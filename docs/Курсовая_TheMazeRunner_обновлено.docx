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t>Федеральное государственное автономное образовательное учреждение</w:t>
        <w:br/>
        <w:t>высшего образования</w:t>
        <w:br/>
        <w:t>«Национальный исследовательский ядерный университет «МИФИ»»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jc w:val="center"/>
      </w:pPr>
      <w:r>
        <w:rPr>
          <w:rFonts w:ascii="Times New Roman" w:hAnsi="Times New Roman"/>
          <w:b/>
          <w:sz w:val="32"/>
        </w:rPr>
        <w:t>КУРСОВАЯ РАБОТА</w:t>
      </w:r>
    </w:p>
    <w:p>
      <w:pPr>
        <w:ind w:firstLine="0"/>
        <w:jc w:val="center"/>
      </w:pPr>
      <w:r>
        <w:t>по дисциплине «Программирование»</w:t>
      </w:r>
    </w:p>
    <w:p>
      <w:pPr>
        <w:ind w:firstLine="0"/>
      </w:pPr>
    </w:p>
    <w:p>
      <w:pPr>
        <w:ind w:firstLine="0"/>
      </w:pPr>
    </w:p>
    <w:p>
      <w:pPr>
        <w:jc w:val="center"/>
      </w:pPr>
      <w:r>
        <w:rPr>
          <w:rFonts w:ascii="Times New Roman" w:hAnsi="Times New Roman"/>
          <w:b/>
          <w:sz w:val="28"/>
        </w:rPr>
        <w:t>Разработка компьютерной игры «The Maze Runner»</w:t>
        <w:br/>
        <w:t>на языке C++ с использованием библиотеки SFML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  <w:r>
        <w:t>Выполнил: студент группы ________  ________________________</w:t>
      </w:r>
    </w:p>
    <w:p>
      <w:pPr>
        <w:ind w:firstLine="0"/>
      </w:pPr>
      <w:r>
        <w:t>Проверил: ________________________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 ИДЕЯ И КОНЦЕПЦИЯ ИГРЫ «THE MAZE RUNNER»</w:t>
      </w:r>
    </w:p>
    <w:p>
      <w:pPr>
        <w:ind w:firstLine="0"/>
      </w:pPr>
      <w:r>
        <w:t>1.1 Жанр, сюжетная основа и цель игрока</w:t>
      </w:r>
    </w:p>
    <w:p>
      <w:pPr>
        <w:ind w:firstLine="0"/>
      </w:pPr>
      <w:r>
        <w:t>1.2 Игровые механики и управление</w:t>
      </w:r>
    </w:p>
    <w:p>
      <w:pPr>
        <w:ind w:firstLine="0"/>
      </w:pPr>
      <w:r>
        <w:t>1.3 Уровни, монстры и нарастание сложности</w:t>
      </w:r>
    </w:p>
    <w:p>
      <w:pPr>
        <w:ind w:firstLine="0"/>
      </w:pPr>
      <w:r>
        <w:t>1.4 Требования к программе</w:t>
      </w:r>
    </w:p>
    <w:p>
      <w:pPr>
        <w:ind w:firstLine="0"/>
      </w:pPr>
      <w:r>
        <w:t>2 БИБЛИОТЕКА SFML</w:t>
      </w:r>
    </w:p>
    <w:p>
      <w:pPr>
        <w:ind w:firstLine="0"/>
      </w:pPr>
      <w:r>
        <w:t>2.1 Обзор SFML и используемые модули</w:t>
      </w:r>
    </w:p>
    <w:p>
      <w:pPr>
        <w:ind w:firstLine="0"/>
      </w:pPr>
      <w:r>
        <w:t>2.2 Окно, события и ввод с клавиатуры</w:t>
      </w:r>
    </w:p>
    <w:p>
      <w:pPr>
        <w:ind w:firstLine="0"/>
      </w:pPr>
      <w:r>
        <w:t>2.3 Графика: примитивы, текстуры, спрайты и текст</w:t>
      </w:r>
    </w:p>
    <w:p>
      <w:pPr>
        <w:ind w:firstLine="0"/>
      </w:pPr>
      <w:r>
        <w:t>2.4 Звук: музыка и звуковые эффекты</w:t>
      </w:r>
    </w:p>
    <w:p>
      <w:pPr>
        <w:ind w:firstLine="0"/>
      </w:pPr>
      <w:r>
        <w:t>2.5 Игровой цикл и независимость от FPS</w:t>
      </w:r>
    </w:p>
    <w:p>
      <w:pPr>
        <w:ind w:firstLine="0"/>
      </w:pPr>
      <w:r>
        <w:t>2.6 Подключение SFML к проекту Visual Studio</w:t>
      </w:r>
    </w:p>
    <w:p>
      <w:pPr>
        <w:ind w:firstLine="0"/>
      </w:pPr>
      <w:r>
        <w:t>3 ПОЭТАПНОЕ СОЗДАНИЕ ИГРЫ</w:t>
      </w:r>
    </w:p>
    <w:p>
      <w:pPr>
        <w:ind w:firstLine="0"/>
      </w:pPr>
      <w:r>
        <w:t>3.1 Этап 1. Каркас проекта и точка входа</w:t>
      </w:r>
    </w:p>
    <w:p>
      <w:pPr>
        <w:ind w:firstLine="0"/>
      </w:pPr>
      <w:r>
        <w:t>3.2 Этап 2. Класс Maze — лабиринт, коллизии, отрисовка</w:t>
      </w:r>
    </w:p>
    <w:p>
      <w:pPr>
        <w:ind w:firstLine="0"/>
      </w:pPr>
      <w:r>
        <w:t>3.3 Этап 3. Класс Player — управление и анимация</w:t>
      </w:r>
    </w:p>
    <w:p>
      <w:pPr>
        <w:ind w:firstLine="0"/>
      </w:pPr>
      <w:r>
        <w:t>3.4 Этап 4. Описание уровней (LevelData)</w:t>
      </w:r>
    </w:p>
    <w:p>
      <w:pPr>
        <w:ind w:firstLine="0"/>
      </w:pPr>
      <w:r>
        <w:t>3.5 Этап 5. Класс Monster — ИИ и спрайты</w:t>
      </w:r>
    </w:p>
    <w:p>
      <w:pPr>
        <w:ind w:firstLine="0"/>
      </w:pPr>
      <w:r>
        <w:t>3.6 Этап 6. Класс Game — логика, состояния, меню</w:t>
      </w:r>
    </w:p>
    <w:p>
      <w:pPr>
        <w:ind w:firstLine="0"/>
      </w:pPr>
      <w:r>
        <w:t>3.7 Этап 7. Графика, звук и финальная сборка</w:t>
      </w:r>
    </w:p>
    <w:p>
      <w:pPr>
        <w:ind w:firstLine="0"/>
      </w:pPr>
      <w:r>
        <w:t>3.8 Схема логики игры</w:t>
      </w:r>
    </w:p>
    <w:p>
      <w:pPr>
        <w:ind w:firstLine="0"/>
      </w:pPr>
      <w:r>
        <w:t>4 ТЕСТИРОВАНИЕ И РУКОВОДСТВО ПОЛЬЗОВАТЕЛЯ</w:t>
      </w:r>
    </w:p>
    <w:p>
      <w:pPr>
        <w:ind w:firstLine="0"/>
      </w:pPr>
      <w:r>
        <w:t>4.1 Результаты тестирования</w:t>
      </w:r>
    </w:p>
    <w:p>
      <w:pPr>
        <w:ind w:firstLine="0"/>
      </w:pPr>
      <w:r>
        <w:t>4.2 Руководство по сборке и управлению</w:t>
      </w:r>
    </w:p>
    <w:p>
      <w:pPr>
        <w:ind w:firstLine="0"/>
      </w:pPr>
      <w:r>
        <w:t>ЗАКЛЮЧЕНИЕ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ПРИЛОЖЕНИЕ А. Листинг main.cpp</w:t>
      </w:r>
    </w:p>
    <w:p>
      <w:pPr>
        <w:ind w:firstLine="0"/>
      </w:pPr>
      <w:r>
        <w:t>ПРИЛОЖЕНИЕ Б. Листинг Constants.hpp</w:t>
      </w:r>
    </w:p>
    <w:p>
      <w:pPr>
        <w:ind w:firstLine="0"/>
      </w:pPr>
      <w:r>
        <w:t>ПРИЛОЖЕНИЕ В. Листинг Monster.cpp (фрагмент)</w:t>
      </w:r>
    </w:p>
    <w:p>
      <w:pPr>
        <w:ind w:firstLine="0"/>
      </w:pPr>
      <w:r>
        <w:t>ПРИЛОЖЕНИЕ Г. Листинг Game.cpp (фрагмент)</w:t>
      </w:r>
    </w:p>
    <w:p>
      <w:pPr>
        <w:ind w:firstLine="0"/>
      </w:pPr>
      <w:r>
        <w:t>ПРИЛОЖЕНИЕ Д. Листинг Maze.cpp</w:t>
      </w:r>
    </w:p>
    <w:p>
      <w:pPr>
        <w:ind w:firstLine="0"/>
      </w:pPr>
      <w:r>
        <w:t>ПРИЛОЖЕНИЕ Е. Листинг LevelData.hpp (фрагмент)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Современная индустрия развлечений активно использует компьютерные игры как форму интерактивного программного обеспечения. Для начинающего разработчика создание небольшой, но законченной игры является эффективным способом закрепить навыки объектно-ориентированного программирования, работы с графикой, обработки ввода и проектирования архитектуры приложения. Курсовая работа посвящена разработке аркадной игры «The Maze Runner» — лабиринта с ограничением по времени, препятствиями в виде NPC-монстров и нарастающей сложностью на пяти уровнях.</w:t>
      </w:r>
    </w:p>
    <w:p>
      <w:r>
        <w:t>Актуальность темы обусловлена широким применением мультимедийных библиотек в образовательных и учебных проектах. Библиотека SFML (Simple and Fast Multimedia Library) предоставляет удобный кроссплатформенный интерфейс для создания двумерной графики, воспроизведения звука и опроса устройств ввода без необходимости напрямую работать с низкоуровневыми API операционной системы. Сочетание языка C++17 и SFML 2.6 в среде Visual Studio 2022 соответствует типичным требованиям учебных курсов по программированию и позволяет сосредоточиться на алгоритмах и логике игры.</w:t>
      </w:r>
    </w:p>
    <w:p>
      <w:r>
        <w:t>Объектом исследования является процесс разработки двумерной аркадной игры с элементами искусственного интеллекта противников. Предметом исследования выступают методы представления лабиринта, реализации коллизий, поиска пути и управления состояниями игрового приложения с использованием SFML.</w:t>
      </w:r>
    </w:p>
    <w:p>
      <w:r>
        <w:t>Целью курсовой работы является разработка кроссплатформенного (в рамках Windows и Visual Studio) приложения на C++ с использованием SFML, реализующего прохождение лабиринта, ИИ монстров, графический интерфейс и звуковое сопровождение.</w:t>
      </w:r>
    </w:p>
    <w:p>
      <w:r>
        <w:t>Для достижения поставленной цели необходимо решить следующие задачи:</w:t>
      </w:r>
    </w:p>
    <w:p>
      <w:pPr>
        <w:pStyle w:val="ListBullet"/>
        <w:ind w:firstLine="0" w:left="709"/>
      </w:pPr>
      <w:r>
        <w:t>изучить теоретические основы представления лабиринтов и алгоритмов поиска пути;</w:t>
      </w:r>
    </w:p>
    <w:p>
      <w:pPr>
        <w:pStyle w:val="ListBullet"/>
        <w:ind w:firstLine="0" w:left="709"/>
      </w:pPr>
      <w:r>
        <w:t>рассмотреть возможности библиотеки SFML для 2D-графики, звука и ввода;</w:t>
      </w:r>
    </w:p>
    <w:p>
      <w:pPr>
        <w:pStyle w:val="ListBullet"/>
        <w:ind w:firstLine="0" w:left="709"/>
      </w:pPr>
      <w:r>
        <w:t>спроектировать структуру классов игры и диаграмму состояний;</w:t>
      </w:r>
    </w:p>
    <w:p>
      <w:pPr>
        <w:pStyle w:val="ListBullet"/>
        <w:ind w:firstLine="0" w:left="709"/>
      </w:pPr>
      <w:r>
        <w:t>реализовать пять уровней с различным поведением монстров (патруль и преследование);</w:t>
      </w:r>
    </w:p>
    <w:p>
      <w:pPr>
        <w:pStyle w:val="ListBullet"/>
        <w:ind w:firstLine="0" w:left="709"/>
      </w:pPr>
      <w:r>
        <w:t>обеспечить анимацию персонажей, текстурирование лабиринта и главное меню;</w:t>
      </w:r>
    </w:p>
    <w:p>
      <w:pPr>
        <w:pStyle w:val="ListBullet"/>
        <w:ind w:firstLine="0" w:left="709"/>
      </w:pPr>
      <w:r>
        <w:t>провести тестирование и подготовить руководство пользователя.</w:t>
      </w:r>
    </w:p>
    <w:p>
      <w:r>
        <w:t>Практическая значимость работы заключается в получении готового учебного проекта, демонстрирующего применение структур данных, алгоритма поиска в ширину (BFS), конечного автомата состояний игры и работы со спрайт-листами. Структура работы выстроена в логическом порядке разработки: сначала описывается идея игры, затем библиотека SFML, после чего поэтапно разбирается создание программы с листингами кода. Иллюстрации — три скриншота: главное меню, игровой уровень и экран победы.</w:t>
      </w:r>
    </w:p>
    <w:p>
      <w:r>
        <w:br w:type="page"/>
      </w:r>
    </w:p>
    <w:p>
      <w:pPr>
        <w:pStyle w:val="Heading1"/>
      </w:pPr>
      <w:r>
        <w:t>1 ИДЕЯ И КОНЦЕПЦИЯ ИГРЫ «THE MAZE RUNNER»</w:t>
      </w:r>
    </w:p>
    <w:p>
      <w:pPr>
        <w:pStyle w:val="Heading2"/>
      </w:pPr>
      <w:r>
        <w:t>1.1 Жанр, сюжетная основа и цель игрока</w:t>
      </w:r>
    </w:p>
    <w:p>
      <w:r>
        <w:t>Аркадный лабиринт — классический жанр компьютерных игр, зародившийся в эпоху автоматов и ранних персональных компьютеров. Игрок управляет персонажем в замкнутом пространстве, состоящем из коридоров и стен; цель — достичь выхода или собрать объекты, избегая препятствий и врагов. В отличие от жанра rogue-like, где акцент делается на процедурной генерации уровней и перманентной смерти с элементами RPG, классический лабиринт-раннер фокусируется на реакции, тайминге и знании карты.</w:t>
      </w:r>
    </w:p>
    <w:p>
      <w:r>
        <w:t>Игра «The Maze Runner» относится к поджанру «лабиринт с таймером». Ключевые механики включают: ограниченное время на прохождение уровня; движение по сетке с непрерывной физикой внутри клеток; столкновения со стенами в виде круговых тел; NPC с режимом патрулирования и режимом преследования; последовательное прохождение пяти уровней с возрастающей сложностью.</w:t>
      </w:r>
    </w:p>
    <w:p>
      <w:r>
        <w:t>С точки зрения проектирования уровней каждая карта задаётся статически — в виде текстового шаблона. Такой подход упрощает отладку, позволяет гарантировать проходимость (наличие пути от старта к выходу) и даёт дизайнеру полный контроль над расположением коридоров и точек спавна монстров.</w:t>
      </w:r>
    </w:p>
    <w:p>
      <w:pPr>
        <w:pStyle w:val="Heading2"/>
      </w:pPr>
      <w:r>
        <w:t>1.2 Игровые механики и управление</w:t>
      </w:r>
    </w:p>
    <w:p>
      <w:r>
        <w:t>Основной игровой цикл уровня: игрок появляется в точке старта (S), изучает карту, избегает монстров и добирается до портала выхода (E) до истечения таймера. Движение непрерывное внутри клеток сетки; столкновение со стенами блокирует проход, но позволяет скользить вдоль коридоров.</w:t>
      </w:r>
    </w:p>
    <w:p>
      <w:r>
        <w:t>Управление реализовано с клавиатуры: WASD и стрелки — движение; Enter — подтверждение (старт уровня, переход дальше); Esc — выход или возврат в меню; цифры 1–5 и стрелки вверх/вниз — выбор уровня в главном меню.</w:t>
      </w:r>
    </w:p>
    <w:p>
      <w:r>
        <w:t>При столкновении с монстром уровень проваливается: проигрывается анимация поимки и смерти. При истечении времени — аналогичная последовательность с сообщением «Время вышло». При успехе — звук победы и экран перехода на следующий уровень или финальное поздравление.</w:t>
      </w:r>
    </w:p>
    <w:p>
      <w:pPr>
        <w:pStyle w:val="Heading2"/>
      </w:pPr>
      <w:r>
        <w:t>1.3 Уровни, монстры и нарастание сложности</w:t>
      </w:r>
    </w:p>
    <w:p>
      <w:r>
        <w:t>Игра содержит пять уровней с заранее заданными картами. Сложность нарастает за счёт уменьшения времени, увеличения числа монстров и смены их поведения.</w:t>
      </w:r>
    </w:p>
    <w:p>
      <w:r>
        <w:t>На уровнях 1–3 монстры в основном патрулируют по заданному маршруту — игрок учится предсказывать их движение. На уровнях 4–5 включается режим преследования: монстр замечает игрока в радиусе 220 пикселей и бежит за ним по кратчайшему пути по коридорам (алгоритм BFS), отставая при удалении дальше 140 пикселей.</w:t>
      </w:r>
    </w:p>
    <w:p>
      <w:r>
        <w:t>Визуально монстры представлены розовыми спрайтами: при начале погони проигрывается анимация «злости», при поимке — kill-анимация. Игрок анимирован спрайт-листом с бегом в восьми направлениях и анимацией смерти.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Уровень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Время (с)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Монстров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Поведение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b/>
              </w:rPr>
              <w:t>Сложность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1 — разведка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90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1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Патруль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Низкая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2 — коридоры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75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2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Патруль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Ниже средней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3 — спешка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60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Патруль + Chase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Средняя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4 — охота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55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Преследование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Высокая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t>5 — финал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40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Быстрое преследование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t>Очень высокая</w:t>
            </w:r>
          </w:p>
        </w:tc>
      </w:tr>
    </w:tbl>
    <w:p/>
    <w:p>
      <w:pPr>
        <w:pStyle w:val="Heading2"/>
      </w:pPr>
      <w:r>
        <w:t>1.4 Требования к программе</w:t>
      </w:r>
    </w:p>
    <w:p>
      <w:r>
        <w:t>Исходя из описанной концепции, сформулированы требования к программной реализации.</w:t>
      </w:r>
    </w:p>
    <w:p>
      <w:r>
        <w:t>Функциональные требования:</w:t>
      </w:r>
    </w:p>
    <w:p>
      <w:pPr>
        <w:pStyle w:val="ListBullet"/>
        <w:ind w:firstLine="0" w:left="709"/>
      </w:pPr>
      <w:r>
        <w:t>отображение лабиринта с текстурами пола и стен;</w:t>
      </w:r>
    </w:p>
    <w:p>
      <w:pPr>
        <w:pStyle w:val="ListBullet"/>
        <w:ind w:firstLine="0" w:left="709"/>
      </w:pPr>
      <w:r>
        <w:t>управление игроком с клавиатуры;</w:t>
      </w:r>
    </w:p>
    <w:p>
      <w:pPr>
        <w:pStyle w:val="ListBullet"/>
        <w:ind w:firstLine="0" w:left="709"/>
      </w:pPr>
      <w:r>
        <w:t>таймер и HUD на русском языке;</w:t>
      </w:r>
    </w:p>
    <w:p>
      <w:pPr>
        <w:pStyle w:val="ListBullet"/>
        <w:ind w:firstLine="0" w:left="709"/>
      </w:pPr>
      <w:r>
        <w:t>пять уровней с разным ИИ монстров;</w:t>
      </w:r>
    </w:p>
    <w:p>
      <w:pPr>
        <w:pStyle w:val="ListBullet"/>
        <w:ind w:firstLine="0" w:left="709"/>
      </w:pPr>
      <w:r>
        <w:t>главное меню с выбором уровня и анимацией погони;</w:t>
      </w:r>
    </w:p>
    <w:p>
      <w:pPr>
        <w:pStyle w:val="ListBullet"/>
        <w:ind w:firstLine="0" w:left="709"/>
      </w:pPr>
      <w:r>
        <w:t>экраны победы, поражения и прохождения всех уровней;</w:t>
      </w:r>
    </w:p>
    <w:p>
      <w:pPr>
        <w:pStyle w:val="ListBullet"/>
        <w:ind w:firstLine="0" w:left="709"/>
      </w:pPr>
      <w:r>
        <w:t>фоновая музыка и звуковые эффекты.</w:t>
      </w:r>
    </w:p>
    <w:p>
      <w:r>
        <w:t>Нефункциональные требования:</w:t>
      </w:r>
    </w:p>
    <w:p>
      <w:pPr>
        <w:pStyle w:val="ListBullet"/>
        <w:ind w:firstLine="0" w:left="709"/>
      </w:pPr>
      <w:r>
        <w:t>язык C++17, среда Visual Studio 2022, платформа x64;</w:t>
      </w:r>
    </w:p>
    <w:p>
      <w:pPr>
        <w:pStyle w:val="ListBullet"/>
        <w:ind w:firstLine="0" w:left="709"/>
      </w:pPr>
      <w:r>
        <w:t>графическая библиотека SFML 2.6.1;</w:t>
      </w:r>
    </w:p>
    <w:p>
      <w:pPr>
        <w:pStyle w:val="ListBullet"/>
        <w:ind w:firstLine="0" w:left="709"/>
      </w:pPr>
      <w:r>
        <w:t>адаптация размера окна под разрешение экрана;</w:t>
      </w:r>
    </w:p>
    <w:p>
      <w:pPr>
        <w:pStyle w:val="ListBullet"/>
        <w:ind w:firstLine="0" w:left="709"/>
      </w:pPr>
      <w:r>
        <w:t>модульная структура кода в каталоге src/.</w:t>
      </w:r>
    </w:p>
    <w:p>
      <w:r>
        <w:br w:type="page"/>
      </w:r>
    </w:p>
    <w:p>
      <w:pPr>
        <w:pStyle w:val="Heading1"/>
      </w:pPr>
      <w:r>
        <w:t>2 БИБЛИОТЕКА SFML</w:t>
      </w:r>
    </w:p>
    <w:p>
      <w:pPr>
        <w:pStyle w:val="Heading2"/>
      </w:pPr>
      <w:r>
        <w:t>2.1 Обзор SFML и используемые модули</w:t>
      </w:r>
    </w:p>
    <w:p>
      <w:r>
        <w:t>SFML (Simple and Fast Multimedia Library) — кроссплатформенная мультимедийная библиотека для C++. Она скрывает низкоуровневую работу с окнами ОС, OpenGL и аудиоподсистемой, предоставляя простой объектно-ориентированный API.</w:t>
      </w:r>
    </w:p>
    <w:p>
      <w:r>
        <w:t>В проекте «The Maze Runner» используются четыре модуля SFML:</w:t>
      </w:r>
    </w:p>
    <w:p>
      <w:pPr>
        <w:pStyle w:val="ListBullet"/>
        <w:ind w:firstLine="0" w:left="709"/>
      </w:pPr>
      <w:r>
        <w:t>sfml-system — базовые типы (sf::Vector2f, sf::String), измерение времени (sf::Clock);</w:t>
      </w:r>
    </w:p>
    <w:p>
      <w:pPr>
        <w:pStyle w:val="ListBullet"/>
        <w:ind w:firstLine="0" w:left="709"/>
      </w:pPr>
      <w:r>
        <w:t>sfml-window — окно приложения (sf::RenderWindow), очередь событий, клавиатура;</w:t>
      </w:r>
    </w:p>
    <w:p>
      <w:pPr>
        <w:pStyle w:val="ListBullet"/>
        <w:ind w:firstLine="0" w:left="709"/>
      </w:pPr>
      <w:r>
        <w:t>sfml-graphics — примитивы, текстуры, спрайты, текст, шрифты;</w:t>
      </w:r>
    </w:p>
    <w:p>
      <w:pPr>
        <w:pStyle w:val="ListBullet"/>
        <w:ind w:firstLine="0" w:left="709"/>
      </w:pPr>
      <w:r>
        <w:t>sfml-audio — фоновая музыка (sf::Music) и звуковые эффекты (sf::Sound).</w:t>
      </w:r>
    </w:p>
    <w:p>
      <w:r>
        <w:t>Модули связаны зависимостями: graphics и audio опираются на window, window — на system. При линковке в Visual Studio необходимо подключить все четыре библиотеки (.lib) и скопировать соответствующие DLL в папку с исполняемым файлом.</w:t>
      </w:r>
    </w:p>
    <w:p>
      <w:pPr>
        <w:pStyle w:val="Heading2"/>
      </w:pPr>
      <w:r>
        <w:t>2.2 Окно, события и ввод с клавиатуры</w:t>
      </w:r>
    </w:p>
    <w:p>
      <w:r>
        <w:t>Класс sf::RenderWindow создаёт окно с контекстом отрисовки. В Game::init() окно открывается в полноэкранном или крупном режиме с заголовком «The Maze Runner».</w:t>
      </w:r>
    </w:p>
    <w:p>
      <w:r>
        <w:t>Метод pollEvent извлекает события из очереди ОС: sf::Event::Closed (закрытие), sf::Event::KeyPressed (однократное нажатие). В processEvents() по KeyPressed обрабатываются Enter, Esc, M, стрелки и цифры для меню.</w:t>
      </w:r>
    </w:p>
    <w:p>
      <w:r>
        <w:t>Для плавного движения персонажа используется sf::Keyboard::isKeyPressed в Player::handleInput — опрос удерживаемых клавиш WASD и стрелок между кадрами.</w:t>
      </w:r>
    </w:p>
    <w:p>
      <w:pPr>
        <w:pStyle w:val="Heading2"/>
      </w:pPr>
      <w:r>
        <w:t>2.3 Графика: примитивы, текстуры, спрайты и текст</w:t>
      </w:r>
    </w:p>
    <w:p>
      <w:r>
        <w:t>sf::RectangleShape и sf::CircleShape — простые фигуры для отладки и fallback-отрисовки (если спрайт-лист не загрузился). sf::Texture хранит изображение в видеопамяти; sf::Sprite — прямоугольник с текстурой и возможностью выбрать фрагмент через setTextureRect.</w:t>
      </w:r>
    </w:p>
    <w:p>
      <w:r>
        <w:t>sf::Font и sf::Text отображают надписи HUD и меню. Для кириллицы используется функция utf8(), преобразующая std::string в sf::String. Шрифт загружается из системного Arial или Times New Roman.</w:t>
      </w:r>
    </w:p>
    <w:p>
      <w:r>
        <w:t>Отрисовка кадра: window.clear(цвет фона) → draw объекты → window.display(). Порядок draw задаёт слои: сначала лабиринт, затем портал, монстры, игрок, HUD.</w:t>
      </w:r>
    </w:p>
    <w:p>
      <w:pPr>
        <w:pStyle w:val="Heading2"/>
      </w:pPr>
      <w:r>
        <w:t>2.4 Звук: музыка и звуковые эффекты</w:t>
      </w:r>
    </w:p>
    <w:p>
      <w:r>
        <w:t>sf::Music воспроизводит длинные треки из файла (menu_music, level_music) в цикле. sf::SoundBuffer загружает короткий звук в память; sf::Sound проигрывает его однократно (победа, поражение).</w:t>
      </w:r>
    </w:p>
    <w:p>
      <w:r>
        <w:t>В Game реализовано переключение: при старте уровня останавливается музыка меню, при возврате в MainMenu — музыка уровня. Метод setVolume регулирует громкость.</w:t>
      </w:r>
    </w:p>
    <w:p>
      <w:pPr>
        <w:pStyle w:val="Heading2"/>
      </w:pPr>
      <w:r>
        <w:t>2.5 Игровой цикл и независимость от FPS</w:t>
      </w:r>
    </w:p>
    <w:p>
      <w:r>
        <w:t>sf::Clock::restart() возвращает время с прошлого кадра в секундах (dt). Скорость умножается на dt: displacement = speed * dt. Так персонаж проходит одинаковое расстояние за секунду при любом FPS.</w:t>
      </w:r>
    </w:p>
    <w:p>
      <w:r>
        <w:t>Классический цикл SFML-игры: while (window.isOpen()) { processEvents(); update(dt); render(); }. В проекте он инкапсулирован в Game::run().</w:t>
      </w:r>
    </w:p>
    <w:p>
      <w:pPr>
        <w:ind w:firstLine="0"/>
      </w:pPr>
      <w:r>
        <w:rPr>
          <w:i/>
          <w:sz w:val="24"/>
        </w:rPr>
        <w:t>Листинг 2.1 — Главный игровой цикл Game::run()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Game::run() {</w:t>
        <w:br/>
        <w:t xml:space="preserve">    while (window_.isOpen()) {</w:t>
        <w:br/>
        <w:t xml:space="preserve">        const float dt = clock_.restart().asSeconds();</w:t>
        <w:br/>
        <w:t xml:space="preserve">        processEvents();</w:t>
        <w:br/>
        <w:t xml:space="preserve">        update(dt);</w:t>
        <w:br/>
        <w:t xml:space="preserve">        render();</w:t>
        <w:br/>
        <w:t xml:space="preserve">    }</w:t>
        <w:br/>
        <w:t>}</w:t>
      </w:r>
    </w:p>
    <w:p>
      <w:pPr>
        <w:pStyle w:val="Heading2"/>
      </w:pPr>
      <w:r>
        <w:t>2.6 Подключение SFML к проекту Visual Studio</w:t>
      </w:r>
    </w:p>
    <w:p>
      <w:r>
        <w:t>Скачивается сборка SFML 2.6.x для MSVC 2022 64-bit. В свойствах проекта: C/C++ → Additional Include Directories — путь к include; Linker → Additional Library Directories — путь к lib; Linker → Input — sfml-graphics.lib, sfml-window.lib, sfml-system.lib, sfml-audio.lib (для Debug — с суффиксом -d).</w:t>
      </w:r>
    </w:p>
    <w:p>
      <w:r>
        <w:t>PostBuildEvent копирует DLL из bin SFML и папку assets рядом с .exe. Переменная SFML_DIR позволяет не прописывать абсолютные пути на каждой машине.</w:t>
      </w:r>
    </w:p>
    <w:p>
      <w:r>
        <w:br w:type="page"/>
      </w:r>
    </w:p>
    <w:p>
      <w:pPr>
        <w:pStyle w:val="Heading1"/>
      </w:pPr>
      <w:r>
        <w:t>3 ПОЭТАПНОЕ СОЗДАНИЕ ИГРЫ</w:t>
      </w:r>
    </w:p>
    <w:p>
      <w:r>
        <w:t>Разработка велась итеративно: от минимального каркаса с окном до полноценной игры с пятью уровнями. Ниже каждый этап описан в порядке реализации с пояснением логики и фрагментами кода.</w:t>
      </w:r>
    </w:p>
    <w:p>
      <w:pPr>
        <w:pStyle w:val="Heading2"/>
      </w:pPr>
      <w:r>
        <w:t>3.1 Этап 1. Каркас проекта и точка входа</w:t>
      </w:r>
    </w:p>
    <w:p>
      <w:r>
        <w:t>На первом этапе создан проект Visual Studio, подключена SFML и написана минимальная точка входа. Класс Game инкапсулирует окно, шрифт, состояние и методы init(), run(), processEvents(), update(), render().</w:t>
      </w:r>
    </w:p>
    <w:p>
      <w:r>
        <w:t>Перечисление GameState задаёт режимы: MainMenu, Playing, Caught, Dying, LevelComplete, GameComplete, GameOver. Файл Constants.hpp собирает глобальные настройки баланса — скорости, дистанции ИИ, размеры клеток.</w:t>
      </w:r>
    </w:p>
    <w:p>
      <w:pPr>
        <w:ind w:firstLine="0"/>
      </w:pPr>
      <w:r>
        <w:rPr>
          <w:i/>
          <w:sz w:val="24"/>
        </w:rPr>
        <w:t>Листинг 3.1 — Точка входа main.cpp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// The Maze Runner — курсовой проект на C++ и SFML</w:t>
        <w:br/>
        <w:t>#include "Game.hpp"</w:t>
        <w:br/>
        <w:br/>
        <w:t>int main() {</w:t>
        <w:br/>
        <w:t xml:space="preserve">    Game game;</w:t>
        <w:br/>
        <w:t xml:space="preserve">    if (!game.init()) return 1;</w:t>
        <w:br/>
        <w:t xml:space="preserve">    game.run();</w:t>
        <w:br/>
        <w:t xml:space="preserve">    return 0;</w:t>
        <w:br/>
        <w:t>}</w:t>
      </w:r>
    </w:p>
    <w:p>
      <w:pPr>
        <w:ind w:firstLine="0"/>
      </w:pPr>
      <w:r>
        <w:rPr>
          <w:i/>
          <w:sz w:val="24"/>
        </w:rPr>
        <w:t>Листинг 3.2 — Константы игры Constants.hpp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// Размер одной клетки лабиринта в пикселях</w:t>
        <w:br/>
        <w:t>constexpr unsigned TILE_SIZE = 32;</w:t>
        <w:br/>
        <w:br/>
        <w:t>// Полоса под HUD под лабиринтом</w:t>
        <w:br/>
        <w:t>constexpr unsigned WINDOW_MARGIN = 80;</w:t>
        <w:br/>
        <w:br/>
        <w:t>// Доля экрана под окно (заголовок Windows + панель задач)</w:t>
        <w:br/>
        <w:t>constexpr float SCREEN_WIDTH_RATIO = 0.92f;</w:t>
        <w:br/>
        <w:t>constexpr float SCREEN_HEIGHT_RATIO = 0.85f;</w:t>
        <w:br/>
        <w:t>constexpr unsigned MIN_TILE_SIZE = 18;</w:t>
        <w:br/>
        <w:br/>
        <w:t>// Скорости (пикселей в секунду)</w:t>
        <w:br/>
        <w:t>constexpr float PLAYER_SPEED = 130.f;</w:t>
        <w:br/>
        <w:t>constexpr float MONSTER_CHASE_FACTOR = 0.82f; // чуть медленнее игрока</w:t>
        <w:br/>
        <w:br/>
        <w:t>// Дистанции ИИ преследования</w:t>
        <w:br/>
        <w:t>constexpr float CHASE_START_DISTANCE = 220.f;</w:t>
        <w:br/>
        <w:t>constexpr float CHASE_STOP_DISTANCE = 140.f;</w:t>
        <w:br/>
        <w:br/>
        <w:t>// Чуть меньший радиус коллизии — плавнее проходятся углы коридоров</w:t>
        <w:br/>
        <w:t>constexpr float COLLISION_RADIUS_SCALE = 0.88f;</w:t>
        <w:br/>
        <w:br/>
        <w:t>// Крупность текстур: больше — крупнее рисунок на клетке</w:t>
        <w:br/>
        <w:t>constexpr float FLOOR_TEXTURE_ZOOM = 16.f;</w:t>
        <w:br/>
        <w:t>constexpr float WALL_TEXTURE_ZOOM = 8.f; // в 2 раза мельче пола</w:t>
      </w:r>
    </w:p>
    <w:p>
      <w:pPr>
        <w:ind w:firstLine="0"/>
      </w:pPr>
      <w:r>
        <w:rPr>
          <w:i/>
          <w:sz w:val="24"/>
        </w:rPr>
        <w:t>Листинг 3.3 — Перечисление состояний GameState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enum class GameState {</w:t>
        <w:br/>
        <w:t xml:space="preserve">    MainMenu,</w:t>
        <w:br/>
        <w:t xml:space="preserve">    Playing,</w:t>
        <w:br/>
        <w:t xml:space="preserve">    Caught,</w:t>
        <w:br/>
        <w:t xml:space="preserve">    Dying,</w:t>
        <w:br/>
        <w:t xml:space="preserve">    LevelComplete,</w:t>
        <w:br/>
        <w:t xml:space="preserve">    GameComplete,</w:t>
        <w:br/>
        <w:t xml:space="preserve">    GameOver</w:t>
        <w:br/>
        <w:t>};</w:t>
        <w:br/>
        <w:br/>
        <w:t>class Game {</w:t>
        <w:br/>
        <w:t>public:</w:t>
        <w:br/>
        <w:t xml:space="preserve">    bool init();</w:t>
        <w:br/>
        <w:t xml:space="preserve">    void run();</w:t>
      </w:r>
    </w:p>
    <w:p>
      <w:pPr>
        <w:pStyle w:val="Heading2"/>
      </w:pPr>
      <w:r>
        <w:t>3.2 Этап 2. Класс Maze — лабиринт, коллизии, отрисовка</w:t>
      </w:r>
    </w:p>
    <w:p>
      <w:r>
        <w:t>Метод loadFromLayout копирует вектор строк, выравнивает ширину строк, находит S и E, записывает пиксельные координаты центров старта и выхода, заменяет S/E на пол.</w:t>
      </w:r>
    </w:p>
    <w:p>
      <w:r>
        <w:t>Метод moveCircle реализует скольжение: сначала попытка сдвига по X, затем по Y. Радиус для проверки умножается на COLLISION_RADIUS_SCALE (0.88), чтобы персонажи чуть свободнее проходили углы.</w:t>
      </w:r>
    </w:p>
    <w:p>
      <w:r>
        <w:t>Отрисовка draw обходит все клетки. Для стен и пола при наличии текстур вызывается drawTiledTexture — фрагмент текстуры выбирается по координатам клетки с параметром zoom, создавая эффект разнообразия без отдельной текстуры на каждую клетку.</w:t>
      </w:r>
    </w:p>
    <w:p>
      <w:pPr>
        <w:ind w:firstLine="0"/>
      </w:pPr>
      <w:r>
        <w:rPr>
          <w:i/>
          <w:sz w:val="24"/>
        </w:rPr>
        <w:t>Листинг 3.4 — Метод Maze::moveCircle (скольжение вдоль стен)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Maze::moveCircle(sf::Vector2f&amp; pos, sf::Vector2f delta, float radius) const {</w:t>
        <w:br/>
        <w:t xml:space="preserve">    const float cr = radius * COLLISION_RADIUS_SCALE;</w:t>
        <w:br/>
        <w:br/>
        <w:t xml:space="preserve">    const float newX = pos.x + delta.x;</w:t>
        <w:br/>
        <w:t xml:space="preserve">    if (!isWallAtPixel(newX, pos.y, cr)) pos.x = newX;</w:t>
        <w:br/>
        <w:br/>
        <w:t xml:space="preserve">    const float newY = pos.y + delta.y;</w:t>
        <w:br/>
        <w:t xml:space="preserve">    if (!isWallAtPixel(pos.x, newY, cr)) pos.y = newY;</w:t>
        <w:br/>
        <w:t>}</w:t>
      </w:r>
    </w:p>
    <w:p>
      <w:pPr>
        <w:ind w:firstLine="0"/>
      </w:pPr>
      <w:r>
        <w:rPr>
          <w:i/>
          <w:sz w:val="24"/>
        </w:rPr>
        <w:t>Листинг 3.5 — Загрузка карты Maze::loadFromLayout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bool Maze::loadFromLayout(const std::vector&lt;std::string&gt;&amp; layout) {</w:t>
        <w:br/>
        <w:t xml:space="preserve">    if (layout.empty()) return false;</w:t>
        <w:br/>
        <w:t xml:space="preserve">    grid_ = layout;</w:t>
        <w:br/>
        <w:t xml:space="preserve">    size_t w = 0;</w:t>
        <w:br/>
        <w:t xml:space="preserve">    for (const auto&amp; row : grid_) w = std::max(w, row.size());</w:t>
        <w:br/>
        <w:t xml:space="preserve">    if (w == 0) return false;</w:t>
        <w:br/>
        <w:t xml:space="preserve">    for (auto&amp; row : grid_) {</w:t>
        <w:br/>
        <w:t xml:space="preserve">        if (row.size() &gt; w) return false;</w:t>
        <w:br/>
        <w:t xml:space="preserve">        while (row.size() &lt; w) row.push_back('#');</w:t>
        <w:br/>
        <w:t xml:space="preserve">    }</w:t>
        <w:br/>
        <w:br/>
        <w:t xml:space="preserve">    for (int y = 0; y &lt; height(); ++y) {</w:t>
        <w:br/>
        <w:t xml:space="preserve">        for (int x = 0; x &lt; width(); ++x) {</w:t>
        <w:br/>
        <w:t xml:space="preserve">            const char c = grid_[y][x];</w:t>
        <w:br/>
        <w:t xml:space="preserve">            const sf::Vector2f center(</w:t>
        <w:br/>
        <w:t xml:space="preserve">                x * tileSize_ + tileSize_ * 0.5f,</w:t>
        <w:br/>
        <w:t xml:space="preserve">                y * tileSize_ + tileSize_ * 0.5f);</w:t>
        <w:br/>
        <w:t xml:space="preserve">            if (c == 'S') startPos_ = center;</w:t>
        <w:br/>
        <w:t xml:space="preserve">            if (c == 'E') exitPos_ = center;</w:t>
        <w:br/>
        <w:t xml:space="preserve">            if (c == 'S' || c == 'E') grid_[y][x] = '.';</w:t>
        <w:br/>
        <w:t xml:space="preserve">        }</w:t>
        <w:br/>
        <w:t xml:space="preserve">    }</w:t>
        <w:br/>
        <w:t xml:space="preserve">    return true;</w:t>
        <w:br/>
        <w:t>}</w:t>
      </w:r>
    </w:p>
    <w:p>
      <w:r>
        <w:t>На рисунке 2 показан игровой уровень в процессе прохождения: лабиринт с текстурами, персонаж игрока, монстр и строка HUD с таймером.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ind w:firstLine="0"/>
              <w:jc w:val="center"/>
            </w:pPr>
            <w:r>
              <w:rPr>
                <w:i/>
                <w:color w:val="505050"/>
                <w:sz w:val="24"/>
              </w:rPr>
              <w:br/>
              <w:t>▼  ВСТАВИТЬ СКРИНШОТ ИЗ ИГРЫ  ▼</w:t>
              <w:br/>
              <w:br/>
              <w:t>Рисунок 2 — Игровой уровень</w:t>
              <w:br/>
              <w:br/>
              <w:t>(скриншот любого уровня: лабиринт, игрок, монстр, HUD с таймером внизу)</w:t>
              <w:br/>
              <w:br/>
            </w:r>
          </w:p>
        </w:tc>
      </w:tr>
    </w:tbl>
    <w:p/>
    <w:p>
      <w:pPr>
        <w:pStyle w:val="Heading2"/>
      </w:pPr>
      <w:r>
        <w:t>3.3 Этап 3. Класс Player — управление и анимация</w:t>
      </w:r>
    </w:p>
    <w:p>
      <w:r>
        <w:t>Класс Player хранит позицию, радиус коллизии, скорость PLAYER_SPEED (130 px/s), направление движения и состояние анимации (Idle, Run, Dying, Dead). Метод handleInput опрашивает WASD и стрелки, формирует нормализованный вектор moveDir_.</w:t>
      </w:r>
    </w:p>
    <w:p>
      <w:r>
        <w:t>Метод update применяет moveDir_ * speed_ * dt через maze.moveCircle. При наличии загруженного PlayerSheet отрисовка выполняется кадрами спрайт-листа в зависимости от направления (8 столбцов) и фазы бега. При startDeath запускается анимация гибели перед переходом в GameOver.</w:t>
      </w:r>
    </w:p>
    <w:p>
      <w:pPr>
        <w:ind w:firstLine="0"/>
      </w:pPr>
      <w:r>
        <w:rPr>
          <w:i/>
          <w:sz w:val="24"/>
        </w:rPr>
        <w:t>Листинг 3.6 — Заголовочный файл Player.hpp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#include &lt;SFML/Graphics.hpp&gt;</w:t>
        <w:br/>
        <w:br/>
        <w:t>#include "Constants.hpp"</w:t>
        <w:br/>
        <w:t>#include "Maze.hpp"</w:t>
        <w:br/>
        <w:t>#include "PlayerSheet.hpp"</w:t>
        <w:br/>
        <w:br/>
        <w:t>enum class PlayerAnimState { Idle, Run, Dying, Dead };</w:t>
        <w:br/>
        <w:br/>
        <w:t>class Player {</w:t>
        <w:br/>
        <w:t>public:</w:t>
        <w:br/>
        <w:t xml:space="preserve">    void reset(sf::Vector2f startPos);</w:t>
        <w:br/>
        <w:t xml:space="preserve">    void setSheet(const PlayerSheet* sheet) { sheet_ = sheet; }</w:t>
        <w:br/>
        <w:t xml:space="preserve">    void setTexture(const sf::Texture* tex) { fallbackTex_ = tex; }</w:t>
        <w:br/>
        <w:t xml:space="preserve">    void handleInput();</w:t>
        <w:br/>
        <w:t xml:space="preserve">    void update(float dt, const Maze&amp; maze);</w:t>
        <w:br/>
        <w:t xml:space="preserve">    void updateDeath(float dt);</w:t>
        <w:br/>
        <w:br/>
        <w:t xml:space="preserve">    void startDeath();</w:t>
        <w:br/>
        <w:t xml:space="preserve">    bool isDying() const { return animState_ == PlayerAnimState::Dying; }</w:t>
        <w:br/>
        <w:t xml:space="preserve">    bool deathFinished() const { return animState_ == PlayerAnimState::Dead; }</w:t>
        <w:br/>
        <w:br/>
        <w:t xml:space="preserve">    sf::Vector2f position() const { return pos_; }</w:t>
        <w:br/>
        <w:t xml:space="preserve">    float radius() const { return radius_; }</w:t>
        <w:br/>
        <w:t xml:space="preserve">    float speed() const { return speed_; }</w:t>
        <w:br/>
        <w:br/>
        <w:t xml:space="preserve">    void draw(sf::RenderTarget&amp; target) const;</w:t>
        <w:br/>
        <w:br/>
        <w:t>private:</w:t>
        <w:br/>
        <w:t xml:space="preserve">    void advanceAnim(float dt);</w:t>
        <w:br/>
        <w:t xml:space="preserve">    void drawSprite(sf::RenderTarget&amp; target) const;</w:t>
        <w:br/>
        <w:br/>
        <w:t xml:space="preserve">    sf::Vector2f pos_{};</w:t>
        <w:br/>
        <w:t xml:space="preserve">    sf::Vector2f moveDir_{};</w:t>
        <w:br/>
        <w:t xml:space="preserve">    sf::Vector2f lastFacing_{0.f, 1.f};</w:t>
        <w:br/>
        <w:t xml:space="preserve">    float radius_{11.f};</w:t>
        <w:br/>
        <w:t xml:space="preserve">    float speed_{PLAYER_SPEED};</w:t>
        <w:br/>
        <w:br/>
        <w:t xml:space="preserve">    const PlayerSheet* sheet_{nullptr};</w:t>
        <w:br/>
        <w:t xml:space="preserve">    const sf::Texture* fallbackTex_{nullptr};</w:t>
        <w:br/>
        <w:br/>
        <w:t xml:space="preserve">    PlayerAnimState animState_{PlayerAnimState::Idle};</w:t>
        <w:br/>
        <w:t xml:space="preserve">    int animFrame_{0};</w:t>
        <w:br/>
        <w:t xml:space="preserve">    float animTimer_{0.f};</w:t>
        <w:br/>
        <w:t xml:space="preserve">    int facingCol_{4};</w:t>
        <w:br/>
        <w:t>};</w:t>
      </w:r>
    </w:p>
    <w:p>
      <w:pPr>
        <w:pStyle w:val="Heading2"/>
      </w:pPr>
      <w:r>
        <w:t>3.4 Этап 4. Описание уровней (LevelData)</w:t>
      </w:r>
    </w:p>
    <w:p>
      <w:r>
        <w:t>Уровни задаются текстовыми картами: «#» — стена, «.» — пол, «S» — старт, «E» — выход. Структура LevelConfig хранит имя, layout, лимит времени, скорость монстров и список MonsterSpawn. Функция buildLevels() возвращает пять готовых конфигураций.</w:t>
      </w:r>
    </w:p>
    <w:p>
      <w:r>
        <w:t>Уровень 1 масштабируется функцией scaleLayout (×2) для увеличения детализации карты.</w:t>
      </w:r>
    </w:p>
    <w:p>
      <w:pPr>
        <w:ind w:firstLine="0"/>
      </w:pPr>
      <w:r>
        <w:rPr>
          <w:i/>
          <w:sz w:val="24"/>
        </w:rPr>
        <w:t>Листинг 3.7 — Структуры LevelConfig и MonsterSpawn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#include &lt;string&gt;</w:t>
        <w:br/>
        <w:t>#include &lt;vector&gt;</w:t>
        <w:br/>
        <w:br/>
        <w:t>enum class MonsterAI { Patrol, Chase };</w:t>
        <w:br/>
        <w:br/>
        <w:t>struct MonsterSpawn {</w:t>
        <w:br/>
        <w:t xml:space="preserve">    int gridX;</w:t>
        <w:br/>
        <w:t xml:space="preserve">    int gridY;</w:t>
        <w:br/>
        <w:t xml:space="preserve">    int patrolDirX; // -1, 0, 1</w:t>
        <w:br/>
        <w:t xml:space="preserve">    int patrolDirY;</w:t>
        <w:br/>
        <w:t xml:space="preserve">    MonsterAI ai;</w:t>
        <w:br/>
        <w:t xml:space="preserve">    float speedMultiplier; // относительно базовой скорости уровня</w:t>
        <w:br/>
        <w:t xml:space="preserve">    bool lockPatrolAxis{false}; // не сворачивать на перекрёстках</w:t>
        <w:br/>
        <w:t>};</w:t>
        <w:br/>
        <w:br/>
        <w:t>struct LevelConfig {</w:t>
        <w:br/>
        <w:t xml:space="preserve">    int index;</w:t>
        <w:br/>
        <w:t xml:space="preserve">    std::string name;</w:t>
        <w:br/>
        <w:t xml:space="preserve">    std::vector&lt;std::string&gt; layout; // '#' стена, '.' пол, 'S' старт, 'E' выход</w:t>
        <w:br/>
        <w:t xml:space="preserve">    float timeLimitSeconds;</w:t>
        <w:br/>
        <w:t xml:space="preserve">    float baseMonsterSpeed;</w:t>
        <w:br/>
        <w:t xml:space="preserve">    std::vector&lt;MonsterSpawn&gt; monsters;</w:t>
        <w:br/>
        <w:t xml:space="preserve">    unsigned tileSize = 32; // размер клетки в пикселях (зум уровня)</w:t>
        <w:br/>
        <w:t>};</w:t>
      </w:r>
    </w:p>
    <w:p>
      <w:pPr>
        <w:ind w:firstLine="0"/>
      </w:pPr>
      <w:r>
        <w:rPr>
          <w:i/>
          <w:sz w:val="24"/>
        </w:rPr>
        <w:t>Листинг 3.8 — Фрагмент уровня 1 в buildLevels()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{</w:t>
        <w:br/>
        <w:t xml:space="preserve">            1, "Уровень 1 — разведка",</w:t>
        <w:br/>
        <w:t xml:space="preserve">            scaleLayout(</w:t>
        <w:br/>
        <w:t xml:space="preserve">                {</w:t>
        <w:br/>
        <w:t xml:space="preserve">                    "###################",</w:t>
        <w:br/>
        <w:t xml:space="preserve">                    "#S....#...#.......#",</w:t>
        <w:br/>
        <w:t xml:space="preserve">                    "#.#.###.#.#.#####.#",</w:t>
        <w:br/>
        <w:t xml:space="preserve">                    "#.#.....#.#.....#.#",</w:t>
        <w:br/>
        <w:t xml:space="preserve">                    "#.#####.#.###.#.#.#",</w:t>
        <w:br/>
        <w:t xml:space="preserve">                    "#.....#.#...#.#...#",</w:t>
        <w:br/>
        <w:t xml:space="preserve">                    "###.#.#.###.#.###.#",</w:t>
        <w:br/>
        <w:t xml:space="preserve">                    "#...#.#.....#.....#",</w:t>
        <w:br/>
        <w:t xml:space="preserve">                    "#.###.#####.#####.#",</w:t>
        <w:br/>
        <w:t xml:space="preserve">                    "#.....#.........E.#",</w:t>
        <w:br/>
        <w:t xml:space="preserve">                    "###################",</w:t>
        <w:br/>
        <w:t xml:space="preserve">                },</w:t>
        <w:br/>
        <w:t xml:space="preserve">                2),</w:t>
        <w:br/>
        <w:t xml:space="preserve">            90.f, 45.f,</w:t>
        <w:br/>
        <w:t xml:space="preserve">            {</w:t>
        <w:br/>
        <w:t xml:space="preserve">                // Патруль в боковом коридоре (координаты для карты 38x22).</w:t>
        <w:br/>
        <w:t xml:space="preserve">                M{ 6, 14, 0, -1, MonsterAI::Patrol, 0.9f },</w:t>
        <w:br/>
        <w:t xml:space="preserve">            },</w:t>
        <w:br/>
        <w:t xml:space="preserve">            24,</w:t>
        <w:br/>
        <w:t xml:space="preserve">        },</w:t>
        <w:br/>
        <w:t xml:space="preserve">        {</w:t>
      </w:r>
    </w:p>
    <w:p>
      <w:pPr>
        <w:pStyle w:val="Heading2"/>
      </w:pPr>
      <w:r>
        <w:t>3.5 Этап 5. Класс Monster — ИИ и спрайты</w:t>
      </w:r>
    </w:p>
    <w:p>
      <w:r>
        <w:t>Монстры поддерживают два режима ИИ: Patrol (патруль по направлению до стены) и Chase (преследование с BFS по сетке лабиринта). При приближении игрока ближе 220 px монстр начинает погоню; при удалении дальше 140 px — прекращает.</w:t>
      </w:r>
    </w:p>
    <w:p>
      <w:r>
        <w:t>Для навигации в Chase используется Maze::nextStepBfs — поиск в ширину по проходимым клеткам с восстановлением первого шага пути.</w:t>
      </w:r>
    </w:p>
    <w:p>
      <w:pPr>
        <w:ind w:firstLine="0"/>
      </w:pPr>
      <w:r>
        <w:rPr>
          <w:i/>
          <w:sz w:val="24"/>
        </w:rPr>
        <w:t>Листинг 3.9 — Алгоритм BFS: Maze::nextStepBfs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sf::Vector2i Maze::nextStepBfs(sf::Vector2i from, sf::Vector2i to) const {</w:t>
        <w:br/>
        <w:t xml:space="preserve">    if (from == to) return from;</w:t>
        <w:br/>
        <w:t xml:space="preserve">    if (!isFloor(from.x, from.y) || !isFloor(to.x, to.y)) return from;</w:t>
        <w:br/>
        <w:br/>
        <w:t xml:space="preserve">    const int w = width();</w:t>
        <w:br/>
        <w:t xml:space="preserve">    const int h = height();</w:t>
        <w:br/>
        <w:t xml:space="preserve">    std::vector&lt;int&gt; prev(w * h, -1);</w:t>
        <w:br/>
        <w:t xml:space="preserve">    std::queue&lt;sf::Vector2i&gt; q;</w:t>
        <w:br/>
        <w:br/>
        <w:t xml:space="preserve">    auto idx = [w](int x, int y) { return y * w + x; };</w:t>
        <w:br/>
        <w:t xml:space="preserve">    const int start = idx(from.x, from.y);</w:t>
        <w:br/>
        <w:t xml:space="preserve">    const int goal = idx(to.x, to.y);</w:t>
        <w:br/>
        <w:t xml:space="preserve">    prev[start] = start;</w:t>
        <w:br/>
        <w:t xml:space="preserve">    q.push(from);</w:t>
        <w:br/>
        <w:br/>
        <w:t xml:space="preserve">    const sf::Vector2i dirs[4] = { {1,0},{-1,0},{0,1},{0,-1} };</w:t>
        <w:br/>
        <w:t xml:space="preserve">    while (!q.empty()) {</w:t>
        <w:br/>
        <w:t xml:space="preserve">        const sf::Vector2i cur = q.front();</w:t>
        <w:br/>
        <w:t xml:space="preserve">        q.pop();</w:t>
        <w:br/>
        <w:t xml:space="preserve">        const int ci = idx(cur.x, cur.y);</w:t>
        <w:br/>
        <w:t xml:space="preserve">        if (ci == goal) break;</w:t>
        <w:br/>
        <w:br/>
        <w:t xml:space="preserve">        for (auto d : dirs) {</w:t>
        <w:br/>
        <w:t xml:space="preserve">            const int nx = cur.x + d.x;</w:t>
        <w:br/>
        <w:t xml:space="preserve">            const int ny = cur.y + d.y;</w:t>
        <w:br/>
        <w:t xml:space="preserve">            if (nx &lt; 0 || ny &lt; 0 || nx &gt;= w || ny &gt;= h) continue;</w:t>
        <w:br/>
        <w:t xml:space="preserve">            if (!isFloor(nx, ny)) continue;</w:t>
        <w:br/>
        <w:t xml:space="preserve">            const int ni = idx(nx, ny);</w:t>
        <w:br/>
        <w:t xml:space="preserve">            if (prev[ni] != -1) continue;</w:t>
        <w:br/>
        <w:t xml:space="preserve">            prev[ni] = ci;</w:t>
        <w:br/>
        <w:t xml:space="preserve">            q.push({nx, ny});</w:t>
        <w:br/>
        <w:t xml:space="preserve">        }</w:t>
        <w:br/>
        <w:t xml:space="preserve">    }</w:t>
        <w:br/>
        <w:br/>
        <w:t xml:space="preserve">    if (prev[goal] == -1) return from; // пути нет</w:t>
        <w:br/>
        <w:br/>
        <w:t xml:space="preserve">    // Восстановление: идём назад от goal, пока предок не станет start</w:t>
        <w:br/>
        <w:t xml:space="preserve">    int cur = goal;</w:t>
        <w:br/>
        <w:t xml:space="preserve">    int parent = prev[cur];</w:t>
        <w:br/>
        <w:t xml:space="preserve">    while (parent != start &amp;&amp; parent != cur) {</w:t>
        <w:br/>
        <w:t xml:space="preserve">        cur = parent;</w:t>
        <w:br/>
        <w:t xml:space="preserve">        parent = prev[cur];</w:t>
        <w:br/>
        <w:t xml:space="preserve">    }</w:t>
        <w:br/>
        <w:br/>
        <w:t xml:space="preserve">    return sf::Vector2i(cur % w, cur / w);</w:t>
        <w:br/>
        <w:t>}</w:t>
      </w:r>
    </w:p>
    <w:p>
      <w:r>
        <w:t>Метод spawn размещает монстра в ближайшем центре проходимой клетки, инициализирует направление патруля и скорость. Для Chase базовая скорость пересчитывается каждый кадр от скорости игрока.</w:t>
      </w:r>
    </w:p>
    <w:p>
      <w:r>
        <w:t>updatePatrol двигает монстра до столкновения; при lockPatrolAxis только разворот, иначе — попытка выбрать альтернативное направление из четырёх.</w:t>
      </w:r>
    </w:p>
    <w:p>
      <w:r>
        <w:t>updateChase включает гистерезис дистанции, вызывает onChaseStarted для анимации трансформации, вычисляет nextStepBfs и двигает монстра к центру следующей клетки пути.</w:t>
      </w:r>
    </w:p>
    <w:p>
      <w:r>
        <w:t>MonsterPinkSheet загружает monster_pink_sheet.png и нарезает кадры по прозрачным границам. Ряды: бег, трансформация/«злой» рот, kill.</w:t>
      </w:r>
    </w:p>
    <w:p>
      <w:pPr>
        <w:ind w:firstLine="0"/>
      </w:pPr>
      <w:r>
        <w:rPr>
          <w:i/>
          <w:sz w:val="24"/>
        </w:rPr>
        <w:t>Листинг 3.10 — Метод Monster::updateChase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Monster::updateChase(float dt, const Maze&amp; maze, sf::Vector2f playerPos, float playerSpeed) {</w:t>
        <w:br/>
        <w:t xml:space="preserve">    speed_ = playerSpeed * MONSTER_CHASE_FACTOR * speedMultiplier_;</w:t>
        <w:br/>
        <w:br/>
        <w:t xml:space="preserve">    const float dx = playerPos.x - pos_.x;</w:t>
        <w:br/>
        <w:t xml:space="preserve">    const float dy = playerPos.y - pos_.y;</w:t>
        <w:br/>
        <w:t xml:space="preserve">    const float dist = std::sqrt(dx * dx + dy * dy);</w:t>
        <w:br/>
        <w:t xml:space="preserve">    playerDist_ = dist;</w:t>
        <w:br/>
        <w:br/>
        <w:t xml:space="preserve">    const bool wasChasing = chasing_;</w:t>
        <w:br/>
        <w:t xml:space="preserve">    if (!chasing_ &amp;&amp; dist &lt; CHASE_START_DISTANCE) chasing_ = true;</w:t>
        <w:br/>
        <w:t xml:space="preserve">    if (chasing_ &amp;&amp; dist &gt; CHASE_STOP_DISTANCE) chasing_ = false;</w:t>
        <w:br/>
        <w:br/>
        <w:t xml:space="preserve">    if (!wasChasing &amp;&amp; chasing_) onChaseStarted();</w:t>
        <w:br/>
        <w:br/>
        <w:t xml:space="preserve">    if (!chasing_) {</w:t>
        <w:br/>
        <w:t xml:space="preserve">        onChaseCalmed();</w:t>
        <w:br/>
        <w:t xml:space="preserve">        updatePatrol(dt, maze);</w:t>
        <w:br/>
        <w:t xml:space="preserve">        return;</w:t>
        <w:br/>
        <w:t xml:space="preserve">    }</w:t>
        <w:br/>
        <w:br/>
        <w:t xml:space="preserve">    if (animState_ == MonsterAnimState::Transform)</w:t>
        <w:br/>
        <w:t xml:space="preserve">        return;</w:t>
        <w:br/>
        <w:br/>
        <w:t xml:space="preserve">    const sf::Vector2i fromG = maze.pixelToGrid(pos_);</w:t>
        <w:br/>
        <w:t xml:space="preserve">    const sf::Vector2i toG = maze.pixelToGrid(playerPos);</w:t>
        <w:br/>
        <w:t xml:space="preserve">    const sf::Vector2i nextG = maze.nextStepBfs(fromG, toG);</w:t>
        <w:br/>
        <w:t xml:space="preserve">    if (nextG == fromG) return;</w:t>
        <w:br/>
        <w:br/>
        <w:t xml:space="preserve">    const sf::Vector2f target = maze.gridCenter(nextG);</w:t>
        <w:br/>
        <w:t xml:space="preserve">    sf::Vector2f dir(target.x - pos_.x, target.y - pos_.y);</w:t>
        <w:br/>
        <w:t xml:space="preserve">    const float len = std::sqrt(dir.x * dir.x + dir.y * dir.y);</w:t>
        <w:br/>
        <w:t xml:space="preserve">    if (len &gt; 0.001f) dir /= len;</w:t>
        <w:br/>
        <w:br/>
        <w:t xml:space="preserve">    maze.moveCircle(pos_, dir * speed_ * dt, radius_);</w:t>
        <w:br/>
        <w:t>}</w:t>
      </w:r>
    </w:p>
    <w:p>
      <w:pPr>
        <w:pStyle w:val="Heading2"/>
      </w:pPr>
      <w:r>
        <w:t>3.6 Этап 6. Класс Game — логика, состояния, меню</w:t>
      </w:r>
    </w:p>
    <w:p>
      <w:r>
        <w:t>Метод init создаёт полноэкранное или крупное окно, загружает шрифт, арт, музыку, строит levels_ = buildLevels(), инициализирует тексты меню.</w:t>
      </w:r>
    </w:p>
    <w:p>
      <w:r>
        <w:t>startLevel загружает layout в maze, подбирает tileSize через fitTileSizeForLevel (масштабирование под 92% ширины и 85% высоты экрана), расставляет игрока и монстров, сбрасывает таймер, запускает музыку уровня.</w:t>
      </w:r>
    </w:p>
    <w:p>
      <w:r>
        <w:t>processEvents обрабатывает Esc (выход или меню), Enter (старт/следующий уровень), стрелки и цифры 1–5 в меню. update реализует логику всех состояний — см. листинг 3.6.</w:t>
      </w:r>
    </w:p>
    <w:p>
      <w:r>
        <w:t>drawMainMenu рисует фон menu_background, анимацию MenuChase (погоня в полосе 500 px с зацикливанием), список уровней с неоновым оформлением drawNeonMenuText.</w:t>
      </w:r>
    </w:p>
    <w:p>
      <w:r>
        <w:t>На рисунке 1 представлено главное меню: фон, список из пяти уровней и декоративная анимация погони.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ind w:firstLine="0"/>
              <w:jc w:val="center"/>
            </w:pPr>
            <w:r>
              <w:rPr>
                <w:i/>
                <w:color w:val="505050"/>
                <w:sz w:val="24"/>
              </w:rPr>
              <w:br/>
              <w:t>▼  ВСТАВИТЬ СКРИНШОТ ИЗ ИГРЫ  ▼</w:t>
              <w:br/>
              <w:br/>
              <w:t>Рисунок 1 — Главное меню</w:t>
              <w:br/>
              <w:br/>
              <w:t>(скриншот меню: фон, список уровней, анимация погони, неоновые надписи)</w:t>
              <w:br/>
              <w:br/>
            </w:r>
          </w:p>
        </w:tc>
      </w:tr>
    </w:tbl>
    <w:p/>
    <w:p>
      <w:pPr>
        <w:ind w:firstLine="0"/>
      </w:pPr>
      <w:r>
        <w:rPr>
          <w:i/>
          <w:sz w:val="24"/>
        </w:rPr>
        <w:t>Листинг 3.11 — Метод Game::update (игровая логика)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Game::update(float dt) {</w:t>
        <w:br/>
        <w:t xml:space="preserve">    if (state_ == GameState::MainMenu) {</w:t>
        <w:br/>
        <w:t xml:space="preserve">        menuChase_.update(dt, static_cast&lt;float&gt;(window_.getSize().x));</w:t>
        <w:br/>
        <w:t xml:space="preserve">        return;</w:t>
        <w:br/>
        <w:t xml:space="preserve">    }</w:t>
        <w:br/>
        <w:br/>
        <w:t xml:space="preserve">    if (state_ == GameState::Playing || state_ == GameState::Caught ||</w:t>
        <w:br/>
        <w:t xml:space="preserve">        state_ == GameState::Dying)</w:t>
        <w:br/>
        <w:t xml:space="preserve">        exitPortal_.update(dt);</w:t>
        <w:br/>
        <w:br/>
        <w:t xml:space="preserve">    if (state_ == GameState::Caught) {</w:t>
        <w:br/>
        <w:t xml:space="preserve">        if (catchingMonster_ &gt;= 0 &amp;&amp; catchingMonster_ &lt; static_cast&lt;int&gt;(monsters_.size())) {</w:t>
        <w:br/>
        <w:t xml:space="preserve">            monsters_[catchingMonster_].updateKill(dt);</w:t>
        <w:br/>
        <w:t xml:space="preserve">            if (monsters_[catchingMonster_].killFinished())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== GameState::Dying) {</w:t>
        <w:br/>
        <w:t xml:space="preserve">        player_.updateDeath(dt);</w:t>
        <w:br/>
        <w:t xml:space="preserve">        if (player_.deathFinished()) {</w:t>
        <w:br/>
        <w:t xml:space="preserve">            state_ = GameState::GameOver;</w:t>
        <w:br/>
        <w:t xml:space="preserve">            hintText_.setString(pendingGameOverHint_);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!= GameState::Playing) return;</w:t>
        <w:br/>
        <w:br/>
        <w:t xml:space="preserve">    player_.handleInput();</w:t>
        <w:br/>
        <w:t xml:space="preserve">    player_.update(dt, maze_);</w:t>
        <w:br/>
        <w:br/>
        <w:t xml:space="preserve">    for (auto&amp; monster : monsters_)</w:t>
        <w:br/>
        <w:t xml:space="preserve">        monster.update(dt, maze_, player_.position(), player_.speed());</w:t>
        <w:br/>
        <w:br/>
        <w:t xml:space="preserve">    timeLeft_ -= dt;</w:t>
        <w:br/>
        <w:t xml:space="preserve">    if (timeLeft_ &lt;= 0.f) {</w:t>
        <w:br/>
        <w:t xml:space="preserve">        playDefeatSound();</w:t>
        <w:br/>
        <w:t xml:space="preserve">        pendingGameOverHint_ = utf8("Время вышло!  |  Enter / Esc / M — главное меню");</w:t>
        <w:br/>
        <w:t xml:space="preserve">        player_.startDeath();</w:t>
        <w:br/>
        <w:t xml:space="preserve">        state_ = GameState::Dying;</w:t>
        <w:br/>
        <w:t xml:space="preserve">        return;</w:t>
        <w:br/>
        <w:t xml:space="preserve">    }</w:t>
        <w:br/>
        <w:br/>
        <w:t xml:space="preserve">    for (int i = 0; i &lt; static_cast&lt;int&gt;(monsters_.size()); ++i) {</w:t>
        <w:br/>
        <w:t xml:space="preserve">        const auto&amp; monster = monsters_[i];</w:t>
        <w:br/>
        <w:t xml:space="preserve">        if (circlesOverlap(player_.position(), player_.radius(), monster.position(), monster.radius())) {</w:t>
        <w:br/>
        <w:t xml:space="preserve">            playDefeatSound();</w:t>
        <w:br/>
        <w:t xml:space="preserve">            if (art_.monsterPinkSheet.loaded) {</w:t>
        <w:br/>
        <w:t xml:space="preserve">                catchingMonster_ = i;</w:t>
        <w:br/>
        <w:t xml:space="preserve">                monsters_[i].startKill();</w:t>
        <w:br/>
        <w:t xml:space="preserve">                state_ = GameState::Caught;</w:t>
        <w:br/>
        <w:t xml:space="preserve">            } else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sf::Vector2f exitPos = maze_.exitPosition();</w:t>
        <w:br/>
        <w:t xml:space="preserve">    const float dx = player_.position().x - exitPos.x;</w:t>
        <w:br/>
        <w:t xml:space="preserve">    const float dy = player_.position().y - exitPos.y;</w:t>
        <w:br/>
        <w:t xml:space="preserve">    if (std::sqrt(dx * dx + dy * dy) &lt; maze_.tileSize() * 0.45f) {</w:t>
        <w:br/>
        <w:t xml:space="preserve">        playVictorySound();</w:t>
        <w:br/>
        <w:t xml:space="preserve">        if (currentLevel_ + 1 &gt;= static_cast&lt;int&gt;(levels_.size())) {</w:t>
        <w:br/>
        <w:t xml:space="preserve">            state_ = GameState::GameComplete;</w:t>
        <w:br/>
        <w:t xml:space="preserve">            hintText_.setString(</w:t>
        <w:br/>
        <w:t xml:space="preserve">                utf8("Поздравляем! Все уровни пройдены!  |  Enter / Esc / M — главное меню"));</w:t>
        <w:br/>
        <w:t xml:space="preserve">        } else {</w:t>
        <w:br/>
        <w:t xml:space="preserve">            state_ = GameState::LevelComplete;</w:t>
        <w:br/>
        <w:t xml:space="preserve">            hintText_.setString(</w:t>
        <w:br/>
        <w:t xml:space="preserve">                utf8("Уровень пройден!  |  Enter — следующий уровень  |  Esc / M — главное меню"));</w:t>
        <w:br/>
        <w:t xml:space="preserve">        }</w:t>
        <w:br/>
        <w:t xml:space="preserve">    }</w:t>
        <w:br/>
        <w:t>}</w:t>
      </w:r>
    </w:p>
    <w:p>
      <w:r>
        <w:t>На рисунке 3 показан экран победы после прохождения уровня (состояние LevelComplete) с предложением перейти дальше.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ind w:firstLine="0"/>
              <w:jc w:val="center"/>
            </w:pPr>
            <w:r>
              <w:rPr>
                <w:i/>
                <w:color w:val="505050"/>
                <w:sz w:val="24"/>
              </w:rPr>
              <w:br/>
              <w:t>▼  ВСТАВИТЬ СКРИНШОТ ИЗ ИГРЫ  ▼</w:t>
              <w:br/>
              <w:br/>
              <w:t>Рисунок 3 — Экран победы</w:t>
              <w:br/>
              <w:br/>
              <w:t>(скриншот после достижения выхода: «Уровень пройден!»)</w:t>
              <w:br/>
              <w:br/>
            </w:r>
          </w:p>
        </w:tc>
      </w:tr>
    </w:tbl>
    <w:p/>
    <w:p>
      <w:pPr>
        <w:pStyle w:val="Heading2"/>
      </w:pPr>
      <w:r>
        <w:t>3.7 Этап 7. Графика, звук и финальная сборка</w:t>
      </w:r>
    </w:p>
    <w:p>
      <w:r>
        <w:t>Структура ArtPack централизует указатели на sf::Texture и флаги loaded. При старте загружаются: floor.png, wall.png, player_sheet.png, monster_pink_sheet.png, portal sprites, menu_background.jpg.</w:t>
      </w:r>
    </w:p>
    <w:p>
      <w:r>
        <w:t>ExitPortal анимирует спрайты выхода с циклической сменой кадров. MenuChase создаёт на главном меню сцену погони: игрок и монстр движутся в горизонтальной полосе; после «поимки» позиции сбрасываются для бесконечного цикла демонстрации геймплея.</w:t>
      </w:r>
    </w:p>
    <w:p>
      <w:r>
        <w:t>Параметры FLOOR_TEXTURE_ZOOM и WALL_TEXTURE_ZOOM управляют масштабом вырезаемого фрагмента текстуры при тайлинге — пол крупнее, стены мельче, что визуально разделяет типы поверхностей.</w:t>
      </w:r>
    </w:p>
    <w:p>
      <w:r>
        <w:t>На финальном этапе подключены музыка меню и уровней, звуки победы и поражения, проведена балансировка таймеров и скоростей на всех пяти уровнях.</w:t>
      </w:r>
    </w:p>
    <w:p>
      <w:pPr>
        <w:pStyle w:val="Heading2"/>
      </w:pPr>
      <w:r>
        <w:t>3.8 Схема логики игры</w:t>
      </w:r>
    </w:p>
    <w:p>
      <w:r>
        <w:t>Для наглядности сведены воедино главный цикл и конечный автомат состояний. Верхняя часть схемы — последовательность вызовов за один кадр; нижняя — переходы между GameState по событиям игры и нажатиям клавиш.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28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log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4"/>
        </w:rPr>
        <w:t>Рисунок 4 — Схема логики игры: цикл Game::run() и диаграмма состояний</w:t>
      </w:r>
    </w:p>
    <w:p>
      <w:r>
        <w:br w:type="page"/>
      </w:r>
    </w:p>
    <w:p>
      <w:pPr>
        <w:pStyle w:val="Heading1"/>
      </w:pPr>
      <w:r>
        <w:t>4 ТЕСТИРОВАНИЕ И РУКОВОДСТВО ПОЛЬЗОВАТЕЛЯ</w:t>
      </w:r>
    </w:p>
    <w:p>
      <w:pPr>
        <w:pStyle w:val="Heading2"/>
      </w:pPr>
      <w:r>
        <w:t>4.1 Результаты тестирования</w:t>
      </w:r>
    </w:p>
    <w:p>
      <w:r>
        <w:t>Тестирование программного обеспечения игрового типа включает модульное тестирование отдельных алгоритмов (BFS, коллизии), интеграционное тестирование взаимодействия классов и приёмочное тестирование сценариев пользователя. В рамках курсовой работы основной акцент сделан на интеграционном и приёмочном уровнях, так как визуальная составляющая и тайминг анимаций требуют ручной проверки.</w:t>
      </w:r>
    </w:p>
    <w:p>
      <w:r>
        <w:t>Тестирование проводилось вручную на сборке Debug|x64 и Release|x64 в Windows 10. Проверялись функциональные сценарии, визуальное отображение и стабильность при длительной игре (не менее 30 минут непрерывной работы без утечек памяти и падений). Отдельно проверялась корректность масштабирования окна на мониторе 1920×1080: лабиринт уровня 5 полностью помещается в видимую область с HUD снизу.</w:t>
      </w:r>
    </w:p>
    <w:p>
      <w:r>
        <w:t>Алгоритм BFS проверялся косвенно: монстры в режиме Chase не проходят сквозь стены и выбирают короткий путь в простых коридорах. При блокировке прямого маршрута монстр обходит препятствие по сетке, что подтверждает корректность восстановления пути по массиву предков.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№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Сценарий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1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Запуск без DLL SFML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Ошибка загрузки библиотеки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Ожидаемо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2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Запуск с assets и DLL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Открывается главное меню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3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Движение в стену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Персонаж скользит вдоль стены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4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Достижение выхода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Звук победы, LevelComplete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5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Столкновение с монстром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Caught → Dying → GameOver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6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Истечение таймера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Смерть, сообщение «Время вышло»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7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Прохождение 5 уровней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GameComplete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8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Esc из уровня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Возврат в MainMenu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9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Chase: отбегание &gt;140 px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Монстр прекращает преследование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t>10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Выбор уровня 1–5 в меню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Старт выбранного уровня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t>Пройден</w:t>
            </w:r>
          </w:p>
        </w:tc>
      </w:tr>
    </w:tbl>
    <w:p/>
    <w:p>
      <w:r>
        <w:t>На первых уровнях игрок изучает карту и тайминг патрулей. С уровня 4 требуется уход от преследования и использование гистерезиса ИИ — монстр отстаёт, если убежать достаточно далеко. Уровень 5 объединяет короткий таймер (40 с) и трёх преследователей с повышенными множителями скорости.</w:t>
      </w:r>
    </w:p>
    <w:p>
      <w:r>
        <w:t>При отсутствии спрайт-листа монстры рисуются цветными кругами — fallback для отладки без графических ресурсов.</w:t>
      </w:r>
    </w:p>
    <w:p>
      <w:pPr>
        <w:pStyle w:val="Heading2"/>
      </w:pPr>
      <w:r>
        <w:t>4.2 Руководство по сборке и управлению</w:t>
      </w:r>
    </w:p>
    <w:p>
      <w:r>
        <w:t>Установка и сборка:</w:t>
      </w:r>
    </w:p>
    <w:p>
      <w:pPr>
        <w:pStyle w:val="ListBullet"/>
        <w:ind w:firstLine="0" w:left="709"/>
      </w:pPr>
      <w:r>
        <w:t>Установить Visual Studio 2022 с компонентом «Разработка классических приложений на C++».</w:t>
      </w:r>
    </w:p>
    <w:p>
      <w:pPr>
        <w:pStyle w:val="ListBullet"/>
        <w:ind w:firstLine="0" w:left="709"/>
      </w:pPr>
      <w:r>
        <w:t>Скачать SFML 2.6.x для MSVC 2022 64-bit с официального сайта sfml-dev.org.</w:t>
      </w:r>
    </w:p>
    <w:p>
      <w:pPr>
        <w:pStyle w:val="ListBullet"/>
        <w:ind w:firstLine="0" w:left="709"/>
      </w:pPr>
      <w:r>
        <w:t>Задать SFML_DIR или прописать пути в свойствах проекта.</w:t>
      </w:r>
    </w:p>
    <w:p>
      <w:pPr>
        <w:pStyle w:val="ListBullet"/>
        <w:ind w:firstLine="0" w:left="709"/>
      </w:pPr>
      <w:r>
        <w:t>Открыть TheMazeRunner.sln, выбрать конфигурацию Debug x64, собрать (Ctrl+Shift+B).</w:t>
      </w:r>
    </w:p>
    <w:p>
      <w:pPr>
        <w:pStyle w:val="ListBullet"/>
        <w:ind w:firstLine="0" w:left="709"/>
      </w:pPr>
      <w:r>
        <w:t>Убедиться, что PostBuild скопировал DLL и папку assets рядом с .exe.</w:t>
      </w:r>
    </w:p>
    <w:p>
      <w:pPr>
        <w:pStyle w:val="ListBullet"/>
        <w:ind w:firstLine="0" w:left="709"/>
      </w:pPr>
      <w:r>
        <w:t>Запустить Ctrl+F5 (без отладки).</w:t>
      </w:r>
    </w:p>
    <w:p>
      <w:r>
        <w:t>Управление в игре:</w:t>
      </w:r>
    </w:p>
    <w:p>
      <w:pPr>
        <w:pStyle w:val="ListBullet"/>
        <w:ind w:firstLine="0" w:left="709"/>
      </w:pPr>
      <w:r>
        <w:t>WASD или стрелки — движение персонажа;</w:t>
      </w:r>
    </w:p>
    <w:p>
      <w:pPr>
        <w:pStyle w:val="ListBullet"/>
        <w:ind w:firstLine="0" w:left="709"/>
      </w:pPr>
      <w:r>
        <w:t>Enter — начать уровень / следующий уровень / закрыть экран результата;</w:t>
      </w:r>
    </w:p>
    <w:p>
      <w:pPr>
        <w:pStyle w:val="ListBullet"/>
        <w:ind w:firstLine="0" w:left="709"/>
      </w:pPr>
      <w:r>
        <w:t>Esc — выход из программы или возврат в главное меню;</w:t>
      </w:r>
    </w:p>
    <w:p>
      <w:pPr>
        <w:pStyle w:val="ListBullet"/>
        <w:ind w:firstLine="0" w:left="709"/>
      </w:pPr>
      <w:r>
        <w:t>M — альтернативный возврат в меню с экрана поражения;</w:t>
      </w:r>
    </w:p>
    <w:p>
      <w:pPr>
        <w:pStyle w:val="ListBullet"/>
        <w:ind w:firstLine="0" w:left="709"/>
      </w:pPr>
      <w:r>
        <w:t>Стрелки вверх/вниз и цифры 1–5 — выбор уровня в меню.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ходе выполнения курсовой работы разработана и реализована компьютерная игра «The Maze Runner» на языке C++17 с использованием мультимедийной библиотеки SFML 2.6. Программа соответствует поставленным функциональным требованиям: реализованы пять уровней лабиринта, таймер, HUD на русском языке, два режима ИИ монстров (патрулирование и преследование с гистерезисом по дистанции), главное меню с анимацией, текстурированный лабиринт, спрайтовая анимация игрока и монстров, звуковое сопровождение.</w:t>
      </w:r>
    </w:p>
    <w:p>
      <w:r>
        <w:t>Работа построена в логическом порядке разработки: от идеи и концепции игры через изучение SFML к поэтапной реализации с листингами кода. Тестирование подтвердило работоспособность основных сценариев на платформе Windows 10.</w:t>
      </w:r>
    </w:p>
    <w:p>
      <w:r>
        <w:t>Направления дальнейшего развития проекта: загрузка уровней из внешних файлов (JSON/текст); редактор лабиринтов; таблица рекордов; сетевой мультиплеер; процедурная генерация карт; расширение звуковых эффектов и частиц при победе.</w:t>
      </w:r>
    </w:p>
    <w:p>
      <w:r>
        <w:t>Таким образом, цель курсовой работы достигнута, все поставленные задачи выполнены.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0" w:left="0"/>
      </w:pPr>
      <w:r>
        <w:t>1. Документация SFML 2.6 [Электронный ресурс]. — URL: https://www.sfml-dev.org/documentation/2.6.0/ (дата обращения: 11.06.2026).</w:t>
      </w:r>
    </w:p>
    <w:p>
      <w:pPr>
        <w:ind w:firstLine="0" w:left="0"/>
      </w:pPr>
      <w:r>
        <w:t>2. Страуструп Б. Язык программирования C++. — 4-е изд. — СПб.: Бином, 2011. — 1136 с.</w:t>
      </w:r>
    </w:p>
    <w:p>
      <w:pPr>
        <w:ind w:firstLine="0" w:left="0"/>
      </w:pPr>
      <w:r>
        <w:t>3. Лафоре Р. Структуры данных и алгоритмы в C++. — СПб.: Питер, 2011. — 384 с.</w:t>
      </w:r>
    </w:p>
    <w:p>
      <w:pPr>
        <w:ind w:firstLine="0" w:left="0"/>
      </w:pPr>
      <w:r>
        <w:t>4. Microsoft Visual Studio Documentation [Электронный ресурс]. — URL: https://learn.microsoft.com/visualstudio/ (дата обращения: 11.06.2026).</w:t>
      </w:r>
    </w:p>
    <w:p>
      <w:pPr>
        <w:ind w:firstLine="0" w:left="0"/>
      </w:pPr>
      <w:r>
        <w:t>5. Котлер К. Основы разработки компьютерных игр. — М.: Вильямс, 2003. — 736 с.</w:t>
      </w:r>
    </w:p>
    <w:p>
      <w:pPr>
        <w:ind w:firstLine="0" w:left="0"/>
      </w:pPr>
      <w:r>
        <w:t>6. Методические указания по выполнению курсовой работы по дисциплине «Программирование» / НИЯУ МИФИ. — 2026.</w:t>
      </w:r>
    </w:p>
    <w:p>
      <w:pPr>
        <w:ind w:firstLine="0" w:left="0"/>
      </w:pPr>
      <w:r>
        <w:t>7. Learn C++ [Электронный ресурс]. — URL: https://www.learncpp.com/ (дата обращения: 11.06.2026).</w:t>
      </w:r>
    </w:p>
    <w:p>
      <w:pPr>
        <w:ind w:firstLine="0" w:left="0"/>
      </w:pPr>
      <w:r>
        <w:t>8. SFML Game Development / H. Fryer, A. Jesus. — Packt Publishing, 2015. — 296 p.</w:t>
      </w:r>
    </w:p>
    <w:p>
      <w:r>
        <w:br w:type="page"/>
      </w:r>
    </w:p>
    <w:p>
      <w:pPr>
        <w:pStyle w:val="Heading1"/>
      </w:pPr>
      <w:r>
        <w:t>ПРИЛОЖЕНИЕ А</w:t>
      </w:r>
    </w:p>
    <w:p>
      <w:pPr>
        <w:ind w:firstLine="0"/>
      </w:pPr>
      <w:r>
        <w:t>Листинг файла main.cpp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// The Maze Runner — курсовой проект на C++ и SFML</w:t>
        <w:br/>
        <w:t>#include "Game.hpp"</w:t>
        <w:br/>
        <w:br/>
        <w:t>int main() {</w:t>
        <w:br/>
        <w:t xml:space="preserve">    Game game;</w:t>
        <w:br/>
        <w:t xml:space="preserve">    if (!game.init()) return 1;</w:t>
        <w:br/>
        <w:t xml:space="preserve">    game.run();</w:t>
        <w:br/>
        <w:t xml:space="preserve">    return 0;</w:t>
        <w:br/>
        <w:t>}</w:t>
      </w:r>
    </w:p>
    <w:p>
      <w:pPr>
        <w:pStyle w:val="Heading1"/>
      </w:pPr>
      <w:r>
        <w:t>ПРИЛОЖЕНИЕ Б</w:t>
      </w:r>
    </w:p>
    <w:p>
      <w:pPr>
        <w:ind w:firstLine="0"/>
      </w:pPr>
      <w:r>
        <w:t>Листинг файла Constants.hpp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// Размер одной клетки лабиринта в пикселях</w:t>
        <w:br/>
        <w:t>constexpr unsigned TILE_SIZE = 32;</w:t>
        <w:br/>
        <w:br/>
        <w:t>// Полоса под HUD под лабиринтом</w:t>
        <w:br/>
        <w:t>constexpr unsigned WINDOW_MARGIN = 80;</w:t>
        <w:br/>
        <w:br/>
        <w:t>// Доля экрана под окно (заголовок Windows + панель задач)</w:t>
        <w:br/>
        <w:t>constexpr float SCREEN_WIDTH_RATIO = 0.92f;</w:t>
        <w:br/>
        <w:t>constexpr float SCREEN_HEIGHT_RATIO = 0.85f;</w:t>
        <w:br/>
        <w:t>constexpr unsigned MIN_TILE_SIZE = 18;</w:t>
        <w:br/>
        <w:br/>
        <w:t>// Скорости (пикселей в секунду)</w:t>
        <w:br/>
        <w:t>constexpr float PLAYER_SPEED = 130.f;</w:t>
        <w:br/>
        <w:t>constexpr float MONSTER_CHASE_FACTOR = 0.82f; // чуть медленнее игрока</w:t>
        <w:br/>
        <w:br/>
        <w:t>// Дистанции ИИ преследования</w:t>
        <w:br/>
        <w:t>constexpr float CHASE_START_DISTANCE = 220.f;</w:t>
        <w:br/>
        <w:t>constexpr float CHASE_STOP_DISTANCE = 140.f;</w:t>
        <w:br/>
        <w:br/>
        <w:t>// Чуть меньший радиус коллизии — плавнее проходятся углы коридоров</w:t>
        <w:br/>
        <w:t>constexpr float COLLISION_RADIUS_SCALE = 0.88f;</w:t>
        <w:br/>
        <w:br/>
        <w:t>// Крупность текстур: больше — крупнее рисунок на клетке</w:t>
        <w:br/>
        <w:t>constexpr float FLOOR_TEXTURE_ZOOM = 16.f;</w:t>
        <w:br/>
        <w:t>constexpr float WALL_TEXTURE_ZOOM = 8.f; // в 2 раза мельче пола</w:t>
      </w:r>
    </w:p>
    <w:p>
      <w:pPr>
        <w:pStyle w:val="Heading1"/>
      </w:pPr>
      <w:r>
        <w:t>ПРИЛОЖЕНИЕ В</w:t>
      </w:r>
    </w:p>
    <w:p>
      <w:pPr>
        <w:ind w:firstLine="0"/>
      </w:pPr>
      <w:r>
        <w:t>Листинг файла Monster.cpp (основные методы)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#include "Monster.hpp"</w:t>
        <w:br/>
        <w:br/>
        <w:t>#include &lt;algorithm&gt;</w:t>
        <w:br/>
        <w:t>#include &lt;cmath&gt;</w:t>
        <w:br/>
        <w:br/>
        <w:t>#include "Constants.hpp"</w:t>
        <w:br/>
        <w:br/>
        <w:t>namespace {</w:t>
        <w:br/>
        <w:t>constexpr float RUN_FRAME_TIME = 0.09f;</w:t>
        <w:br/>
        <w:t>constexpr float TRANSFORM_FRAME_TIME = 0.14f;</w:t>
        <w:br/>
        <w:t>constexpr float KILL_FRAME_TIMES[] = {0.18f, 0.18f, 0.2f, 0.22f, 0.4f};</w:t>
        <w:br/>
        <w:br/>
        <w:t>sf::Vector2f dirFromPatrol(int px, int py) {</w:t>
        <w:br/>
        <w:t xml:space="preserve">    sf::Vector2f d(static_cast&lt;float&gt;(px), static_cast&lt;float&gt;(py));</w:t>
        <w:br/>
        <w:t xml:space="preserve">    const float len = std::sqrt(d.x * d.x + d.y * d.y);</w:t>
        <w:br/>
        <w:t xml:space="preserve">    if (len &gt; 0.f) d /= len;</w:t>
        <w:br/>
        <w:t xml:space="preserve">    return d;</w:t>
        <w:br/>
        <w:t>}</w:t>
        <w:br/>
        <w:t>} // namespace</w:t>
        <w:br/>
        <w:br/>
        <w:t>void Monster::spawn(const MonsterSpawn&amp; cfg, float baseSpeed, const Maze&amp; maze) {</w:t>
        <w:br/>
        <w:t xml:space="preserve">    pos_ = maze.nearestFloorCenter(cfg.gridX, cfg.gridY);</w:t>
        <w:br/>
        <w:t xml:space="preserve">    patrolDirX_ = cfg.patrolDirX;</w:t>
        <w:br/>
        <w:t xml:space="preserve">    patrolDirY_ = cfg.patrolDirY;</w:t>
        <w:br/>
        <w:t xml:space="preserve">    lockPatrolAxis_ = cfg.lockPatrolAxis;</w:t>
        <w:br/>
        <w:t xml:space="preserve">    ai_ = cfg.ai;</w:t>
        <w:br/>
        <w:t xml:space="preserve">    chasing_ = false;</w:t>
        <w:br/>
        <w:t xml:space="preserve">    evil_ = false;</w:t>
        <w:br/>
        <w:t xml:space="preserve">    facingLeft_ = patrolDirX_ &lt; 0;</w:t>
        <w:br/>
        <w:t xml:space="preserve">    speedMultiplier_ = cfg.speedMultiplier;</w:t>
        <w:br/>
        <w:t xml:space="preserve">    animState_ = MonsterAnimState::Run;</w:t>
        <w:br/>
        <w:t xml:space="preserve">    animFrame_ = 0;</w:t>
        <w:br/>
        <w:t xml:space="preserve">    animTimer_ = 0.f;</w:t>
        <w:br/>
        <w:t xml:space="preserve">    lastMoving_ = false;</w:t>
        <w:br/>
        <w:t xml:space="preserve">    playerDist_ = 9999.f;</w:t>
        <w:br/>
        <w:br/>
        <w:t xml:space="preserve">    if (ai_ == MonsterAI::Patrol) {</w:t>
        <w:br/>
        <w:t xml:space="preserve">        speed_ = baseSpeed * speedMultiplier_;</w:t>
        <w:br/>
        <w:t xml:space="preserve">    } else {</w:t>
        <w:br/>
        <w:t xml:space="preserve">        speed_ = 45.f * speedMultiplier_;</w:t>
        <w:br/>
        <w:t xml:space="preserve">    }</w:t>
        <w:br/>
        <w:br/>
        <w:t>}</w:t>
        <w:br/>
        <w:br/>
        <w:t>void Monster::startKill() {</w:t>
        <w:br/>
        <w:t xml:space="preserve">    if (animState_ == MonsterAnimState::Kill || animState_ == MonsterAnimState::KillDone)</w:t>
        <w:br/>
        <w:t xml:space="preserve">        return;</w:t>
        <w:br/>
        <w:t xml:space="preserve">    animState_ = MonsterAnimState::Kill;</w:t>
        <w:br/>
        <w:t xml:space="preserve">    animFrame_ = 0;</w:t>
        <w:br/>
        <w:t xml:space="preserve">    animTimer_ = 0.f;</w:t>
        <w:br/>
        <w:t>}</w:t>
        <w:br/>
        <w:br/>
        <w:t>void Monster::onChaseStarted() {</w:t>
        <w:br/>
        <w:t xml:space="preserve">    if (ai_ != MonsterAI::Chase || !pinkSheet_ || !pinkSheet_-&gt;loaded || evil_ ||</w:t>
        <w:br/>
        <w:t xml:space="preserve">        animState_ == MonsterAnimState::Transform || animState_ == MonsterAnimState::Kill ||</w:t>
        <w:br/>
        <w:t xml:space="preserve">        animState_ == MonsterAnimState::KillDone)</w:t>
        <w:br/>
        <w:t xml:space="preserve">        return;</w:t>
        <w:br/>
        <w:t xml:space="preserve">    animState_ = MonsterAnimState::Transform;</w:t>
        <w:br/>
        <w:t xml:space="preserve">    animFrame_ = 0;</w:t>
        <w:br/>
        <w:t xml:space="preserve">    animTimer_ = 0.f;</w:t>
        <w:br/>
        <w:t>}</w:t>
        <w:br/>
        <w:br/>
        <w:t>void Monster::onChaseCalmed() {</w:t>
        <w:br/>
        <w:t xml:space="preserve">    if (animState_ == MonsterAnimState::Kill || animState_ == MonsterAnimState::KillDone)</w:t>
        <w:br/>
        <w:t xml:space="preserve">        return;</w:t>
        <w:br/>
        <w:t xml:space="preserve">    if (!evil_ &amp;&amp; animState_ != MonsterAnimState::Evil &amp;&amp;</w:t>
        <w:br/>
        <w:t xml:space="preserve">        animState_ != MonsterAnimState::Transform)</w:t>
        <w:br/>
        <w:t xml:space="preserve">        return;</w:t>
        <w:br/>
        <w:t xml:space="preserve">    evil_ = false;</w:t>
        <w:br/>
        <w:t xml:space="preserve">    animState_ = MonsterAnimState::Run;</w:t>
        <w:br/>
        <w:t xml:space="preserve">    animFrame_ = 0;</w:t>
        <w:br/>
        <w:t xml:space="preserve">    animTimer_ = 0.f;</w:t>
        <w:br/>
        <w:t>}</w:t>
        <w:br/>
        <w:br/>
        <w:t>int Monster::mouthColFromDist(float dist) const {</w:t>
        <w:br/>
        <w:t xml:space="preserve">    if (dist &gt; CHASE_START_DISTANCE) return 0;</w:t>
        <w:br/>
        <w:t xml:space="preserve">    if (dist &gt; 170.f) return 1;</w:t>
        <w:br/>
        <w:t xml:space="preserve">    if (dist &gt; 130.f) return 2;</w:t>
        <w:br/>
        <w:t xml:space="preserve">    if (dist &gt; 90.f) return 3;</w:t>
        <w:br/>
        <w:t xml:space="preserve">    return 4;</w:t>
        <w:br/>
        <w:t>}</w:t>
        <w:br/>
        <w:br/>
        <w:t>void Monster::updatePatrol(float dt, const Maze&amp; maze) {</w:t>
        <w:br/>
        <w:t xml:space="preserve">    const sf::Vector2f wish = dirFromPatrol(patrolDirX_, patrolDirY_) * speed_ * dt;</w:t>
        <w:br/>
        <w:t xml:space="preserve">    const sf::Vector2f before = pos_;</w:t>
        <w:br/>
        <w:t xml:space="preserve">    maze.moveCircle(pos_, wish, radius_);</w:t>
        <w:br/>
        <w:br/>
        <w:t xml:space="preserve">    if ((pos_ - before).x * (pos_ - before).x + (pos_ - before).y * (pos_ - before).y &lt; 0.01f) {</w:t>
        <w:br/>
        <w:t xml:space="preserve">        if (lockPatrolAxis_) {</w:t>
        <w:br/>
        <w:t xml:space="preserve">            patrolDirX_ = -patrolDirX_;</w:t>
        <w:br/>
        <w:t xml:space="preserve">            patrolDirY_ = -patrolDirY_;</w:t>
        <w:br/>
        <w:t xml:space="preserve">            return;</w:t>
        <w:br/>
        <w:t xml:space="preserve">        }</w:t>
        <w:br/>
        <w:t xml:space="preserve">        const int options[4][2] = {{1, 0}, {-1, 0}, {0, 1}, {0, -1}};</w:t>
        <w:br/>
        <w:t xml:space="preserve">        for (const auto&amp; opt : options) {</w:t>
        <w:br/>
        <w:t xml:space="preserve">            sf::Vector2f testPos = pos_;</w:t>
        <w:br/>
        <w:t xml:space="preserve">            const sf::Vector2f tryWish = dirFromPatrol(opt[0], opt[1]) * speed_ * dt;</w:t>
        <w:br/>
        <w:t xml:space="preserve">            maze.moveCircle(testPos, tryWish, radius_);</w:t>
        <w:br/>
        <w:t xml:space="preserve">            if ((testPos - pos_).x * (testPos - pos_).x + (testPos - pos_).y * (testPos - pos_).y &gt; 0.01f) {</w:t>
        <w:br/>
        <w:t xml:space="preserve">                patrolDirX_ = opt[0];</w:t>
        <w:br/>
        <w:t xml:space="preserve">                patrolDirY_ = opt[1];</w:t>
        <w:br/>
        <w:t xml:space="preserve">                pos_ = testPos;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patrolDirX_ = -patrolDirX_;</w:t>
        <w:br/>
        <w:t xml:space="preserve">        patrolDirY_ = -patrolDirY_;</w:t>
        <w:br/>
        <w:t xml:space="preserve">    }</w:t>
        <w:br/>
        <w:t>}</w:t>
        <w:br/>
        <w:br/>
        <w:t>void Monster::updateChase(float dt, const Maze&amp; maze, sf::Vector2f playerPos, float playerSpeed) {</w:t>
        <w:br/>
        <w:t xml:space="preserve">    speed_ = playerSpeed * MONSTER_CHASE_FACTOR * speedMultiplier_;</w:t>
        <w:br/>
        <w:br/>
        <w:t xml:space="preserve">    const float dx = playerPos.x - pos_.x;</w:t>
        <w:br/>
        <w:t xml:space="preserve">    const float dy = playerPos.y - pos_.y;</w:t>
        <w:br/>
        <w:t xml:space="preserve">    const float dist = std::sqrt(dx * dx + dy * dy);</w:t>
        <w:br/>
        <w:t xml:space="preserve">    playerDist_ = dist;</w:t>
        <w:br/>
        <w:br/>
        <w:t xml:space="preserve">    const bool wasChasing = chasing_;</w:t>
        <w:br/>
        <w:t xml:space="preserve">    if (!chasing_ &amp;&amp; dist &lt; CHASE_START_DISTANCE) chasing_ = true;</w:t>
        <w:br/>
        <w:t xml:space="preserve">    if (chasing_ &amp;&amp; dist &gt; CHASE_STOP_DISTANCE) chasing_ = false;</w:t>
        <w:br/>
        <w:br/>
        <w:t xml:space="preserve">    if (!wasChasing &amp;&amp; chasing_) onChaseStarted();</w:t>
        <w:br/>
        <w:br/>
        <w:t xml:space="preserve">    if (!chasing_) {</w:t>
        <w:br/>
        <w:t xml:space="preserve">        onChaseCalmed();</w:t>
        <w:br/>
        <w:t xml:space="preserve">        updatePatrol(dt, maze);</w:t>
        <w:br/>
        <w:t xml:space="preserve">        return;</w:t>
        <w:br/>
        <w:t xml:space="preserve">    }</w:t>
        <w:br/>
        <w:br/>
        <w:t xml:space="preserve">    if (animState_ == MonsterAnimState::Transform)</w:t>
        <w:br/>
        <w:t xml:space="preserve">        return;</w:t>
        <w:br/>
        <w:br/>
        <w:t xml:space="preserve">    const sf::Vector2i fromG = maze.pixelToGrid(pos_);</w:t>
        <w:br/>
        <w:t xml:space="preserve">    const sf::Vector2i toG = maze.pixelToGrid(playerPos);</w:t>
        <w:br/>
        <w:t xml:space="preserve">    const sf::Vector2i nextG = maze.nextStepBfs(fromG, toG);</w:t>
        <w:br/>
        <w:t xml:space="preserve">    if (nextG == fromG) return;</w:t>
        <w:br/>
        <w:br/>
        <w:t xml:space="preserve">    const sf::Vector2f target = maze.gridCenter(nextG);</w:t>
        <w:br/>
        <w:t xml:space="preserve">    sf::Vector2f dir(target.x - pos_.x, target.y - pos_.y);</w:t>
        <w:br/>
        <w:t xml:space="preserve">    const float len = std::sqrt(dir.x * dir.x + dir.y * dir.y);</w:t>
        <w:br/>
        <w:t xml:space="preserve">    if (len &gt; 0.001f) dir /= len;</w:t>
        <w:br/>
        <w:br/>
        <w:t xml:space="preserve">    maze.moveCircle(pos_, dir * speed_ * dt, radius_);</w:t>
        <w:br/>
        <w:t>}</w:t>
        <w:br/>
        <w:br/>
        <w:t>void Monster::update(float dt, const Maze&amp; maze, sf::Vector2f playerPos, float playerSpeed) {</w:t>
        <w:br/>
        <w:t xml:space="preserve">    if (animState_ == MonsterAnimState::Kill || animState_ == MonsterAnimState::KillDone) {</w:t>
        <w:br/>
        <w:t xml:space="preserve">        advanceAnim(dt, false);</w:t>
        <w:br/>
        <w:t xml:space="preserve">        return;</w:t>
        <w:br/>
        <w:t xml:space="preserve">    }</w:t>
        <w:br/>
        <w:br/>
        <w:t xml:space="preserve">    const sf::Vector2f before = pos_;</w:t>
        <w:br/>
        <w:t xml:space="preserve">    if (ai_ == MonsterAI::Patrol) {</w:t>
        <w:br/>
        <w:t xml:space="preserve">        updatePatrol(dt, maze);</w:t>
        <w:br/>
        <w:t xml:space="preserve">        const float pdx = playerPos.x - pos_.x;</w:t>
        <w:br/>
        <w:t xml:space="preserve">        const float pdy = playerPos.y - pos_.y;</w:t>
        <w:br/>
        <w:t xml:space="preserve">        playerDist_ = std::sqrt(pdx * pdx + pdy * pdy);</w:t>
        <w:br/>
        <w:t xml:space="preserve">    } else {</w:t>
        <w:br/>
        <w:t xml:space="preserve">        updateChase(dt, maze, playerPos, playerSpeed);</w:t>
        <w:br/>
        <w:t xml:space="preserve">    }</w:t>
        <w:br/>
        <w:br/>
        <w:t xml:space="preserve">    const sf::Vector2f delta = pos_ - before;</w:t>
        <w:br/>
        <w:t xml:space="preserve">    const float movedSq = delta.x * delta.x + delta.y * delta.y;</w:t>
        <w:br/>
        <w:t xml:space="preserve">    lastMoving_ = movedSq &gt; 0.25f;</w:t>
        <w:br/>
        <w:t xml:space="preserve">    if (lastMoving_ &amp;&amp; std::abs(delta.x) &gt; 0.05f)</w:t>
        <w:br/>
        <w:t xml:space="preserve">        facingLeft_ = delta.x &lt; 0.f;</w:t>
        <w:br/>
        <w:t xml:space="preserve">    else if (patrolDirX_ != 0)</w:t>
        <w:br/>
        <w:t xml:space="preserve">        facingLeft_ = patrolDirX_ &lt; 0;</w:t>
        <w:br/>
        <w:br/>
        <w:t xml:space="preserve">    advanceAnim(dt, lastMoving_);</w:t>
        <w:br/>
        <w:t>}</w:t>
        <w:br/>
        <w:br/>
        <w:t>void Monster::updateKill(float dt) {</w:t>
        <w:br/>
        <w:t xml:space="preserve">    if (animState_ != MonsterAnimState::Kill) return;</w:t>
      </w:r>
    </w:p>
    <w:p>
      <w:pPr>
        <w:pStyle w:val="Heading1"/>
      </w:pPr>
      <w:r>
        <w:t>ПРИЛОЖЕНИЕ Г</w:t>
      </w:r>
    </w:p>
    <w:p>
      <w:pPr>
        <w:ind w:firstLine="0"/>
      </w:pPr>
      <w:r>
        <w:t>Листинг файла Game.cpp (фрагмент: update и run)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void Game::update(float dt) {</w:t>
        <w:br/>
        <w:t xml:space="preserve">    if (state_ == GameState::MainMenu) {</w:t>
        <w:br/>
        <w:t xml:space="preserve">        menuChase_.update(dt, static_cast&lt;float&gt;(window_.getSize().x));</w:t>
        <w:br/>
        <w:t xml:space="preserve">        return;</w:t>
        <w:br/>
        <w:t xml:space="preserve">    }</w:t>
        <w:br/>
        <w:br/>
        <w:t xml:space="preserve">    if (state_ == GameState::Playing || state_ == GameState::Caught ||</w:t>
        <w:br/>
        <w:t xml:space="preserve">        state_ == GameState::Dying)</w:t>
        <w:br/>
        <w:t xml:space="preserve">        exitPortal_.update(dt);</w:t>
        <w:br/>
        <w:br/>
        <w:t xml:space="preserve">    if (state_ == GameState::Caught) {</w:t>
        <w:br/>
        <w:t xml:space="preserve">        if (catchingMonster_ &gt;= 0 &amp;&amp; catchingMonster_ &lt; static_cast&lt;int&gt;(monsters_.size())) {</w:t>
        <w:br/>
        <w:t xml:space="preserve">            monsters_[catchingMonster_].updateKill(dt);</w:t>
        <w:br/>
        <w:t xml:space="preserve">            if (monsters_[catchingMonster_].killFinished())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== GameState::Dying) {</w:t>
        <w:br/>
        <w:t xml:space="preserve">        player_.updateDeath(dt);</w:t>
        <w:br/>
        <w:t xml:space="preserve">        if (player_.deathFinished()) {</w:t>
        <w:br/>
        <w:t xml:space="preserve">            state_ = GameState::GameOver;</w:t>
        <w:br/>
        <w:t xml:space="preserve">            hintText_.setString(pendingGameOverHint_);</w:t>
        <w:br/>
        <w:t xml:space="preserve">        }</w:t>
        <w:br/>
        <w:t xml:space="preserve">        return;</w:t>
        <w:br/>
        <w:t xml:space="preserve">    }</w:t>
        <w:br/>
        <w:br/>
        <w:t xml:space="preserve">    if (state_ != GameState::Playing) return;</w:t>
        <w:br/>
        <w:br/>
        <w:t xml:space="preserve">    player_.handleInput();</w:t>
        <w:br/>
        <w:t xml:space="preserve">    player_.update(dt, maze_);</w:t>
        <w:br/>
        <w:br/>
        <w:t xml:space="preserve">    for (auto&amp; monster : monsters_)</w:t>
        <w:br/>
        <w:t xml:space="preserve">        monster.update(dt, maze_, player_.position(), player_.speed());</w:t>
        <w:br/>
        <w:br/>
        <w:t xml:space="preserve">    timeLeft_ -= dt;</w:t>
        <w:br/>
        <w:t xml:space="preserve">    if (timeLeft_ &lt;= 0.f) {</w:t>
        <w:br/>
        <w:t xml:space="preserve">        playDefeatSound();</w:t>
        <w:br/>
        <w:t xml:space="preserve">        pendingGameOverHint_ = utf8("Время вышло!  |  Enter / Esc / M — главное меню");</w:t>
        <w:br/>
        <w:t xml:space="preserve">        player_.startDeath();</w:t>
        <w:br/>
        <w:t xml:space="preserve">        state_ = GameState::Dying;</w:t>
        <w:br/>
        <w:t xml:space="preserve">        return;</w:t>
        <w:br/>
        <w:t xml:space="preserve">    }</w:t>
        <w:br/>
        <w:br/>
        <w:t xml:space="preserve">    for (int i = 0; i &lt; static_cast&lt;int&gt;(monsters_.size()); ++i) {</w:t>
        <w:br/>
        <w:t xml:space="preserve">        const auto&amp; monster = monsters_[i];</w:t>
        <w:br/>
        <w:t xml:space="preserve">        if (circlesOverlap(player_.position(), player_.radius(), monster.position(), monster.radius())) {</w:t>
        <w:br/>
        <w:t xml:space="preserve">            playDefeatSound();</w:t>
        <w:br/>
        <w:t xml:space="preserve">            if (art_.monsterPinkSheet.loaded) {</w:t>
        <w:br/>
        <w:t xml:space="preserve">                catchingMonster_ = i;</w:t>
        <w:br/>
        <w:t xml:space="preserve">                monsters_[i].startKill();</w:t>
        <w:br/>
        <w:t xml:space="preserve">                state_ = GameState::Caught;</w:t>
        <w:br/>
        <w:t xml:space="preserve">            } else {</w:t>
        <w:br/>
        <w:t xml:space="preserve">                pendingGameOverHint_ = utf8("Монстр поймал вас!  |  Enter / Esc / M — главное меню");</w:t>
        <w:br/>
        <w:t xml:space="preserve">                player_.startDeath();</w:t>
        <w:br/>
        <w:t xml:space="preserve">                state_ = GameState::Dying;</w:t>
        <w:br/>
        <w:t xml:space="preserve">            }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const sf::Vector2f exitPos = maze_.exitPosition();</w:t>
        <w:br/>
        <w:t xml:space="preserve">    const float dx = player_.position().x - exitPos.x;</w:t>
        <w:br/>
        <w:t xml:space="preserve">    const float dy = player_.position().y - exitPos.y;</w:t>
        <w:br/>
        <w:t xml:space="preserve">    if (std::sqrt(dx * dx + dy * dy) &lt; maze_.tileSize() * 0.45f) {</w:t>
        <w:br/>
        <w:t xml:space="preserve">        playVictorySound();</w:t>
        <w:br/>
        <w:t xml:space="preserve">        if (currentLevel_ + 1 &gt;= static_cast&lt;int&gt;(levels_.size())) {</w:t>
        <w:br/>
        <w:t xml:space="preserve">            state_ = GameState::GameComplete;</w:t>
        <w:br/>
        <w:t xml:space="preserve">            hintText_.setString(</w:t>
        <w:br/>
        <w:t xml:space="preserve">                utf8("Поздравляем! Все уровни пройдены!  |  Enter / Esc / M — главное меню"));</w:t>
        <w:br/>
        <w:t xml:space="preserve">        } else {</w:t>
        <w:br/>
        <w:t xml:space="preserve">            state_ = GameState::LevelComplete;</w:t>
        <w:br/>
        <w:t xml:space="preserve">            hintText_.setString(</w:t>
        <w:br/>
        <w:t xml:space="preserve">                utf8("Уровень пройден!  |  Enter — следующий уровень  |  Esc / M — главное меню"));</w:t>
        <w:br/>
        <w:t xml:space="preserve">        }</w:t>
        <w:br/>
        <w:t xml:space="preserve">    }</w:t>
        <w:br/>
        <w:t>}</w:t>
        <w:br/>
        <w:br/>
        <w:t>void Game::drawHud() {</w:t>
        <w:br/>
        <w:t xml:space="preserve">    if (!fontLoaded_) return;</w:t>
        <w:br/>
        <w:br/>
        <w:t xml:space="preserve">    const LevelConfig&amp; lvl = levels_[currentLevel_];</w:t>
        <w:br/>
        <w:t xml:space="preserve">    std::ostringstream oss;</w:t>
        <w:br/>
        <w:t xml:space="preserve">    oss &lt;&lt; lvl.name &lt;&lt; "  |  Время: " &lt;&lt; static_cast&lt;int&gt;(std::ceil(timeLeft_)) &lt;&lt; " с"</w:t>
        <w:br/>
        <w:t xml:space="preserve">        &lt;&lt; "  |  Уровень " &lt;&lt; (currentLevel_ + 1) &lt;&lt; "/" &lt;&lt; levels_.size();</w:t>
        <w:br/>
        <w:t xml:space="preserve">    hudText_.setString(utf8(oss.str()));</w:t>
        <w:br/>
        <w:t xml:space="preserve">    hudText_.setPosition(8.f, static_cast&lt;float&gt;(maze_.height() * maze_.tileSize() + 8));</w:t>
        <w:br/>
        <w:t xml:space="preserve">    window_.draw(hudText_);</w:t>
        <w:br/>
        <w:t>}</w:t>
        <w:br/>
        <w:br/>
        <w:t>void Game::drawOverlay(const sf::String&amp; message) {</w:t>
        <w:br/>
        <w:t xml:space="preserve">    sf::RectangleShape dim(sf::Vector2f(static_cast&lt;float&gt;(window_.getSize().x),</w:t>
        <w:br/>
        <w:t xml:space="preserve">                                        static_cast&lt;float&gt;(window_.getSize().y)));</w:t>
        <w:br/>
        <w:t xml:space="preserve">    dim.setFillColor(sf::Color(0, 0, 0, 160));</w:t>
        <w:br/>
        <w:t xml:space="preserve">    window_.draw(dim);</w:t>
        <w:br/>
        <w:br/>
        <w:t xml:space="preserve">    if (!fontLoaded_) return;</w:t>
        <w:br/>
        <w:br/>
        <w:t xml:space="preserve">    centerText_.setCharacterSize(20);</w:t>
        <w:br/>
        <w:t xml:space="preserve">    centerText_.setString(message);</w:t>
        <w:br/>
        <w:t xml:space="preserve">    const auto bounds = centerText_.getLocalBounds();</w:t>
        <w:br/>
        <w:t xml:space="preserve">    centerText_.setOrigin(bounds.width / 2.f, bounds.height / 2.f);</w:t>
        <w:br/>
        <w:t xml:space="preserve">    centerText_.setPosition(window_.getSize().x / 2.f, window_.getSize().y / 2.f);</w:t>
        <w:br/>
        <w:t xml:space="preserve">    window_.draw(centerText_);</w:t>
        <w:br/>
        <w:t>}</w:t>
        <w:br/>
        <w:br/>
        <w:t>void Game::drawMenuBackground() {</w:t>
        <w:br/>
        <w:t xml:space="preserve">    if (!art_.menuBackgroundLoaded)</w:t>
        <w:br/>
        <w:t xml:space="preserve">        return;</w:t>
        <w:br/>
        <w:br/>
        <w:t xml:space="preserve">    const float winW = static_cast&lt;float&gt;(window_.getSize().x);</w:t>
        <w:br/>
        <w:t xml:space="preserve">    const float winH = static_cast&lt;float&gt;(window_.getSize().y);</w:t>
        <w:br/>
        <w:t xml:space="preserve">    const float tw = static_cast&lt;float&gt;(art_.menuBackground.getSize().x);</w:t>
        <w:br/>
        <w:t xml:space="preserve">    const float th = static_cast&lt;float&gt;(art_.menuBackground.getSize().y);</w:t>
        <w:br/>
        <w:br/>
        <w:t xml:space="preserve">    sf::Sprite bg(art_.menuBackground);</w:t>
        <w:br/>
        <w:t xml:space="preserve">    const float scale = std::max(winW / tw, winH / th);</w:t>
        <w:br/>
        <w:t xml:space="preserve">    bg.setScale(scale, scale);</w:t>
        <w:br/>
        <w:t xml:space="preserve">    bg.setPosition((winW - tw * scale) * 0.5f, (winH - th * scale) * 0.5f);</w:t>
        <w:br/>
        <w:t xml:space="preserve">    window_.draw(bg);</w:t>
        <w:br/>
        <w:t>}</w:t>
        <w:br/>
        <w:br/>
        <w:t>void Game::drawNeonMenuText(sf::Text&amp; text, bool selected) {</w:t>
        <w:br/>
        <w:t xml:space="preserve">    text.setOutlineColor(sf::Color(191, 64, 255, selected ? 255 : 220));</w:t>
        <w:br/>
        <w:t xml:space="preserve">    text.setOutlineThickness(selected ? 4.f : 2.5f);</w:t>
        <w:br/>
        <w:t xml:space="preserve">    text.setFillColor(selected ? sf::Color(248, 230, 255) : sf::Color(208, 80, 255));</w:t>
        <w:br/>
        <w:br/>
        <w:t xml:space="preserve">    if (selected) {</w:t>
        <w:br/>
        <w:t xml:space="preserve">        sf::Text glow = text;</w:t>
        <w:br/>
        <w:t xml:space="preserve">        glow.setFillColor(sf::Color(208, 64, 255, 50));</w:t>
        <w:br/>
        <w:t xml:space="preserve">        glow.setOutlineColor(sf::Color(208, 64, 255, 90));</w:t>
        <w:br/>
        <w:t xml:space="preserve">        glow.setOutlineThickness(10.f);</w:t>
        <w:br/>
        <w:t xml:space="preserve">        glow.setPosition(text.getPosition().x, text.getPosition().y);</w:t>
        <w:br/>
        <w:t xml:space="preserve">        window_.draw(glow);</w:t>
        <w:br/>
        <w:t xml:space="preserve">    }</w:t>
        <w:br/>
        <w:t xml:space="preserve">    window_.draw(text);</w:t>
        <w:br/>
        <w:t>}</w:t>
        <w:br/>
        <w:br/>
        <w:t>void Game::drawMainMenu() {</w:t>
        <w:br/>
        <w:t xml:space="preserve">    drawMenuBackground();</w:t>
        <w:br/>
        <w:br/>
        <w:t xml:space="preserve">    const float winW = static_cast&lt;float&gt;(window_.getSize().x);</w:t>
        <w:br/>
        <w:t xml:space="preserve">    const float winH = static_cast&lt;float&gt;(window_.getSize().y);</w:t>
        <w:br/>
        <w:t xml:space="preserve">    menuChase_.draw(window_, winH * 0.38f, winW);</w:t>
        <w:br/>
        <w:br/>
        <w:t xml:space="preserve">    if (!fontLoaded_) return;</w:t>
        <w:br/>
        <w:t xml:space="preserve">    const unsigned itemSize = static_cast&lt;unsigned&gt;(std::max(32.f, winH * 0.042f));</w:t>
        <w:br/>
        <w:t xml:space="preserve">    const float lineStep = std::max(48.f, winH * 0.072f);</w:t>
        <w:br/>
        <w:t xml:space="preserve">    menuItemText_.setCharacterSize(itemSize);</w:t>
        <w:br/>
        <w:t xml:space="preserve">    float y = winH * 0.54f;</w:t>
        <w:br/>
        <w:t xml:space="preserve">    for (int i = 0; i &lt; static_cast&lt;int&gt;(levels_.size()); ++i) {</w:t>
        <w:br/>
        <w:t xml:space="preserve">        std::ostringstream oss;</w:t>
        <w:br/>
        <w:t xml:space="preserve">        oss &lt;&lt; (i == menuSelectedLevel_ ? "&gt; " : "  ") &lt;&lt; (i + 1) &lt;&lt; ". " &lt;&lt; levels_[i].name;</w:t>
        <w:br/>
        <w:t xml:space="preserve">        menuItemText_.setString(utf8(oss.str()));</w:t>
        <w:br/>
        <w:t xml:space="preserve">        const auto lb = menuItemText_.getLocalBounds();</w:t>
        <w:br/>
        <w:t xml:space="preserve">        menuItemText_.setOrigin(lb.width / 2.f, lb.height / 2.f);</w:t>
        <w:br/>
        <w:t xml:space="preserve">        menuItemText_.setPosition(window_.getSize().x / 2.f, y);</w:t>
        <w:br/>
        <w:t xml:space="preserve">        drawNeonMenuText(menuItemText_, i == menuSelectedLevel_);</w:t>
        <w:br/>
        <w:t xml:space="preserve">        y += lineStep;</w:t>
        <w:br/>
        <w:t xml:space="preserve">    }</w:t>
        <w:br/>
        <w:br/>
        <w:t xml:space="preserve">    const unsigned hintSize = static_cast&lt;unsigned&gt;(std::max(14.f, winH * 0.018f));</w:t>
        <w:br/>
        <w:t xml:space="preserve">    menuItemText_.setCharacterSize(hintSize);</w:t>
        <w:br/>
        <w:t xml:space="preserve">    menuItemText_.setString(utf8(</w:t>
        <w:br/>
        <w:t xml:space="preserve">        "Стрелки вверх/вниз — выбор  |  1–5 — быстрый выбор  |  Enter — начать  |  Esc — выход"));</w:t>
        <w:br/>
        <w:t xml:space="preserve">    const auto hb = menuItemText_.getLocalBounds();</w:t>
        <w:br/>
        <w:t xml:space="preserve">    menuItemText_.setOrigin(hb.width / 2.f, hb.height / 2.f);</w:t>
        <w:br/>
        <w:t xml:space="preserve">    menuItemText_.setPosition(window_.getSize().x / 2.f, winH - winH * 0.05f);</w:t>
        <w:br/>
        <w:t xml:space="preserve">    drawNeonMenuText(menuItemText_, true);</w:t>
        <w:br/>
        <w:t>}</w:t>
        <w:br/>
        <w:br/>
        <w:t>void Game::render() {</w:t>
        <w:br/>
        <w:t xml:space="preserve">    window_.clear(sf::Color(25, 28, 38));</w:t>
        <w:br/>
        <w:br/>
        <w:t xml:space="preserve">    if (state_ == GameState::MainMenu) {</w:t>
        <w:br/>
        <w:t xml:space="preserve">        drawMainMenu();</w:t>
        <w:br/>
        <w:t xml:space="preserve">        window_.display();</w:t>
        <w:br/>
        <w:t xml:space="preserve">        return;</w:t>
        <w:br/>
        <w:t xml:space="preserve">    }</w:t>
        <w:br/>
        <w:br/>
        <w:t xml:space="preserve">    if (state_ == GameState::Playing || state_ == GameState::Caught || state_ == GameState::Dying) {</w:t>
        <w:br/>
        <w:t xml:space="preserve">        applyGameView();</w:t>
        <w:br/>
        <w:t xml:space="preserve">        maze_.draw(window_);</w:t>
        <w:br/>
        <w:t xml:space="preserve">        exitPortal_.draw(window_, static_cast&lt;float&gt;(maze_.tileSize()));</w:t>
        <w:br/>
        <w:t xml:space="preserve">        for (int i = 0; i &lt; static_cast&lt;int&gt;(monsters_.size()); ++i) {</w:t>
        <w:br/>
        <w:t xml:space="preserve">            if (state_ == GameState::Caught &amp;&amp; i != catchingMonster_)</w:t>
        <w:br/>
        <w:t xml:space="preserve">                continue;</w:t>
        <w:br/>
        <w:t xml:space="preserve">            monsters_[i].draw(window_);</w:t>
        <w:br/>
        <w:t xml:space="preserve">        }</w:t>
        <w:br/>
        <w:t xml:space="preserve">        if (state_ != GameState::Caught)</w:t>
        <w:br/>
        <w:t xml:space="preserve">            player_.draw(window_);</w:t>
        <w:br/>
        <w:t xml:space="preserve">        if (state_ == GameState::Playing)</w:t>
        <w:br/>
        <w:t xml:space="preserve">            drawHud();</w:t>
        <w:br/>
        <w:t xml:space="preserve">    }</w:t>
        <w:br/>
        <w:br/>
        <w:t xml:space="preserve">    if (state_ == GameState::LevelComplete || state_ == GameState::GameComplete ||</w:t>
        <w:br/>
        <w:t xml:space="preserve">        state_ == GameState::GameOver) {</w:t>
        <w:br/>
        <w:t xml:space="preserve">        window_.setView(window_.getDefaultView());</w:t>
        <w:br/>
        <w:t xml:space="preserve">        drawOverlay(hintText_.getString());</w:t>
        <w:br/>
        <w:t xml:space="preserve">    }</w:t>
        <w:br/>
        <w:br/>
        <w:t xml:space="preserve">    window_.display();</w:t>
        <w:br/>
        <w:t>}</w:t>
        <w:br/>
        <w:br/>
        <w:t>void Game::run() {</w:t>
        <w:br/>
        <w:t xml:space="preserve">    while (window_.isOpen()) {</w:t>
        <w:br/>
        <w:t xml:space="preserve">        const float dt = clock_.restart().asSeconds();</w:t>
        <w:br/>
        <w:t xml:space="preserve">        processEvents();</w:t>
        <w:br/>
        <w:t xml:space="preserve">        update(dt);</w:t>
        <w:br/>
        <w:t xml:space="preserve">        render();</w:t>
        <w:br/>
        <w:t xml:space="preserve">    }</w:t>
        <w:br/>
        <w:t>}</w:t>
      </w:r>
    </w:p>
    <w:p>
      <w:pPr>
        <w:pStyle w:val="Heading1"/>
      </w:pPr>
      <w:r>
        <w:t>ПРИЛОЖЕНИЕ Д</w:t>
      </w:r>
    </w:p>
    <w:p>
      <w:pPr>
        <w:ind w:firstLine="0"/>
      </w:pPr>
      <w:r>
        <w:t>Листинг файла Maze.cpp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#include "Maze.hpp"</w:t>
        <w:br/>
        <w:br/>
        <w:t>#include &lt;algorithm&gt;</w:t>
        <w:br/>
        <w:t>#include &lt;queue&gt;</w:t>
        <w:br/>
        <w:t>#include &lt;utility&gt;</w:t>
        <w:br/>
        <w:br/>
        <w:t>namespace {</w:t>
        <w:br/>
        <w:br/>
        <w:t>void drawTiledTexture(sf::RenderTarget&amp; target, sf::Sprite&amp; sprite, const sf::Texture&amp; tex,</w:t>
        <w:br/>
        <w:t xml:space="preserve">                       int gridX, int gridY, float px, float py, float ts, float zoom) {</w:t>
        <w:br/>
        <w:t xml:space="preserve">    const int texW = static_cast&lt;int&gt;(tex.getSize().x);</w:t>
        <w:br/>
        <w:t xml:space="preserve">    const int texH = static_cast&lt;int&gt;(tex.getSize().y);</w:t>
        <w:br/>
        <w:t xml:space="preserve">    const int srcCellW = std::max(1, static_cast&lt;int&gt;(texW / zoom));</w:t>
        <w:br/>
        <w:t xml:space="preserve">    const int srcCellH = std::max(1, static_cast&lt;int&gt;(texH / zoom));</w:t>
        <w:br/>
        <w:t xml:space="preserve">    const int srcX = (gridX * srcCellW) % texW;</w:t>
        <w:br/>
        <w:t xml:space="preserve">    const int srcY = (gridY * srcCellH) % texH;</w:t>
        <w:br/>
        <w:t xml:space="preserve">    const int cropW = std::min(srcCellW, texW - srcX);</w:t>
        <w:br/>
        <w:t xml:space="preserve">    const int cropH = std::min(srcCellH, texH - srcY);</w:t>
        <w:br/>
        <w:t xml:space="preserve">    sprite.setTexture(tex, true);</w:t>
        <w:br/>
        <w:t xml:space="preserve">    sprite.setTextureRect(sf::IntRect(srcX, srcY, cropW, cropH));</w:t>
        <w:br/>
        <w:t xml:space="preserve">    sprite.setScale(ts / static_cast&lt;float&gt;(cropW), ts / static_cast&lt;float&gt;(cropH));</w:t>
        <w:br/>
        <w:t xml:space="preserve">    sprite.setPosition(px, py);</w:t>
        <w:br/>
        <w:t xml:space="preserve">    target.draw(sprite);</w:t>
        <w:br/>
        <w:t>}</w:t>
        <w:br/>
        <w:br/>
        <w:t>} // namespace</w:t>
        <w:br/>
        <w:br/>
        <w:t>void Maze::setTileSize(unsigned size) {</w:t>
        <w:br/>
        <w:t xml:space="preserve">    tileSize_ = size &gt; 0 ? size : TILE_SIZE;</w:t>
        <w:br/>
        <w:t>}</w:t>
        <w:br/>
        <w:br/>
        <w:t>bool Maze::loadFromLayout(const std::vector&lt;std::string&gt;&amp; layout) {</w:t>
        <w:br/>
        <w:t xml:space="preserve">    if (layout.empty()) return false;</w:t>
        <w:br/>
        <w:t xml:space="preserve">    grid_ = layout;</w:t>
        <w:br/>
        <w:t xml:space="preserve">    size_t w = 0;</w:t>
        <w:br/>
        <w:t xml:space="preserve">    for (const auto&amp; row : grid_) w = std::max(w, row.size());</w:t>
        <w:br/>
        <w:t xml:space="preserve">    if (w == 0) return false;</w:t>
        <w:br/>
        <w:t xml:space="preserve">    for (auto&amp; row : grid_) {</w:t>
        <w:br/>
        <w:t xml:space="preserve">        if (row.size() &gt; w) return false;</w:t>
        <w:br/>
        <w:t xml:space="preserve">        while (row.size() &lt; w) row.push_back('#');</w:t>
        <w:br/>
        <w:t xml:space="preserve">    }</w:t>
        <w:br/>
        <w:br/>
        <w:t xml:space="preserve">    for (int y = 0; y &lt; height(); ++y) {</w:t>
        <w:br/>
        <w:t xml:space="preserve">        for (int x = 0; x &lt; width(); ++x) {</w:t>
        <w:br/>
        <w:t xml:space="preserve">            const char c = grid_[y][x];</w:t>
        <w:br/>
        <w:t xml:space="preserve">            const sf::Vector2f center(</w:t>
        <w:br/>
        <w:t xml:space="preserve">                x * tileSize_ + tileSize_ * 0.5f,</w:t>
        <w:br/>
        <w:t xml:space="preserve">                y * tileSize_ + tileSize_ * 0.5f);</w:t>
        <w:br/>
        <w:t xml:space="preserve">            if (c == 'S') startPos_ = center;</w:t>
        <w:br/>
        <w:t xml:space="preserve">            if (c == 'E') exitPos_ = center;</w:t>
        <w:br/>
        <w:t xml:space="preserve">            if (c == 'S' || c == 'E') grid_[y][x] = '.';</w:t>
        <w:br/>
        <w:t xml:space="preserve">        }</w:t>
        <w:br/>
        <w:t xml:space="preserve">    }</w:t>
        <w:br/>
        <w:t xml:space="preserve">    return true;</w:t>
        <w:br/>
        <w:t>}</w:t>
        <w:br/>
        <w:br/>
        <w:t>bool Maze::isWall(int gx, int gy) const {</w:t>
        <w:br/>
        <w:t xml:space="preserve">    if (gx &lt; 0 || gy &lt; 0 || gx &gt;= width() || gy &gt;= height()) return true;</w:t>
        <w:br/>
        <w:t xml:space="preserve">    return grid_[gy][gx] == '#';</w:t>
        <w:br/>
        <w:t>}</w:t>
        <w:br/>
        <w:br/>
        <w:t>bool Maze::isReachable(int sx, int sy, int ex, int ey) const {</w:t>
        <w:br/>
        <w:t xml:space="preserve">    if (!isFloor(sx, sy) || !isFloor(ex, ey)) return false;</w:t>
        <w:br/>
        <w:t xml:space="preserve">    std::vector&lt;std::vector&lt;char&gt;&gt; vis(height(), std::vector&lt;char&gt;(width(), 0));</w:t>
        <w:br/>
        <w:t xml:space="preserve">    std::queue&lt;std::pair&lt;int, int&gt;&gt; q;</w:t>
        <w:br/>
        <w:t xml:space="preserve">    q.push({sx, sy});</w:t>
        <w:br/>
        <w:t xml:space="preserve">    vis[sy][sx] = 1;</w:t>
        <w:br/>
        <w:br/>
        <w:t xml:space="preserve">    const int dirs[4][2] = {{1,0},{-1,0},{0,1},{0,-1}};</w:t>
        <w:br/>
        <w:t xml:space="preserve">    while (!q.empty()) {</w:t>
        <w:br/>
        <w:t xml:space="preserve">        auto [x, y] = q.front();</w:t>
        <w:br/>
        <w:t xml:space="preserve">        q.pop();</w:t>
        <w:br/>
        <w:t xml:space="preserve">        if (x == ex &amp;&amp; y == ey) return true;</w:t>
        <w:br/>
        <w:t xml:space="preserve">        for (auto&amp; d : dirs) {</w:t>
        <w:br/>
        <w:t xml:space="preserve">            const int nx = x + d[0];</w:t>
        <w:br/>
        <w:t xml:space="preserve">            const int ny = y + d[1];</w:t>
        <w:br/>
        <w:t xml:space="preserve">            if (nx &lt; 0 || ny &lt; 0 || nx &gt;= width() || ny &gt;= height()) continue;</w:t>
        <w:br/>
        <w:t xml:space="preserve">            if (vis[ny][nx]) continue;</w:t>
        <w:br/>
        <w:t xml:space="preserve">            if (!isFloor(nx, ny)) continue;</w:t>
        <w:br/>
        <w:t xml:space="preserve">            vis[ny][nx] = 1;</w:t>
        <w:br/>
        <w:t xml:space="preserve">            q.push({nx, ny});</w:t>
        <w:br/>
        <w:t xml:space="preserve">        }</w:t>
        <w:br/>
        <w:t xml:space="preserve">    }</w:t>
        <w:br/>
        <w:t xml:space="preserve">    return false;</w:t>
        <w:br/>
        <w:t>}</w:t>
        <w:br/>
        <w:br/>
        <w:t>sf::Vector2i Maze::pixelToGrid(sf::Vector2f p) const {</w:t>
        <w:br/>
        <w:t xml:space="preserve">    return sf::Vector2i(static_cast&lt;int&gt;(p.x / tileSize_), static_cast&lt;int&gt;(p.y / tileSize_));</w:t>
        <w:br/>
        <w:t>}</w:t>
        <w:br/>
        <w:br/>
        <w:t>sf::Vector2f Maze::gridCenter(sf::Vector2i g) const {</w:t>
        <w:br/>
        <w:t xml:space="preserve">    return sf::Vector2f(g.x * tileSize_ + tileSize_ * 0.5f, g.y * tileSize_ + tileSize_ * 0.5f);</w:t>
        <w:br/>
        <w:t>}</w:t>
        <w:br/>
        <w:br/>
        <w:t>sf::Vector2i Maze::nextStepBfs(sf::Vector2i from, sf::Vector2i to) const {</w:t>
        <w:br/>
        <w:t xml:space="preserve">    if (from == to) return from;</w:t>
        <w:br/>
        <w:t xml:space="preserve">    if (!isFloor(from.x, from.y) || !isFloor(to.x, to.y)) return from;</w:t>
        <w:br/>
        <w:br/>
        <w:t xml:space="preserve">    const int w = width();</w:t>
        <w:br/>
        <w:t xml:space="preserve">    const int h = height();</w:t>
        <w:br/>
        <w:t xml:space="preserve">    std::vector&lt;int&gt; prev(w * h, -1);</w:t>
        <w:br/>
        <w:t xml:space="preserve">    std::queue&lt;sf::Vector2i&gt; q;</w:t>
        <w:br/>
        <w:br/>
        <w:t xml:space="preserve">    auto idx = [w](int x, int y) { return y * w + x; };</w:t>
        <w:br/>
        <w:t xml:space="preserve">    const int start = idx(from.x, from.y);</w:t>
        <w:br/>
        <w:t xml:space="preserve">    const int goal = idx(to.x, to.y);</w:t>
        <w:br/>
        <w:t xml:space="preserve">    prev[start] = start;</w:t>
        <w:br/>
        <w:t xml:space="preserve">    q.push(from);</w:t>
        <w:br/>
        <w:br/>
        <w:t xml:space="preserve">    const sf::Vector2i dirs[4] = { {1,0},{-1,0},{0,1},{0,-1} };</w:t>
        <w:br/>
        <w:t xml:space="preserve">    while (!q.empty()) {</w:t>
        <w:br/>
        <w:t xml:space="preserve">        const sf::Vector2i cur = q.front();</w:t>
        <w:br/>
        <w:t xml:space="preserve">        q.pop();</w:t>
        <w:br/>
        <w:t xml:space="preserve">        const int ci = idx(cur.x, cur.y);</w:t>
        <w:br/>
        <w:t xml:space="preserve">        if (ci == goal) break;</w:t>
        <w:br/>
        <w:br/>
        <w:t xml:space="preserve">        for (auto d : dirs) {</w:t>
        <w:br/>
        <w:t xml:space="preserve">            const int nx = cur.x + d.x;</w:t>
        <w:br/>
        <w:t xml:space="preserve">            const int ny = cur.y + d.y;</w:t>
        <w:br/>
        <w:t xml:space="preserve">            if (nx &lt; 0 || ny &lt; 0 || nx &gt;= w || ny &gt;= h) continue;</w:t>
        <w:br/>
        <w:t xml:space="preserve">            if (!isFloor(nx, ny)) continue;</w:t>
        <w:br/>
        <w:t xml:space="preserve">            const int ni = idx(nx, ny);</w:t>
        <w:br/>
        <w:t xml:space="preserve">            if (prev[ni] != -1) continue;</w:t>
        <w:br/>
        <w:t xml:space="preserve">            prev[ni] = ci;</w:t>
        <w:br/>
        <w:t xml:space="preserve">            q.push({nx, ny});</w:t>
        <w:br/>
        <w:t xml:space="preserve">        }</w:t>
        <w:br/>
        <w:t xml:space="preserve">    }</w:t>
        <w:br/>
        <w:br/>
        <w:t xml:space="preserve">    if (prev[goal] == -1) return from; // пути нет</w:t>
        <w:br/>
        <w:br/>
        <w:t xml:space="preserve">    // Восстановление: идём назад от goal, пока предок не станет start</w:t>
        <w:br/>
        <w:t xml:space="preserve">    int cur = goal;</w:t>
        <w:br/>
        <w:t xml:space="preserve">    int parent = prev[cur];</w:t>
        <w:br/>
        <w:t xml:space="preserve">    while (parent != start &amp;&amp; parent != cur) {</w:t>
        <w:br/>
        <w:t xml:space="preserve">        cur = parent;</w:t>
        <w:br/>
        <w:t xml:space="preserve">        parent = prev[cur];</w:t>
        <w:br/>
        <w:t xml:space="preserve">    }</w:t>
        <w:br/>
        <w:br/>
        <w:t xml:space="preserve">    return sf::Vector2i(cur % w, cur / w);</w:t>
        <w:br/>
        <w:t>}</w:t>
        <w:br/>
        <w:br/>
        <w:t>bool Maze::hasPathStartToExit() const {</w:t>
        <w:br/>
        <w:t xml:space="preserve">    const int sx = static_cast&lt;int&gt;(startPos_.x / tileSize_);</w:t>
        <w:br/>
        <w:t xml:space="preserve">    const int sy = static_cast&lt;int&gt;(startPos_.y / tileSize_);</w:t>
        <w:br/>
        <w:t xml:space="preserve">    const int ex = static_cast&lt;int&gt;(exitPos_.x / tileSize_);</w:t>
        <w:br/>
        <w:t xml:space="preserve">    const int ey = static_cast&lt;int&gt;(exitPos_.y / tileSize_);</w:t>
        <w:br/>
        <w:t xml:space="preserve">    return isReachable(sx, sy, ex, ey);</w:t>
        <w:br/>
        <w:t>}</w:t>
        <w:br/>
        <w:br/>
        <w:t>void Maze::moveCircle(sf::Vector2f&amp; pos, sf::Vector2f delta, float radius) const {</w:t>
        <w:br/>
        <w:t xml:space="preserve">    const float cr = radius * COLLISION_RADIUS_SCALE;</w:t>
        <w:br/>
        <w:br/>
        <w:t xml:space="preserve">    const float newX = pos.x + delta.x;</w:t>
        <w:br/>
        <w:t xml:space="preserve">    if (!isWallAtPixel(newX, pos.y, cr)) pos.x = newX;</w:t>
        <w:br/>
        <w:br/>
        <w:t xml:space="preserve">    const float newY = pos.y + delta.y;</w:t>
        <w:br/>
        <w:t xml:space="preserve">    if (!isWallAtPixel(pos.x, newY, cr)) pos.y = newY;</w:t>
        <w:br/>
        <w:t>}</w:t>
        <w:br/>
        <w:br/>
        <w:t>bool Maze::isFloor(int gx, int gy) const {</w:t>
        <w:br/>
        <w:t xml:space="preserve">    if (gx &lt; 0 || gy &lt; 0 || gx &gt;= width() || gy &gt;= height()) return false;</w:t>
        <w:br/>
        <w:t xml:space="preserve">    return grid_[gy][gx] != '#';</w:t>
        <w:br/>
        <w:t>}</w:t>
        <w:br/>
        <w:br/>
        <w:t>sf::Vector2f Maze::nearestFloorCenter(int gx, int gy) const {</w:t>
        <w:br/>
        <w:t xml:space="preserve">    // Поиск ближайшей клетки-прохода "волной" (BFS по манхэттенскому расстоянию).</w:t>
        <w:br/>
        <w:t xml:space="preserve">    // Нужно на случай некорректного спавна монстров: мы аккуратно переносим их в проход.</w:t>
        <w:br/>
        <w:t xml:space="preserve">    const int maxR = std::max(width(), height());</w:t>
        <w:br/>
        <w:t xml:space="preserve">    for (int r = 0; r &lt;= maxR; ++r) {</w:t>
        <w:br/>
        <w:t xml:space="preserve">        for (int dy = -r; dy &lt;= r; ++dy) {</w:t>
        <w:br/>
        <w:t xml:space="preserve">            const int dx = r - std::abs(dy);</w:t>
        <w:br/>
        <w:t xml:space="preserve">            const int cand[2][2] = { {gx + dx, gy + dy}, {gx - dx, gy + dy} };</w:t>
        <w:br/>
        <w:t xml:space="preserve">            for (int i = 0; i &lt; 2; ++i) {</w:t>
        <w:br/>
        <w:t xml:space="preserve">                const int x = cand[i][0];</w:t>
        <w:br/>
        <w:t xml:space="preserve">                const int y = cand[i][1];</w:t>
        <w:br/>
        <w:t xml:space="preserve">                if (isFloor(x, y)) {</w:t>
        <w:br/>
        <w:t xml:space="preserve">                    return sf::Vector2f(x * tileSize_ + tileSize_ * 0.5f,</w:t>
        <w:br/>
        <w:t xml:space="preserve">                                       y * tileSize_ + tileSize_ * 0.5f);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sf::Vector2f(gx * tileSize_ + tileSize_ * 0.5f,</w:t>
        <w:br/>
        <w:t xml:space="preserve">                       gy * tileSize_ + tileSize_ * 0.5f);</w:t>
        <w:br/>
        <w:t>}</w:t>
        <w:br/>
        <w:br/>
        <w:t>bool Maze::isWallAtPixel(float px, float py, float radius) const {</w:t>
        <w:br/>
        <w:t xml:space="preserve">    const int minGX = static_cast&lt;int&gt;((px - radius) / tileSize_);</w:t>
        <w:br/>
        <w:t xml:space="preserve">    const int maxGX = static_cast&lt;int&gt;((px + radius) / tileSize_);</w:t>
        <w:br/>
        <w:t xml:space="preserve">    const int minGY = static_cast&lt;int&gt;((py - radius) / tileSize_);</w:t>
        <w:br/>
        <w:t xml:space="preserve">    const int maxGY = static_cast&lt;int&gt;((py + radius) / tileSize_);</w:t>
        <w:br/>
        <w:br/>
        <w:t xml:space="preserve">    for (int gy = minGY; gy &lt;= maxGY; ++gy)</w:t>
        <w:br/>
        <w:t xml:space="preserve">        for (int gx = minGX; gx &lt;= maxGX; ++gx)</w:t>
        <w:br/>
        <w:t xml:space="preserve">            if (isWall(gx, gy)) {</w:t>
        <w:br/>
        <w:t xml:space="preserve">                const float cellLeft = gx * static_cast&lt;float&gt;(tileSize_);</w:t>
        <w:br/>
        <w:t xml:space="preserve">                const float cellTop = gy * static_cast&lt;float&gt;(tileSize_);</w:t>
        <w:br/>
        <w:t xml:space="preserve">                const float cellRight = cellLeft + tileSize_;</w:t>
        <w:br/>
        <w:t xml:space="preserve">                const float cellBottom = cellTop + tileSize_;</w:t>
        <w:br/>
        <w:br/>
        <w:t xml:space="preserve">                const float closestX = std::max(cellLeft, std::min(px, cellRight));</w:t>
        <w:br/>
        <w:t xml:space="preserve">                const float closestY = std::max(cellTop, std::min(py, cellBottom));</w:t>
        <w:br/>
        <w:t xml:space="preserve">                const float dx = px - closestX;</w:t>
        <w:br/>
        <w:t xml:space="preserve">                const float dy = py - closestY;</w:t>
        <w:br/>
        <w:t xml:space="preserve">                if (dx * dx + dy * dy &lt; radius * radius) return true;</w:t>
        <w:br/>
        <w:t xml:space="preserve">            }</w:t>
        <w:br/>
        <w:t xml:space="preserve">    return false;</w:t>
        <w:br/>
        <w:t>}</w:t>
        <w:br/>
        <w:br/>
        <w:t>void Maze::draw(sf::RenderTarget&amp; target) const {</w:t>
        <w:br/>
        <w:t xml:space="preserve">    const float ts = static_cast&lt;float&gt;(tileSize_);</w:t>
        <w:br/>
        <w:t xml:space="preserve">    sf::RectangleShape tile(sf::Vector2f(ts, ts));</w:t>
        <w:br/>
        <w:br/>
        <w:t xml:space="preserve">    sf::Sprite tileSprite;</w:t>
        <w:br/>
        <w:br/>
        <w:t xml:space="preserve">    for (int y = 0; y &lt; height(); ++y) {</w:t>
        <w:br/>
        <w:t xml:space="preserve">        for (int x = 0; x &lt; width(); ++x) {</w:t>
        <w:br/>
        <w:t xml:space="preserve">            const float px = x * ts;</w:t>
        <w:br/>
        <w:t xml:space="preserve">            const float py = y * ts;</w:t>
        <w:br/>
        <w:t xml:space="preserve">            if (grid_[y][x] == '#') {</w:t>
        <w:br/>
        <w:t xml:space="preserve">                if (wallTex_) {</w:t>
        <w:br/>
        <w:t xml:space="preserve">                    drawTiledTexture(target, tileSprite, *wallTex_, x, y, px, py, ts,</w:t>
        <w:br/>
        <w:t xml:space="preserve">                                     WALL_TEXTURE_ZOOM);</w:t>
        <w:br/>
        <w:t xml:space="preserve">                } else {</w:t>
        <w:br/>
        <w:t xml:space="preserve">                    tile.setPosition(px, py);</w:t>
        <w:br/>
        <w:t xml:space="preserve">                    tile.setFillColor(sf::Color(32, 34, 46));</w:t>
        <w:br/>
        <w:t xml:space="preserve">                    tile.setOutlineThickness(0.f);</w:t>
        <w:br/>
        <w:t xml:space="preserve">                    target.draw(tile);</w:t>
        <w:br/>
        <w:t xml:space="preserve">                }</w:t>
        <w:br/>
        <w:t xml:space="preserve">            } else if (floorTex_) {</w:t>
        <w:br/>
        <w:t xml:space="preserve">                drawTiledTexture(target, tileSprite, *floorTex_, x, y, px, py, ts,</w:t>
        <w:br/>
        <w:t xml:space="preserve">                                 FLOOR_TEXTURE_ZOOM);</w:t>
        <w:br/>
        <w:t xml:space="preserve">            } else {</w:t>
        <w:br/>
        <w:t xml:space="preserve">                tile.setPosition(px, py);</w:t>
        <w:br/>
        <w:t xml:space="preserve">                tile.setFillColor(sf::Color(52, 58, 78));</w:t>
        <w:br/>
        <w:t xml:space="preserve">                tile.setOutlineThickness(-1.f);</w:t>
        <w:br/>
        <w:t xml:space="preserve">                tile.setOutlineColor(sf::Color(64, 70, 92));</w:t>
        <w:br/>
        <w:t xml:space="preserve">                target.draw(tile);</w:t>
        <w:br/>
        <w:t xml:space="preserve">            }</w:t>
        <w:br/>
        <w:t xml:space="preserve">        }</w:t>
        <w:br/>
        <w:t xml:space="preserve">    }</w:t>
        <w:br/>
        <w:br/>
        <w:t>}</w:t>
      </w:r>
    </w:p>
    <w:p>
      <w:pPr>
        <w:pStyle w:val="Heading1"/>
      </w:pPr>
      <w:r>
        <w:t>ПРИЛОЖЕНИЕ Е</w:t>
      </w:r>
    </w:p>
    <w:p>
      <w:pPr>
        <w:ind w:firstLine="0"/>
      </w:pPr>
      <w:r>
        <w:t>Листинг файла LevelData.hpp (фрагмент)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#pragma once</w:t>
        <w:br/>
        <w:br/>
        <w:t>#include &lt;string&gt;</w:t>
        <w:br/>
        <w:t>#include &lt;vector&gt;</w:t>
        <w:br/>
        <w:br/>
        <w:t>enum class MonsterAI { Patrol, Chase };</w:t>
        <w:br/>
        <w:br/>
        <w:t>struct MonsterSpawn {</w:t>
        <w:br/>
        <w:t xml:space="preserve">    int gridX;</w:t>
        <w:br/>
        <w:t xml:space="preserve">    int gridY;</w:t>
        <w:br/>
        <w:t xml:space="preserve">    int patrolDirX; // -1, 0, 1</w:t>
        <w:br/>
        <w:t xml:space="preserve">    int patrolDirY;</w:t>
        <w:br/>
        <w:t xml:space="preserve">    MonsterAI ai;</w:t>
        <w:br/>
        <w:t xml:space="preserve">    float speedMultiplier; // относительно базовой скорости уровня</w:t>
        <w:br/>
        <w:t xml:space="preserve">    bool lockPatrolAxis{false}; // не сворачивать на перекрёстках</w:t>
        <w:br/>
        <w:t>};</w:t>
        <w:br/>
        <w:br/>
        <w:t>struct LevelConfig {</w:t>
        <w:br/>
        <w:t xml:space="preserve">    int index;</w:t>
        <w:br/>
        <w:t xml:space="preserve">    std::string name;</w:t>
        <w:br/>
        <w:t xml:space="preserve">    std::vector&lt;std::string&gt; layout; // '#' стена, '.' пол, 'S' старт, 'E' выход</w:t>
        <w:br/>
        <w:t xml:space="preserve">    float timeLimitSeconds;</w:t>
        <w:br/>
        <w:t xml:space="preserve">    float baseMonsterSpeed;</w:t>
        <w:br/>
        <w:t xml:space="preserve">    std::vector&lt;MonsterSpawn&gt; monsters;</w:t>
        <w:br/>
        <w:t xml:space="preserve">    unsigned tileSize = 32; // размер клетки в пикселях (зум уровня)</w:t>
        <w:br/>
        <w:t>};</w:t>
        <w:br/>
        <w:br/>
        <w:t>inline std::vector&lt;std::string&gt; scaleLayout(const std::vector&lt;std::string&gt;&amp; layout, int factor) {</w:t>
        <w:br/>
        <w:t xml:space="preserve">    std::vector&lt;std::string&gt; out;</w:t>
        <w:br/>
        <w:t xml:space="preserve">    out.reserve(layout.size() * static_cast&lt;size_t&gt;(factor));</w:t>
        <w:br/>
        <w:t xml:space="preserve">    for (const auto&amp; row : layout) {</w:t>
        <w:br/>
        <w:t xml:space="preserve">        std::string wide;</w:t>
        <w:br/>
        <w:t xml:space="preserve">        wide.reserve(row.size() * static_cast&lt;size_t&gt;(factor));</w:t>
        <w:br/>
        <w:t xml:space="preserve">        for (char c : row)</w:t>
        <w:br/>
        <w:t xml:space="preserve">            for (int i = 0; i &lt; factor; ++i)</w:t>
        <w:br/>
        <w:t xml:space="preserve">                wide += c;</w:t>
        <w:br/>
        <w:t xml:space="preserve">        for (int i = 0; i &lt; factor; ++i)</w:t>
        <w:br/>
        <w:t xml:space="preserve">            out.push_back(wide);</w:t>
        <w:br/>
        <w:t xml:space="preserve">    }</w:t>
        <w:br/>
        <w:t xml:space="preserve">    return out;</w:t>
        <w:br/>
        <w:t>}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>inline std::vector&lt;LevelConfig&gt; buildLevels() {</w:t>
        <w:br/>
        <w:t xml:space="preserve">    using M = MonsterSpawn;</w:t>
        <w:br/>
        <w:t xml:space="preserve">    return {</w:t>
        <w:br/>
        <w:t xml:space="preserve">        {</w:t>
        <w:br/>
        <w:t xml:space="preserve">            1, "Уровень 1 — разведка",</w:t>
        <w:br/>
        <w:t xml:space="preserve">            scaleLayout(</w:t>
        <w:br/>
        <w:t xml:space="preserve">                {</w:t>
        <w:br/>
        <w:t xml:space="preserve">                    "###################",</w:t>
        <w:br/>
        <w:t xml:space="preserve">                    "#S....#...#.......#",</w:t>
        <w:br/>
        <w:t xml:space="preserve">                    "#.#.###.#.#.#####.#",</w:t>
        <w:br/>
        <w:t xml:space="preserve">                    "#.#.....#.#.....#.#",</w:t>
        <w:br/>
        <w:t xml:space="preserve">                    "#.#####.#.###.#.#.#",</w:t>
        <w:br/>
        <w:t xml:space="preserve">                    "#.....#.#...#.#...#",</w:t>
        <w:br/>
        <w:t xml:space="preserve">                    "###.#.#.###.#.###.#",</w:t>
        <w:br/>
        <w:t xml:space="preserve">                    "#...#.#.....#.....#",</w:t>
        <w:br/>
        <w:t xml:space="preserve">                    "#.###.#####.#####.#",</w:t>
        <w:br/>
        <w:t xml:space="preserve">                    "#.....#.........E.#",</w:t>
        <w:br/>
        <w:t xml:space="preserve">                    "###################",</w:t>
        <w:br/>
        <w:t xml:space="preserve">                },</w:t>
        <w:br/>
        <w:t xml:space="preserve">                2),</w:t>
        <w:br/>
        <w:t xml:space="preserve">            90.f, 45.f,</w:t>
        <w:br/>
        <w:t xml:space="preserve">            {</w:t>
        <w:br/>
        <w:t xml:space="preserve">                // Патруль в боковом коридоре (координаты для карты 38x22).</w:t>
        <w:br/>
        <w:t xml:space="preserve">                M{ 6, 14, 0, -1, MonsterAI::Patrol, 0.9f },</w:t>
        <w:br/>
        <w:t xml:space="preserve">            },</w:t>
        <w:br/>
        <w:t xml:space="preserve">            24,</w:t>
        <w:br/>
        <w:t xml:space="preserve">        },</w:t>
        <w:br/>
        <w:t xml:space="preserve">        {</w:t>
        <w:br/>
        <w:t xml:space="preserve">            2, "Уровень 2 — коридоры",</w:t>
        <w:br/>
        <w:t xml:space="preserve">            {</w:t>
        <w:br/>
        <w:t xml:space="preserve">                // 27x15 — длинные коридоры и развилки.</w:t>
        <w:br/>
        <w:t xml:space="preserve">                "###########################",</w:t>
        <w:br/>
        <w:t xml:space="preserve">                "#S..#.............#......##",</w:t>
        <w:br/>
        <w:t xml:space="preserve">                "###.#.###.#######.#######.#",</w:t>
        <w:br/>
        <w:t xml:space="preserve">                "#.#.#.#.#.#.....#.......#.#",</w:t>
        <w:br/>
        <w:t xml:space="preserve">                "#.#.#.#.#.###.#########.#.#",</w:t>
        <w:br/>
        <w:t xml:space="preserve">                "#.#.#...#.#...#.......#.#.#",</w:t>
        <w:br/>
        <w:t xml:space="preserve">                "#.#.#####.#.###.###.#.#.#.#",</w:t>
        <w:br/>
        <w:t xml:space="preserve">                "#...#...#.#...#...#.#.#.#.#",</w:t>
        <w:br/>
        <w:t xml:space="preserve">                "#.###.#.#.###.###.#.###.#.#",</w:t>
        <w:br/>
        <w:t xml:space="preserve">                "#.....#...#.....#.#...#.#.#",</w:t>
        <w:br/>
        <w:t xml:space="preserve">                "###########.###.#.###.#.#.#",</w:t>
        <w:br/>
        <w:t xml:space="preserve">                "#.#.......#...#.#.#.#.#...#",</w:t>
        <w:br/>
        <w:t xml:space="preserve">                "#.#.#####.#.#.###.#.#.###.#",</w:t>
        <w:br/>
        <w:t xml:space="preserve">                "#.......#...#.......#....E#",</w:t>
        <w:br/>
        <w:t xml:space="preserve">                "###########################",</w:t>
        <w:br/>
        <w:t xml:space="preserve">            },</w:t>
        <w:br/>
        <w:t xml:space="preserve">            75.f, 70.f,</w:t>
        <w:br/>
        <w:t xml:space="preserve">            {</w:t>
        <w:br/>
        <w:t xml:space="preserve">                // Верхний горизонталь (y=1) и самая правая вертикаль (x=25, y=2..13).</w:t>
        <w:br/>
        <w:t xml:space="preserve">                M{ 12, 1, 1, 0, MonsterAI::Patrol, 1.f },</w:t>
        <w:br/>
        <w:t xml:space="preserve">                M{ 25, 8, 0, 1, MonsterAI::Patrol, 1.f, true },</w:t>
        <w:br/>
        <w:t xml:space="preserve">            },</w:t>
        <w:br/>
        <w:t xml:space="preserve">        },</w:t>
        <w:br/>
        <w:t xml:space="preserve">        {</w:t>
        <w:br/>
        <w:t xml:space="preserve">            3, "Уровень 3 — спешка",</w:t>
        <w:br/>
        <w:t xml:space="preserve">            {</w:t>
        <w:br/>
        <w:t xml:space="preserve">                // 31x19 — как уровень 5.</w:t>
        <w:br/>
        <w:t xml:space="preserve">                "###############################",</w:t>
        <w:br/>
        <w:t xml:space="preserve">                "#S#.........#...#.....#.......#",</w:t>
        <w:br/>
        <w:t xml:space="preserve">                "#.#.#.#####.#.#.#.#####.###.###",</w:t>
        <w:br/>
        <w:t xml:space="preserve">                "#.#.#...#.#...#.#.....#...#...#",</w:t>
        <w:br/>
        <w:t xml:space="preserve">                "#.#.###.#.#####.#.###.###.###.#",</w:t>
        <w:br/>
        <w:t xml:space="preserve">                "#.#.#...#.....#.#.#.....#.#...#",</w:t>
        <w:br/>
        <w:t xml:space="preserve">                "#.###.#####.#.#.#.#.#####.#.#.#",</w:t>
        <w:br/>
        <w:t xml:space="preserve">                "#.....#.....#.#.#.#.....#.#.#.#",</w:t>
        <w:br/>
        <w:t xml:space="preserve">                "#######.#######.#.#####.#.#.###",</w:t>
        <w:br/>
        <w:t xml:space="preserve">                "#.......#.......#.....#...#...#",</w:t>
        <w:br/>
        <w:t xml:space="preserve">                "#.#####.#.###########.#######.#",</w:t>
        <w:br/>
        <w:t xml:space="preserve">                "#.#...#.#.#.......#...#.....#.#",</w:t>
        <w:br/>
        <w:t xml:space="preserve">                "#.#.#.###.###.###.###.###.#.#.#",</w:t>
        <w:br/>
        <w:t xml:space="preserve">                "#...#...#...#.#.#...#.....#.#.#",</w:t>
        <w:br/>
        <w:t xml:space="preserve">                "#.#####.###.#.#.###.#####.###.#",</w:t>
        <w:br/>
        <w:t xml:space="preserve">                "#...#.#...#...#...#...#...#...#",</w:t>
        <w:br/>
        <w:t xml:space="preserve">                "###.#.###.#####.#.###.#####.#.#",</w:t>
        <w:br/>
        <w:t xml:space="preserve">                "#.......#.......#...........#E#",</w:t>
        <w:br/>
        <w:t xml:space="preserve">                "###############################",</w:t>
        <w:br/>
        <w:t xml:space="preserve">            },</w:t>
        <w:br/>
        <w:t xml:space="preserve">            60.f, 95.f,</w:t>
        <w:br/>
        <w:t xml:space="preserve">            {</w:t>
        <w:br/>
        <w:t xml:space="preserve">                M{ 3, 5, 0, -1, MonsterAI::Patrol, 1.15f },</w:t>
        <w:br/>
        <w:t xml:space="preserve">                M{ 7, 13, 1, 0, MonsterAI::Chase, 1.05f, true },</w:t>
        <w:br/>
        <w:t xml:space="preserve">                M{ 22, 17, 1, 0, MonsterAI::Patrol, 1.25f, true },</w:t>
        <w:br/>
        <w:t xml:space="preserve">            },</w:t>
        <w:br/>
        <w:t xml:space="preserve">            28,</w:t>
        <w:br/>
        <w:t xml:space="preserve">        },</w:t>
        <w:br/>
        <w:t xml:space="preserve">        {</w:t>
        <w:br/>
        <w:t xml:space="preserve">            4, "Уровень 4 — охота",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{</w:t>
        <w:br/>
        <w:t xml:space="preserve">            5, "Уровень 5 — финал",</w:t>
        <w:br/>
        <w:t xml:space="preserve">            {</w:t>
        <w:br/>
        <w:t xml:space="preserve">                // 31x19 — широкий, ниже: выход внизу виден на экране.</w:t>
        <w:br/>
        <w:t xml:space="preserve">                "###############################",</w:t>
        <w:br/>
        <w:t xml:space="preserve">                "#S..........#.................#",</w:t>
        <w:br/>
        <w:t xml:space="preserve">                "#.#.#######.#.###########.###.#",</w:t>
        <w:br/>
        <w:t xml:space="preserve">                "#.#.#.......#.......#.....#...#",</w:t>
        <w:br/>
        <w:t xml:space="preserve">                "#.###.###########.###.#####.###",</w:t>
        <w:br/>
        <w:t xml:space="preserve">                "#...#...#.......#.#...#...#.#.#",</w:t>
        <w:br/>
        <w:t xml:space="preserve">                "###.#.#.#.#.#####.#.###.###.#.#",</w:t>
        <w:br/>
        <w:t xml:space="preserve">                "#.#.#.#...#.....#.#.......#.#.#",</w:t>
        <w:br/>
        <w:t xml:space="preserve">                "#.#.#.#####.###.#.###.#####.#.#",</w:t>
        <w:br/>
        <w:t xml:space="preserve">                "#...#.#...#.#...#.#.#.....#.#.#",</w:t>
        <w:br/>
        <w:t xml:space="preserve">                "#.###.#.#.###.#.#.#.#####.#.#.#",</w:t>
        <w:br/>
        <w:t xml:space="preserve">                "#.#...#.#...#.#.#.......#.#...#",</w:t>
        <w:br/>
        <w:t xml:space="preserve">                "#.###.#.###.#.###.#######.###.#",</w:t>
        <w:br/>
        <w:t xml:space="preserve">                "#...#.#...#.#.#...#.......#.#.#",</w:t>
        <w:br/>
        <w:t xml:space="preserve">                "###.#####.#.#.#.###.#######.#.#",</w:t>
        <w:br/>
        <w:t xml:space="preserve">                "#...#.....#.#.....#...#.....#.#",</w:t>
        <w:br/>
        <w:t xml:space="preserve">                "#.###.#####.#########.#.#####.#",</w:t>
        <w:br/>
        <w:t xml:space="preserve">                "#.....................#......E#",</w:t>
        <w:br/>
        <w:t xml:space="preserve">                "###############################",</w:t>
        <w:br/>
        <w:t xml:space="preserve">            },</w:t>
        <w:br/>
        <w:t xml:space="preserve">            40.f, 0.f,</w:t>
        <w:br/>
        <w:t xml:space="preserve">            {</w:t>
        <w:br/>
        <w:t xml:space="preserve">                // Зелёная линия — горизонтальный коридор y=5, x=9..15.</w:t>
        <w:br/>
        <w:t xml:space="preserve">                M{ 12, 5, 1, 0, MonsterAI::Chase, 1.05f, true },</w:t>
        <w:br/>
        <w:t xml:space="preserve">                // Красная линия — коридор выше (y=11, x=17..20).</w:t>
        <w:br/>
        <w:t xml:space="preserve">                M{ 19, 11, 1, 0, MonsterAI::Chase, 1.1f, true },</w:t>
        <w:br/>
        <w:t xml:space="preserve">                M{ 22, 13, -1, 0, MonsterAI::Chase, 1.15f },</w:t>
        <w:br/>
        <w:t xml:space="preserve">            },</w:t>
        <w:br/>
        <w:t xml:space="preserve">            28,</w:t>
        <w:br/>
        <w:t xml:space="preserve">        },</w:t>
        <w:br/>
        <w:t xml:space="preserve">    };</w:t>
        <w:br/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