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913A84" w:rsidRPr="00913A84" w14:paraId="58309254" w14:textId="77777777">
        <w:trPr>
          <w:trHeight w:val="180"/>
        </w:trPr>
        <w:tc>
          <w:tcPr>
            <w:tcW w:w="3166" w:type="dxa"/>
            <w:tcMar>
              <w:left w:w="0" w:type="dxa"/>
              <w:right w:w="0" w:type="dxa"/>
            </w:tcMar>
          </w:tcPr>
          <w:p w14:paraId="4B75D7ED" w14:textId="77777777" w:rsidR="005645A6" w:rsidRPr="00913A84" w:rsidRDefault="005645A6">
            <w:pPr>
              <w:spacing w:after="0" w:line="240" w:lineRule="auto"/>
              <w:jc w:val="center"/>
              <w:rPr>
                <w:caps/>
                <w:color w:val="auto"/>
                <w:sz w:val="24"/>
              </w:rPr>
            </w:pP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02E97B31" w14:textId="77777777" w:rsidR="005645A6" w:rsidRPr="00913A84" w:rsidRDefault="0079520B">
            <w:pPr>
              <w:spacing w:after="0" w:line="0" w:lineRule="atLeast"/>
              <w:ind w:left="-3236" w:right="-3238"/>
              <w:jc w:val="center"/>
              <w:rPr>
                <w:caps/>
                <w:color w:val="auto"/>
                <w:sz w:val="24"/>
              </w:rPr>
            </w:pPr>
            <w:r w:rsidRPr="00913A84">
              <w:rPr>
                <w:caps/>
                <w:noProof/>
                <w:color w:val="auto"/>
                <w:sz w:val="24"/>
              </w:rPr>
              <w:drawing>
                <wp:inline distT="0" distB="0" distL="0" distR="0" wp14:anchorId="025BD2BC" wp14:editId="17B02907">
                  <wp:extent cx="755650" cy="64770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5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5227B3FB" w14:textId="77777777" w:rsidR="005645A6" w:rsidRPr="00913A84" w:rsidRDefault="005645A6">
            <w:pPr>
              <w:spacing w:after="0" w:line="240" w:lineRule="auto"/>
              <w:jc w:val="center"/>
              <w:rPr>
                <w:caps/>
                <w:color w:val="auto"/>
                <w:sz w:val="24"/>
              </w:rPr>
            </w:pPr>
          </w:p>
        </w:tc>
      </w:tr>
      <w:tr w:rsidR="00913A84" w:rsidRPr="00913A84" w14:paraId="45687E40" w14:textId="77777777">
        <w:trPr>
          <w:trHeight w:val="180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5A6A91CE" w14:textId="77777777" w:rsidR="005645A6" w:rsidRPr="00913A84" w:rsidRDefault="0079520B">
            <w:pPr>
              <w:spacing w:before="60" w:after="60" w:line="240" w:lineRule="atLeast"/>
              <w:jc w:val="center"/>
              <w:rPr>
                <w:caps/>
                <w:color w:val="auto"/>
                <w:sz w:val="20"/>
              </w:rPr>
            </w:pPr>
            <w:r w:rsidRPr="00913A84">
              <w:rPr>
                <w:caps/>
                <w:color w:val="auto"/>
                <w:sz w:val="24"/>
              </w:rPr>
              <w:t>МИНОБРНАУКИ РОССИИ</w:t>
            </w:r>
          </w:p>
        </w:tc>
      </w:tr>
      <w:tr w:rsidR="00913A84" w:rsidRPr="00913A84" w14:paraId="1548DB7B" w14:textId="77777777">
        <w:trPr>
          <w:trHeight w:val="18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54C0451A" w14:textId="77777777" w:rsidR="005645A6" w:rsidRPr="00913A84" w:rsidRDefault="0079520B">
            <w:pPr>
              <w:spacing w:after="0" w:line="240" w:lineRule="exact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F27C6D7" w14:textId="77777777" w:rsidR="005645A6" w:rsidRPr="00913A84" w:rsidRDefault="0079520B">
            <w:pPr>
              <w:spacing w:after="0" w:line="240" w:lineRule="exact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высшего образования </w:t>
            </w:r>
          </w:p>
          <w:p w14:paraId="6404227C" w14:textId="77777777" w:rsidR="005645A6" w:rsidRPr="00913A84" w:rsidRDefault="0079520B">
            <w:pPr>
              <w:spacing w:after="0" w:line="240" w:lineRule="exact"/>
              <w:jc w:val="center"/>
              <w:rPr>
                <w:b/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>"МИРЭА - Российский технологический университет"</w:t>
            </w:r>
          </w:p>
          <w:p w14:paraId="0DABDCF8" w14:textId="77777777" w:rsidR="005645A6" w:rsidRPr="00913A84" w:rsidRDefault="0079520B">
            <w:pPr>
              <w:jc w:val="center"/>
              <w:rPr>
                <w:b/>
                <w:color w:val="auto"/>
              </w:rPr>
            </w:pPr>
            <w:r w:rsidRPr="00913A84">
              <w:rPr>
                <w:b/>
                <w:color w:val="auto"/>
              </w:rPr>
              <w:t>РТУ МИРЭА</w:t>
            </w:r>
          </w:p>
        </w:tc>
      </w:tr>
    </w:tbl>
    <w:p w14:paraId="2718B8CE" w14:textId="77777777" w:rsidR="005645A6" w:rsidRPr="00913A84" w:rsidRDefault="0079520B">
      <w:pPr>
        <w:widowControl w:val="0"/>
        <w:spacing w:after="0" w:line="240" w:lineRule="auto"/>
        <w:jc w:val="center"/>
        <w:rPr>
          <w:color w:val="auto"/>
          <w:sz w:val="24"/>
        </w:rPr>
      </w:pPr>
      <w:r w:rsidRPr="00913A84">
        <w:rPr>
          <w:color w:val="auto"/>
          <w:sz w:val="24"/>
        </w:rPr>
        <w:t xml:space="preserve">Институт искусственного интеллекта </w:t>
      </w:r>
    </w:p>
    <w:p w14:paraId="7A76765F" w14:textId="77777777" w:rsidR="005645A6" w:rsidRPr="00913A84" w:rsidRDefault="0079520B">
      <w:pPr>
        <w:widowControl w:val="0"/>
        <w:spacing w:after="0" w:line="240" w:lineRule="auto"/>
        <w:jc w:val="center"/>
        <w:rPr>
          <w:color w:val="auto"/>
          <w:sz w:val="24"/>
        </w:rPr>
      </w:pPr>
      <w:r w:rsidRPr="00913A84">
        <w:rPr>
          <w:color w:val="auto"/>
          <w:sz w:val="24"/>
        </w:rPr>
        <w:t xml:space="preserve">Кафедра компьютерной и информационной безопасности </w:t>
      </w:r>
    </w:p>
    <w:p w14:paraId="2DA81BEA" w14:textId="77777777" w:rsidR="005645A6" w:rsidRPr="00913A84" w:rsidRDefault="005645A6">
      <w:pPr>
        <w:rPr>
          <w:color w:val="auto"/>
        </w:rPr>
      </w:pP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3"/>
        <w:gridCol w:w="515"/>
        <w:gridCol w:w="4319"/>
      </w:tblGrid>
      <w:tr w:rsidR="00913A84" w:rsidRPr="00913A84" w14:paraId="4B35264F" w14:textId="77777777">
        <w:trPr>
          <w:trHeight w:val="107"/>
        </w:trPr>
        <w:tc>
          <w:tcPr>
            <w:tcW w:w="53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43AE29" w14:textId="77777777" w:rsidR="005645A6" w:rsidRPr="00913A84" w:rsidRDefault="005645A6">
            <w:pPr>
              <w:spacing w:after="0" w:line="240" w:lineRule="auto"/>
              <w:jc w:val="right"/>
              <w:rPr>
                <w:color w:val="auto"/>
                <w:sz w:val="23"/>
              </w:rPr>
            </w:pP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</w:tcPr>
          <w:p w14:paraId="307D1FAE" w14:textId="77777777" w:rsidR="005645A6" w:rsidRPr="00913A84" w:rsidRDefault="0079520B">
            <w:pPr>
              <w:spacing w:after="0" w:line="240" w:lineRule="auto"/>
              <w:jc w:val="right"/>
              <w:rPr>
                <w:color w:val="auto"/>
                <w:sz w:val="23"/>
              </w:rPr>
            </w:pPr>
            <w:r w:rsidRPr="00913A84">
              <w:rPr>
                <w:color w:val="auto"/>
                <w:sz w:val="24"/>
              </w:rPr>
              <w:t>УТВЕРЖДАЮ</w:t>
            </w:r>
          </w:p>
        </w:tc>
      </w:tr>
      <w:tr w:rsidR="00913A84" w:rsidRPr="00913A84" w14:paraId="0D46B570" w14:textId="77777777">
        <w:trPr>
          <w:trHeight w:val="247"/>
        </w:trPr>
        <w:tc>
          <w:tcPr>
            <w:tcW w:w="53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0B8535" w14:textId="77777777" w:rsidR="005645A6" w:rsidRPr="00913A84" w:rsidRDefault="005645A6">
            <w:pPr>
              <w:tabs>
                <w:tab w:val="left" w:leader="underscore" w:pos="7781"/>
              </w:tabs>
              <w:jc w:val="right"/>
              <w:rPr>
                <w:color w:val="auto"/>
                <w:sz w:val="24"/>
              </w:rPr>
            </w:pPr>
          </w:p>
          <w:p w14:paraId="42021A4B" w14:textId="77777777" w:rsidR="005645A6" w:rsidRPr="00913A84" w:rsidRDefault="005645A6">
            <w:pPr>
              <w:tabs>
                <w:tab w:val="left" w:leader="underscore" w:pos="7781"/>
              </w:tabs>
              <w:jc w:val="right"/>
              <w:rPr>
                <w:color w:val="auto"/>
                <w:sz w:val="24"/>
              </w:rPr>
            </w:pP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</w:tcPr>
          <w:p w14:paraId="65B7997E" w14:textId="77777777" w:rsidR="005645A6" w:rsidRPr="00913A84" w:rsidRDefault="005645A6">
            <w:pPr>
              <w:tabs>
                <w:tab w:val="left" w:leader="underscore" w:pos="7781"/>
              </w:tabs>
              <w:spacing w:after="0"/>
              <w:rPr>
                <w:color w:val="auto"/>
                <w:sz w:val="24"/>
              </w:rPr>
            </w:pPr>
          </w:p>
          <w:p w14:paraId="4F886657" w14:textId="77777777" w:rsidR="005645A6" w:rsidRPr="00913A84" w:rsidRDefault="0079520B">
            <w:pPr>
              <w:tabs>
                <w:tab w:val="left" w:leader="underscore" w:pos="7781"/>
              </w:tabs>
              <w:spacing w:after="0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Заведующий </w:t>
            </w:r>
          </w:p>
          <w:p w14:paraId="3ECB0334" w14:textId="77777777" w:rsidR="005645A6" w:rsidRPr="00913A84" w:rsidRDefault="0079520B">
            <w:pPr>
              <w:tabs>
                <w:tab w:val="left" w:leader="underscore" w:pos="7781"/>
              </w:tabs>
              <w:rPr>
                <w:color w:val="auto"/>
                <w:sz w:val="23"/>
              </w:rPr>
            </w:pPr>
            <w:r w:rsidRPr="00913A84">
              <w:rPr>
                <w:color w:val="auto"/>
                <w:sz w:val="24"/>
              </w:rPr>
              <w:t>кафедрой______________А.Н. Чесалин</w:t>
            </w:r>
          </w:p>
        </w:tc>
      </w:tr>
      <w:tr w:rsidR="00913A84" w:rsidRPr="00913A84" w14:paraId="1CB8043E" w14:textId="77777777">
        <w:trPr>
          <w:trHeight w:val="125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AB5177" w14:textId="77777777" w:rsidR="005645A6" w:rsidRPr="00913A84" w:rsidRDefault="005645A6">
            <w:pPr>
              <w:spacing w:after="0" w:line="240" w:lineRule="auto"/>
              <w:rPr>
                <w:b/>
                <w:color w:val="auto"/>
              </w:rPr>
            </w:pPr>
          </w:p>
          <w:p w14:paraId="036142E3" w14:textId="77777777" w:rsidR="005645A6" w:rsidRPr="00913A84" w:rsidRDefault="005645A6">
            <w:pPr>
              <w:spacing w:after="0" w:line="240" w:lineRule="auto"/>
              <w:jc w:val="center"/>
              <w:rPr>
                <w:b/>
                <w:color w:val="auto"/>
              </w:rPr>
            </w:pPr>
          </w:p>
          <w:p w14:paraId="454FAD4C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</w:rPr>
            </w:pPr>
            <w:r w:rsidRPr="00913A84">
              <w:rPr>
                <w:b/>
                <w:color w:val="auto"/>
              </w:rPr>
              <w:t>ЗАДАНИЕ</w:t>
            </w:r>
          </w:p>
        </w:tc>
      </w:tr>
      <w:tr w:rsidR="00913A84" w:rsidRPr="00913A84" w14:paraId="1CE790BD" w14:textId="77777777">
        <w:trPr>
          <w:trHeight w:val="125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878AE0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</w:rPr>
            </w:pPr>
            <w:r w:rsidRPr="00913A84">
              <w:rPr>
                <w:b/>
                <w:color w:val="auto"/>
              </w:rPr>
              <w:t>на выполнение курсовой работы</w:t>
            </w:r>
          </w:p>
        </w:tc>
      </w:tr>
      <w:tr w:rsidR="00913A84" w:rsidRPr="00913A84" w14:paraId="051743F2" w14:textId="77777777">
        <w:trPr>
          <w:trHeight w:val="266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A86292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>по дисциплине</w:t>
            </w:r>
          </w:p>
          <w:p w14:paraId="28DA78EC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</w:rPr>
            </w:pPr>
            <w:r w:rsidRPr="00913A84">
              <w:rPr>
                <w:color w:val="auto"/>
              </w:rPr>
              <w:t>«Языки программирования»</w:t>
            </w:r>
          </w:p>
          <w:p w14:paraId="605DAF34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  <w:sz w:val="23"/>
              </w:rPr>
            </w:pPr>
          </w:p>
        </w:tc>
      </w:tr>
      <w:tr w:rsidR="00913A84" w:rsidRPr="00913A84" w14:paraId="5FE37B4D" w14:textId="77777777">
        <w:trPr>
          <w:trHeight w:val="109"/>
        </w:trPr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</w:tcPr>
          <w:p w14:paraId="68965D86" w14:textId="77346EFE" w:rsidR="005645A6" w:rsidRPr="00913A84" w:rsidRDefault="0079520B">
            <w:pPr>
              <w:spacing w:after="0" w:line="240" w:lineRule="auto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Студент: </w:t>
            </w:r>
            <w:r w:rsidR="00B50BDC">
              <w:rPr>
                <w:color w:val="auto"/>
                <w:sz w:val="24"/>
              </w:rPr>
              <w:t>Вишневецкий Юрий Вячеславович</w:t>
            </w:r>
          </w:p>
        </w:tc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8EC9E0" w14:textId="77777777" w:rsidR="005645A6" w:rsidRPr="00913A84" w:rsidRDefault="00105BE0">
            <w:pPr>
              <w:spacing w:after="0" w:line="240" w:lineRule="auto"/>
              <w:jc w:val="right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>Группа: КТ</w:t>
            </w:r>
            <w:r w:rsidR="0079520B" w:rsidRPr="00913A84">
              <w:rPr>
                <w:color w:val="auto"/>
                <w:sz w:val="24"/>
              </w:rPr>
              <w:t>СО-</w:t>
            </w:r>
            <w:r w:rsidRPr="00913A84">
              <w:rPr>
                <w:color w:val="auto"/>
                <w:sz w:val="24"/>
              </w:rPr>
              <w:t>11</w:t>
            </w:r>
            <w:r w:rsidR="0079520B" w:rsidRPr="00913A84">
              <w:rPr>
                <w:color w:val="auto"/>
                <w:sz w:val="24"/>
              </w:rPr>
              <w:t>-</w:t>
            </w:r>
            <w:r w:rsidRPr="00913A84">
              <w:rPr>
                <w:color w:val="auto"/>
                <w:sz w:val="24"/>
              </w:rPr>
              <w:t>25</w:t>
            </w:r>
          </w:p>
        </w:tc>
      </w:tr>
      <w:tr w:rsidR="00913A84" w:rsidRPr="00913A84" w14:paraId="0DD1DF6B" w14:textId="77777777">
        <w:trPr>
          <w:trHeight w:val="247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FE2C97" w14:textId="77777777" w:rsidR="005645A6" w:rsidRPr="00913A84" w:rsidRDefault="005645A6">
            <w:pPr>
              <w:spacing w:after="0" w:line="240" w:lineRule="auto"/>
              <w:ind w:left="283"/>
              <w:rPr>
                <w:color w:val="auto"/>
                <w:sz w:val="24"/>
              </w:rPr>
            </w:pPr>
          </w:p>
          <w:p w14:paraId="16015AC0" w14:textId="77777777" w:rsidR="005645A6" w:rsidRPr="00913A84" w:rsidRDefault="0079520B">
            <w:pPr>
              <w:spacing w:after="0" w:line="240" w:lineRule="auto"/>
              <w:ind w:left="283"/>
              <w:rPr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>1.</w:t>
            </w:r>
            <w:r w:rsidR="00F96289" w:rsidRPr="00913A84">
              <w:rPr>
                <w:b/>
                <w:color w:val="auto"/>
                <w:sz w:val="24"/>
              </w:rPr>
              <w:t>Тема:</w:t>
            </w:r>
            <w:r w:rsidRPr="00913A84">
              <w:rPr>
                <w:color w:val="auto"/>
                <w:sz w:val="24"/>
              </w:rPr>
              <w:t xml:space="preserve"> </w:t>
            </w:r>
          </w:p>
          <w:p w14:paraId="4D032C93" w14:textId="752F9FD1" w:rsidR="005645A6" w:rsidRPr="00913A84" w:rsidRDefault="00105BE0">
            <w:pPr>
              <w:spacing w:after="0" w:line="240" w:lineRule="auto"/>
              <w:ind w:left="283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 Реализация </w:t>
            </w:r>
            <w:r w:rsidR="008C2D89">
              <w:rPr>
                <w:color w:val="auto"/>
                <w:sz w:val="24"/>
              </w:rPr>
              <w:t xml:space="preserve">игры </w:t>
            </w:r>
            <w:r w:rsidR="008C2D89" w:rsidRPr="00882179">
              <w:rPr>
                <w:color w:val="auto"/>
                <w:sz w:val="24"/>
              </w:rPr>
              <w:t>“</w:t>
            </w:r>
            <w:r w:rsidR="008C2D89">
              <w:rPr>
                <w:color w:val="auto"/>
                <w:sz w:val="24"/>
                <w:lang w:val="en-US"/>
              </w:rPr>
              <w:t>The</w:t>
            </w:r>
            <w:r w:rsidR="008C2D89" w:rsidRPr="00882179">
              <w:rPr>
                <w:color w:val="auto"/>
                <w:sz w:val="24"/>
              </w:rPr>
              <w:t xml:space="preserve"> </w:t>
            </w:r>
            <w:r w:rsidR="008C2D89">
              <w:rPr>
                <w:color w:val="auto"/>
                <w:sz w:val="24"/>
                <w:lang w:val="en-US"/>
              </w:rPr>
              <w:t>Maze</w:t>
            </w:r>
            <w:r w:rsidR="008C2D89" w:rsidRPr="00882179">
              <w:rPr>
                <w:color w:val="auto"/>
                <w:sz w:val="24"/>
              </w:rPr>
              <w:t xml:space="preserve"> </w:t>
            </w:r>
            <w:r w:rsidR="008C2D89">
              <w:rPr>
                <w:color w:val="auto"/>
                <w:sz w:val="24"/>
                <w:lang w:val="en-US"/>
              </w:rPr>
              <w:t>Runner</w:t>
            </w:r>
            <w:r w:rsidR="008C2D89" w:rsidRPr="00882179">
              <w:rPr>
                <w:color w:val="auto"/>
                <w:sz w:val="24"/>
              </w:rPr>
              <w:t>”</w:t>
            </w:r>
            <w:r w:rsidR="002A0E7A" w:rsidRPr="00913A84">
              <w:rPr>
                <w:color w:val="auto"/>
                <w:sz w:val="24"/>
              </w:rPr>
              <w:t xml:space="preserve">.  </w:t>
            </w:r>
          </w:p>
        </w:tc>
      </w:tr>
      <w:tr w:rsidR="00913A84" w:rsidRPr="00913A84" w14:paraId="31DE13B1" w14:textId="77777777">
        <w:trPr>
          <w:trHeight w:val="383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74C172" w14:textId="77777777" w:rsidR="005645A6" w:rsidRPr="00913A84" w:rsidRDefault="0079520B">
            <w:pPr>
              <w:spacing w:after="0" w:line="240" w:lineRule="auto"/>
              <w:ind w:left="283"/>
              <w:rPr>
                <w:b/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 xml:space="preserve">2. Исходные данные: </w:t>
            </w:r>
          </w:p>
          <w:p w14:paraId="652E0761" w14:textId="07A7873E" w:rsidR="005645A6" w:rsidRPr="00913A84" w:rsidRDefault="0079520B" w:rsidP="00913A84">
            <w:pPr>
              <w:spacing w:after="0" w:line="240" w:lineRule="auto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         </w:t>
            </w:r>
            <w:r w:rsidR="002A0E7A" w:rsidRPr="00913A84">
              <w:rPr>
                <w:color w:val="auto"/>
                <w:sz w:val="24"/>
              </w:rPr>
              <w:t>1.</w:t>
            </w:r>
            <w:r w:rsidR="00913A84">
              <w:rPr>
                <w:color w:val="auto"/>
                <w:sz w:val="24"/>
              </w:rPr>
              <w:t xml:space="preserve"> </w:t>
            </w:r>
            <w:r w:rsidR="00913A84" w:rsidRPr="00913A84">
              <w:rPr>
                <w:color w:val="auto"/>
                <w:sz w:val="24"/>
              </w:rPr>
              <w:t>“Язык программирования СИ”</w:t>
            </w:r>
            <w:r w:rsidR="00913A84">
              <w:rPr>
                <w:color w:val="auto"/>
                <w:sz w:val="24"/>
              </w:rPr>
              <w:t xml:space="preserve"> Авторы: </w:t>
            </w:r>
            <w:r w:rsidR="00913A84" w:rsidRPr="00913A84">
              <w:rPr>
                <w:color w:val="auto"/>
                <w:sz w:val="24"/>
              </w:rPr>
              <w:t xml:space="preserve">Брайан </w:t>
            </w:r>
            <w:proofErr w:type="spellStart"/>
            <w:r w:rsidR="00913A84" w:rsidRPr="00913A84">
              <w:rPr>
                <w:color w:val="auto"/>
                <w:sz w:val="24"/>
              </w:rPr>
              <w:t>Керниган</w:t>
            </w:r>
            <w:proofErr w:type="spellEnd"/>
            <w:r w:rsidR="00913A84" w:rsidRPr="00913A84">
              <w:rPr>
                <w:color w:val="auto"/>
                <w:sz w:val="24"/>
              </w:rPr>
              <w:t xml:space="preserve">, Деннис </w:t>
            </w:r>
            <w:proofErr w:type="spellStart"/>
            <w:r w:rsidR="00913A84" w:rsidRPr="00913A84">
              <w:rPr>
                <w:color w:val="auto"/>
                <w:sz w:val="24"/>
              </w:rPr>
              <w:t>Ритчи</w:t>
            </w:r>
            <w:proofErr w:type="spellEnd"/>
            <w:r w:rsidR="00B50BDC">
              <w:rPr>
                <w:color w:val="auto"/>
                <w:sz w:val="24"/>
              </w:rPr>
              <w:t>.</w:t>
            </w:r>
          </w:p>
        </w:tc>
      </w:tr>
      <w:tr w:rsidR="00913A84" w:rsidRPr="00913A84" w14:paraId="60C7408D" w14:textId="77777777">
        <w:trPr>
          <w:trHeight w:val="383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64604" w14:textId="77777777" w:rsidR="005645A6" w:rsidRPr="00913A84" w:rsidRDefault="0079520B">
            <w:pPr>
              <w:spacing w:after="0" w:line="240" w:lineRule="auto"/>
              <w:ind w:left="283"/>
              <w:rPr>
                <w:b/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 xml:space="preserve">3. Краткая аннотация работы (перечень подлежащих разработке вопросов): </w:t>
            </w:r>
          </w:p>
          <w:p w14:paraId="18D8E3B1" w14:textId="29D7E9BF" w:rsidR="00B50BDC" w:rsidRDefault="00F96289" w:rsidP="00B50BDC">
            <w:pPr>
              <w:spacing w:after="0" w:line="240" w:lineRule="auto"/>
              <w:ind w:left="283" w:firstLine="284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1.</w:t>
            </w:r>
            <w:r w:rsidR="00B50BDC">
              <w:rPr>
                <w:color w:val="0F1115"/>
                <w:sz w:val="24"/>
                <w:szCs w:val="24"/>
                <w:shd w:val="clear" w:color="auto" w:fill="FFFFFF"/>
              </w:rPr>
              <w:t xml:space="preserve"> Изучение и реализация </w:t>
            </w:r>
            <w:r w:rsidR="00B50BDC" w:rsidRPr="00B50BDC">
              <w:rPr>
                <w:color w:val="0F1115"/>
                <w:sz w:val="24"/>
                <w:szCs w:val="24"/>
                <w:shd w:val="clear" w:color="auto" w:fill="FFFFFF"/>
              </w:rPr>
              <w:t>SFML</w:t>
            </w:r>
            <w:r w:rsidR="00B50BDC">
              <w:rPr>
                <w:color w:val="0F1115"/>
                <w:sz w:val="24"/>
                <w:szCs w:val="24"/>
                <w:shd w:val="clear" w:color="auto" w:fill="FFFFFF"/>
              </w:rPr>
              <w:t xml:space="preserve"> для создания игры.</w:t>
            </w:r>
          </w:p>
          <w:p w14:paraId="48A0CB07" w14:textId="77777777" w:rsidR="00F96289" w:rsidRDefault="00B50BDC" w:rsidP="00F96289">
            <w:pPr>
              <w:spacing w:after="0" w:line="240" w:lineRule="auto"/>
              <w:ind w:left="283" w:firstLine="284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2. Разработка архитектуры программы.</w:t>
            </w:r>
          </w:p>
          <w:p w14:paraId="4D340C43" w14:textId="483759A7" w:rsidR="00B50BDC" w:rsidRPr="00B50BDC" w:rsidRDefault="00B50BDC" w:rsidP="00F96289">
            <w:pPr>
              <w:spacing w:after="0" w:line="240" w:lineRule="auto"/>
              <w:ind w:left="283" w:firstLine="284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3. Создание классов игрока, </w:t>
            </w:r>
            <w:proofErr w:type="spellStart"/>
            <w:r>
              <w:rPr>
                <w:color w:val="auto"/>
                <w:sz w:val="24"/>
                <w:lang w:val="en-US"/>
              </w:rPr>
              <w:t>npc</w:t>
            </w:r>
            <w:proofErr w:type="spellEnd"/>
            <w:r w:rsidR="009E1BF7">
              <w:rPr>
                <w:color w:val="auto"/>
                <w:sz w:val="24"/>
              </w:rPr>
              <w:t>-</w:t>
            </w:r>
            <w:r>
              <w:rPr>
                <w:color w:val="auto"/>
                <w:sz w:val="24"/>
              </w:rPr>
              <w:t>врагов и лабиринта.</w:t>
            </w:r>
          </w:p>
        </w:tc>
      </w:tr>
      <w:tr w:rsidR="00913A84" w:rsidRPr="00913A84" w14:paraId="5C59F871" w14:textId="77777777">
        <w:trPr>
          <w:trHeight w:val="109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0455BC" w14:textId="77777777" w:rsidR="005645A6" w:rsidRPr="00913A84" w:rsidRDefault="0079520B">
            <w:pPr>
              <w:spacing w:after="0" w:line="240" w:lineRule="auto"/>
              <w:ind w:left="283"/>
              <w:rPr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 xml:space="preserve">4. Срок представления к защите курсовой работы:     </w:t>
            </w:r>
            <w:r w:rsidR="00105BE0" w:rsidRPr="00913A84">
              <w:rPr>
                <w:color w:val="auto"/>
                <w:sz w:val="24"/>
              </w:rPr>
              <w:t>____</w:t>
            </w:r>
            <w:r w:rsidR="00105BE0" w:rsidRPr="00913A84">
              <w:rPr>
                <w:b/>
                <w:color w:val="auto"/>
                <w:sz w:val="24"/>
              </w:rPr>
              <w:t>____</w:t>
            </w:r>
            <w:r w:rsidRPr="00913A84">
              <w:rPr>
                <w:color w:val="auto"/>
                <w:sz w:val="24"/>
              </w:rPr>
              <w:t>_</w:t>
            </w:r>
            <w:r w:rsidR="002A0E7A" w:rsidRPr="00913A84">
              <w:rPr>
                <w:color w:val="auto"/>
                <w:sz w:val="24"/>
              </w:rPr>
              <w:t>_</w:t>
            </w:r>
            <w:r w:rsidRPr="00913A84">
              <w:rPr>
                <w:color w:val="auto"/>
                <w:sz w:val="24"/>
              </w:rPr>
              <w:t xml:space="preserve">____ г. </w:t>
            </w:r>
          </w:p>
        </w:tc>
      </w:tr>
    </w:tbl>
    <w:p w14:paraId="029CFD84" w14:textId="77777777" w:rsidR="005645A6" w:rsidRPr="00913A84" w:rsidRDefault="005645A6">
      <w:pPr>
        <w:spacing w:after="0" w:line="240" w:lineRule="auto"/>
        <w:jc w:val="center"/>
        <w:rPr>
          <w:color w:val="auto"/>
          <w:sz w:val="23"/>
        </w:rPr>
      </w:pPr>
    </w:p>
    <w:p w14:paraId="5BB66B19" w14:textId="77777777" w:rsidR="005645A6" w:rsidRPr="00913A84" w:rsidRDefault="005645A6">
      <w:pPr>
        <w:rPr>
          <w:color w:val="auto"/>
        </w:rPr>
      </w:pPr>
    </w:p>
    <w:p w14:paraId="00377621" w14:textId="77777777" w:rsidR="005645A6" w:rsidRPr="00913A84" w:rsidRDefault="005645A6">
      <w:pPr>
        <w:rPr>
          <w:color w:val="auto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460"/>
        <w:gridCol w:w="2928"/>
        <w:gridCol w:w="2338"/>
      </w:tblGrid>
      <w:tr w:rsidR="00913A84" w:rsidRPr="00913A84" w14:paraId="194AB607" w14:textId="77777777">
        <w:trPr>
          <w:trHeight w:val="494"/>
        </w:trPr>
        <w:tc>
          <w:tcPr>
            <w:tcW w:w="2790" w:type="dxa"/>
            <w:tcMar>
              <w:left w:w="0" w:type="dxa"/>
              <w:right w:w="0" w:type="dxa"/>
            </w:tcMar>
            <w:vAlign w:val="bottom"/>
          </w:tcPr>
          <w:p w14:paraId="6ABB8483" w14:textId="77777777" w:rsidR="005645A6" w:rsidRPr="00913A84" w:rsidRDefault="0079520B">
            <w:pPr>
              <w:spacing w:after="0"/>
              <w:ind w:right="626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>Руководитель курсовой работы</w:t>
            </w:r>
          </w:p>
        </w:tc>
        <w:tc>
          <w:tcPr>
            <w:tcW w:w="1460" w:type="dxa"/>
            <w:tcMar>
              <w:left w:w="0" w:type="dxa"/>
              <w:right w:w="0" w:type="dxa"/>
            </w:tcMar>
            <w:vAlign w:val="bottom"/>
          </w:tcPr>
          <w:p w14:paraId="36D77C18" w14:textId="77777777" w:rsidR="005645A6" w:rsidRPr="00913A84" w:rsidRDefault="005645A6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i/>
                <w:color w:val="auto"/>
                <w:sz w:val="24"/>
              </w:rPr>
            </w:pPr>
          </w:p>
        </w:tc>
        <w:tc>
          <w:tcPr>
            <w:tcW w:w="2928" w:type="dxa"/>
            <w:tcMar>
              <w:left w:w="0" w:type="dxa"/>
              <w:right w:w="0" w:type="dxa"/>
            </w:tcMar>
            <w:vAlign w:val="bottom"/>
          </w:tcPr>
          <w:p w14:paraId="03C0792B" w14:textId="77777777" w:rsidR="005645A6" w:rsidRPr="00913A84" w:rsidRDefault="0079520B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230"/>
              <w:jc w:val="right"/>
              <w:rPr>
                <w:color w:val="auto"/>
                <w:sz w:val="24"/>
                <w:u w:val="single"/>
              </w:rPr>
            </w:pPr>
            <w:r w:rsidRPr="00913A84">
              <w:rPr>
                <w:color w:val="auto"/>
                <w:spacing w:val="-4"/>
                <w:sz w:val="24"/>
              </w:rPr>
              <w:t>__________________</w:t>
            </w:r>
          </w:p>
        </w:tc>
        <w:tc>
          <w:tcPr>
            <w:tcW w:w="2338" w:type="dxa"/>
            <w:tcMar>
              <w:left w:w="0" w:type="dxa"/>
              <w:right w:w="0" w:type="dxa"/>
            </w:tcMar>
            <w:vAlign w:val="bottom"/>
          </w:tcPr>
          <w:p w14:paraId="09F50EF0" w14:textId="77777777" w:rsidR="005645A6" w:rsidRPr="00913A84" w:rsidRDefault="00105BE0">
            <w:pPr>
              <w:spacing w:after="0"/>
              <w:rPr>
                <w:i/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Д.А. Михин </w:t>
            </w:r>
          </w:p>
        </w:tc>
      </w:tr>
      <w:tr w:rsidR="00913A84" w:rsidRPr="00913A84" w14:paraId="2B7962EA" w14:textId="77777777">
        <w:trPr>
          <w:trHeight w:val="97"/>
        </w:trPr>
        <w:tc>
          <w:tcPr>
            <w:tcW w:w="2790" w:type="dxa"/>
            <w:tcMar>
              <w:left w:w="0" w:type="dxa"/>
              <w:right w:w="0" w:type="dxa"/>
            </w:tcMar>
            <w:vAlign w:val="bottom"/>
          </w:tcPr>
          <w:p w14:paraId="6235DDCB" w14:textId="77777777" w:rsidR="005645A6" w:rsidRPr="00913A84" w:rsidRDefault="005645A6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color w:val="auto"/>
                <w:sz w:val="24"/>
              </w:rPr>
            </w:pPr>
          </w:p>
          <w:p w14:paraId="478A97E0" w14:textId="77777777" w:rsidR="005645A6" w:rsidRPr="00913A84" w:rsidRDefault="0079520B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>Задание принял к исполнению</w:t>
            </w:r>
          </w:p>
        </w:tc>
        <w:tc>
          <w:tcPr>
            <w:tcW w:w="1460" w:type="dxa"/>
            <w:tcMar>
              <w:left w:w="0" w:type="dxa"/>
              <w:right w:w="0" w:type="dxa"/>
            </w:tcMar>
            <w:vAlign w:val="bottom"/>
          </w:tcPr>
          <w:p w14:paraId="2AF15221" w14:textId="77777777" w:rsidR="005645A6" w:rsidRPr="00913A84" w:rsidRDefault="005645A6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color w:val="auto"/>
                <w:sz w:val="24"/>
              </w:rPr>
            </w:pPr>
          </w:p>
        </w:tc>
        <w:tc>
          <w:tcPr>
            <w:tcW w:w="2928" w:type="dxa"/>
            <w:tcMar>
              <w:left w:w="0" w:type="dxa"/>
              <w:right w:w="0" w:type="dxa"/>
            </w:tcMar>
            <w:vAlign w:val="bottom"/>
          </w:tcPr>
          <w:p w14:paraId="06E88918" w14:textId="77777777" w:rsidR="005645A6" w:rsidRPr="00913A84" w:rsidRDefault="0079520B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230"/>
              <w:jc w:val="right"/>
              <w:rPr>
                <w:color w:val="auto"/>
                <w:u w:val="single"/>
              </w:rPr>
            </w:pPr>
            <w:r w:rsidRPr="00913A84">
              <w:rPr>
                <w:color w:val="auto"/>
                <w:spacing w:val="-4"/>
                <w:sz w:val="24"/>
              </w:rPr>
              <w:t>__________________</w:t>
            </w:r>
          </w:p>
        </w:tc>
        <w:tc>
          <w:tcPr>
            <w:tcW w:w="2338" w:type="dxa"/>
            <w:tcMar>
              <w:left w:w="0" w:type="dxa"/>
              <w:right w:w="0" w:type="dxa"/>
            </w:tcMar>
            <w:vAlign w:val="bottom"/>
          </w:tcPr>
          <w:p w14:paraId="21E00DAD" w14:textId="52CB26BB" w:rsidR="005645A6" w:rsidRPr="00913A84" w:rsidRDefault="008C2D89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Ю</w:t>
            </w:r>
            <w:r w:rsidR="00F96289">
              <w:rPr>
                <w:color w:val="auto"/>
                <w:sz w:val="24"/>
              </w:rPr>
              <w:t>.</w:t>
            </w:r>
            <w:r>
              <w:rPr>
                <w:color w:val="auto"/>
                <w:sz w:val="24"/>
              </w:rPr>
              <w:t>В</w:t>
            </w:r>
            <w:r w:rsidR="00F96289">
              <w:rPr>
                <w:color w:val="auto"/>
                <w:sz w:val="24"/>
              </w:rPr>
              <w:t xml:space="preserve">. </w:t>
            </w:r>
            <w:r>
              <w:rPr>
                <w:color w:val="auto"/>
                <w:sz w:val="24"/>
              </w:rPr>
              <w:t>Вишневецкий</w:t>
            </w:r>
          </w:p>
        </w:tc>
      </w:tr>
    </w:tbl>
    <w:p w14:paraId="6AD48645" w14:textId="77777777" w:rsidR="005645A6" w:rsidRPr="00913A84" w:rsidRDefault="005645A6">
      <w:pPr>
        <w:rPr>
          <w:color w:val="auto"/>
        </w:rPr>
      </w:pPr>
    </w:p>
    <w:p w14:paraId="762FE80B" w14:textId="77777777" w:rsidR="005645A6" w:rsidRPr="00913A84" w:rsidRDefault="0079520B">
      <w:pPr>
        <w:rPr>
          <w:color w:val="auto"/>
        </w:rPr>
      </w:pPr>
      <w:r w:rsidRPr="00913A84">
        <w:rPr>
          <w:color w:val="auto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913A84" w:rsidRPr="00913A84" w14:paraId="0B51FF38" w14:textId="77777777">
        <w:trPr>
          <w:trHeight w:val="180"/>
        </w:trPr>
        <w:tc>
          <w:tcPr>
            <w:tcW w:w="3166" w:type="dxa"/>
            <w:tcMar>
              <w:left w:w="0" w:type="dxa"/>
              <w:right w:w="0" w:type="dxa"/>
            </w:tcMar>
          </w:tcPr>
          <w:p w14:paraId="26E5EC41" w14:textId="77777777" w:rsidR="005645A6" w:rsidRPr="00913A84" w:rsidRDefault="005645A6">
            <w:pPr>
              <w:spacing w:after="0" w:line="240" w:lineRule="auto"/>
              <w:jc w:val="center"/>
              <w:rPr>
                <w:caps/>
                <w:color w:val="auto"/>
                <w:sz w:val="24"/>
              </w:rPr>
            </w:pP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5DA52FA3" w14:textId="77777777" w:rsidR="005645A6" w:rsidRPr="00913A84" w:rsidRDefault="0079520B">
            <w:pPr>
              <w:spacing w:after="0" w:line="0" w:lineRule="atLeast"/>
              <w:ind w:left="-3236" w:right="-3238"/>
              <w:jc w:val="center"/>
              <w:rPr>
                <w:caps/>
                <w:color w:val="auto"/>
                <w:sz w:val="24"/>
              </w:rPr>
            </w:pPr>
            <w:r w:rsidRPr="00913A84">
              <w:rPr>
                <w:caps/>
                <w:noProof/>
                <w:color w:val="auto"/>
                <w:sz w:val="24"/>
              </w:rPr>
              <w:drawing>
                <wp:inline distT="0" distB="0" distL="0" distR="0" wp14:anchorId="5C22A3E5" wp14:editId="37F67B6F">
                  <wp:extent cx="755650" cy="647700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5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252158A2" w14:textId="77777777" w:rsidR="005645A6" w:rsidRPr="00913A84" w:rsidRDefault="005645A6">
            <w:pPr>
              <w:spacing w:after="0" w:line="240" w:lineRule="auto"/>
              <w:jc w:val="center"/>
              <w:rPr>
                <w:caps/>
                <w:color w:val="auto"/>
                <w:sz w:val="24"/>
              </w:rPr>
            </w:pPr>
          </w:p>
        </w:tc>
      </w:tr>
      <w:tr w:rsidR="00913A84" w:rsidRPr="00913A84" w14:paraId="410EFA05" w14:textId="77777777">
        <w:trPr>
          <w:trHeight w:val="180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63B8BBF1" w14:textId="77777777" w:rsidR="005645A6" w:rsidRPr="00913A84" w:rsidRDefault="0079520B">
            <w:pPr>
              <w:spacing w:before="60" w:after="60" w:line="240" w:lineRule="atLeast"/>
              <w:jc w:val="center"/>
              <w:rPr>
                <w:caps/>
                <w:color w:val="auto"/>
                <w:sz w:val="20"/>
              </w:rPr>
            </w:pPr>
            <w:r w:rsidRPr="00913A84">
              <w:rPr>
                <w:caps/>
                <w:color w:val="auto"/>
                <w:sz w:val="24"/>
              </w:rPr>
              <w:t>МИНОБРНАУКИ РОССИИ</w:t>
            </w:r>
          </w:p>
        </w:tc>
      </w:tr>
      <w:tr w:rsidR="00913A84" w:rsidRPr="00913A84" w14:paraId="0C3F92F7" w14:textId="77777777">
        <w:trPr>
          <w:trHeight w:val="18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769A7A1D" w14:textId="77777777" w:rsidR="005645A6" w:rsidRPr="00913A84" w:rsidRDefault="0079520B">
            <w:pPr>
              <w:spacing w:after="0" w:line="240" w:lineRule="exact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F4BA4BF" w14:textId="77777777" w:rsidR="005645A6" w:rsidRPr="00913A84" w:rsidRDefault="0079520B">
            <w:pPr>
              <w:spacing w:after="0" w:line="240" w:lineRule="exact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высшего образования </w:t>
            </w:r>
          </w:p>
          <w:p w14:paraId="33FBF0C1" w14:textId="77777777" w:rsidR="005645A6" w:rsidRPr="00913A84" w:rsidRDefault="0079520B">
            <w:pPr>
              <w:spacing w:after="0" w:line="240" w:lineRule="exact"/>
              <w:jc w:val="center"/>
              <w:rPr>
                <w:b/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>"МИРЭА - Российский технологический университет"</w:t>
            </w:r>
          </w:p>
          <w:p w14:paraId="634FECE2" w14:textId="77777777" w:rsidR="005645A6" w:rsidRPr="00913A84" w:rsidRDefault="0079520B">
            <w:pPr>
              <w:jc w:val="center"/>
              <w:rPr>
                <w:b/>
                <w:color w:val="auto"/>
              </w:rPr>
            </w:pPr>
            <w:r w:rsidRPr="00913A84">
              <w:rPr>
                <w:b/>
                <w:color w:val="auto"/>
              </w:rPr>
              <w:t>РТУ МИРЭА</w:t>
            </w:r>
          </w:p>
        </w:tc>
      </w:tr>
    </w:tbl>
    <w:p w14:paraId="7DF5C0AE" w14:textId="77777777" w:rsidR="005645A6" w:rsidRPr="00913A84" w:rsidRDefault="0079520B">
      <w:pPr>
        <w:widowControl w:val="0"/>
        <w:spacing w:after="0" w:line="240" w:lineRule="auto"/>
        <w:jc w:val="center"/>
        <w:rPr>
          <w:color w:val="auto"/>
          <w:sz w:val="24"/>
        </w:rPr>
      </w:pPr>
      <w:r w:rsidRPr="00913A84">
        <w:rPr>
          <w:color w:val="auto"/>
          <w:sz w:val="24"/>
        </w:rPr>
        <w:t xml:space="preserve">Институт искусственного интеллекта </w:t>
      </w:r>
    </w:p>
    <w:p w14:paraId="57EDC0D4" w14:textId="77777777" w:rsidR="005645A6" w:rsidRPr="00913A84" w:rsidRDefault="0079520B">
      <w:pPr>
        <w:widowControl w:val="0"/>
        <w:spacing w:after="0" w:line="240" w:lineRule="auto"/>
        <w:jc w:val="center"/>
        <w:rPr>
          <w:color w:val="auto"/>
          <w:sz w:val="24"/>
        </w:rPr>
      </w:pPr>
      <w:r w:rsidRPr="00913A84">
        <w:rPr>
          <w:color w:val="auto"/>
          <w:sz w:val="24"/>
        </w:rPr>
        <w:t xml:space="preserve">Кафедра компьютерной и информационной безопасности </w:t>
      </w:r>
    </w:p>
    <w:p w14:paraId="570B7B54" w14:textId="77777777" w:rsidR="005645A6" w:rsidRPr="00913A84" w:rsidRDefault="005645A6">
      <w:pPr>
        <w:rPr>
          <w:color w:val="auto"/>
        </w:rPr>
      </w:pPr>
    </w:p>
    <w:p w14:paraId="6E871816" w14:textId="77777777" w:rsidR="005645A6" w:rsidRPr="00913A84" w:rsidRDefault="005645A6">
      <w:pPr>
        <w:rPr>
          <w:color w:val="auto"/>
        </w:rPr>
      </w:pPr>
    </w:p>
    <w:p w14:paraId="4FB3E446" w14:textId="77777777" w:rsidR="005645A6" w:rsidRPr="00913A84" w:rsidRDefault="005645A6">
      <w:pPr>
        <w:rPr>
          <w:color w:val="auto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3030"/>
        <w:gridCol w:w="1682"/>
        <w:gridCol w:w="1348"/>
        <w:gridCol w:w="3262"/>
      </w:tblGrid>
      <w:tr w:rsidR="00913A84" w:rsidRPr="00913A84" w14:paraId="6B696C94" w14:textId="77777777">
        <w:trPr>
          <w:trHeight w:val="125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493B01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</w:rPr>
            </w:pPr>
            <w:r w:rsidRPr="00913A84">
              <w:rPr>
                <w:b/>
                <w:color w:val="auto"/>
              </w:rPr>
              <w:t xml:space="preserve">     КУРСОВАЯ РАБОТА</w:t>
            </w:r>
          </w:p>
        </w:tc>
      </w:tr>
      <w:tr w:rsidR="00913A84" w:rsidRPr="00913A84" w14:paraId="6AE1C69A" w14:textId="77777777">
        <w:trPr>
          <w:trHeight w:val="125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775417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</w:rPr>
            </w:pPr>
            <w:r w:rsidRPr="00913A84">
              <w:rPr>
                <w:b/>
                <w:color w:val="auto"/>
              </w:rPr>
              <w:t xml:space="preserve">    по дисциплине</w:t>
            </w:r>
          </w:p>
        </w:tc>
      </w:tr>
      <w:tr w:rsidR="00913A84" w:rsidRPr="00913A84" w14:paraId="22510271" w14:textId="77777777">
        <w:trPr>
          <w:trHeight w:val="127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8CF063" w14:textId="77777777" w:rsidR="005645A6" w:rsidRPr="00913A84" w:rsidRDefault="0079520B">
            <w:pPr>
              <w:spacing w:after="0" w:line="240" w:lineRule="auto"/>
              <w:jc w:val="center"/>
              <w:rPr>
                <w:b/>
                <w:color w:val="auto"/>
              </w:rPr>
            </w:pPr>
            <w:r w:rsidRPr="00913A84">
              <w:rPr>
                <w:b/>
                <w:color w:val="auto"/>
              </w:rPr>
              <w:t xml:space="preserve">  </w:t>
            </w:r>
            <w:r w:rsidRPr="00913A84">
              <w:rPr>
                <w:color w:val="auto"/>
              </w:rPr>
              <w:t>«Языки программирования»</w:t>
            </w:r>
          </w:p>
          <w:p w14:paraId="23EEFC47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</w:rPr>
            </w:pPr>
          </w:p>
        </w:tc>
      </w:tr>
      <w:tr w:rsidR="00913A84" w:rsidRPr="00913A84" w14:paraId="4EF28A63" w14:textId="77777777">
        <w:trPr>
          <w:trHeight w:val="387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D769F1" w14:textId="77777777" w:rsidR="005645A6" w:rsidRPr="00913A84" w:rsidRDefault="0079520B">
            <w:pPr>
              <w:spacing w:after="120" w:line="240" w:lineRule="auto"/>
              <w:jc w:val="center"/>
              <w:rPr>
                <w:b/>
                <w:color w:val="auto"/>
                <w:sz w:val="24"/>
              </w:rPr>
            </w:pPr>
            <w:r w:rsidRPr="00913A84">
              <w:rPr>
                <w:b/>
                <w:color w:val="auto"/>
                <w:sz w:val="24"/>
              </w:rPr>
              <w:t>Тема курсовой работы:</w:t>
            </w:r>
          </w:p>
          <w:p w14:paraId="1B080191" w14:textId="522EED8B" w:rsidR="005645A6" w:rsidRPr="00913A84" w:rsidRDefault="00B50BDC">
            <w:pPr>
              <w:spacing w:after="0" w:line="240" w:lineRule="auto"/>
              <w:jc w:val="center"/>
              <w:rPr>
                <w:color w:val="auto"/>
              </w:rPr>
            </w:pPr>
            <w:r w:rsidRPr="00913A84">
              <w:rPr>
                <w:color w:val="auto"/>
                <w:sz w:val="24"/>
              </w:rPr>
              <w:t xml:space="preserve">Реализация </w:t>
            </w:r>
            <w:r>
              <w:rPr>
                <w:color w:val="auto"/>
                <w:sz w:val="24"/>
              </w:rPr>
              <w:t xml:space="preserve">игры </w:t>
            </w:r>
            <w:r w:rsidRPr="00882179">
              <w:rPr>
                <w:color w:val="auto"/>
                <w:sz w:val="24"/>
              </w:rPr>
              <w:t>“</w:t>
            </w:r>
            <w:r>
              <w:rPr>
                <w:color w:val="auto"/>
                <w:sz w:val="24"/>
                <w:lang w:val="en-US"/>
              </w:rPr>
              <w:t>The</w:t>
            </w:r>
            <w:r w:rsidRPr="00882179">
              <w:rPr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  <w:lang w:val="en-US"/>
              </w:rPr>
              <w:t>Maze</w:t>
            </w:r>
            <w:r w:rsidRPr="00882179">
              <w:rPr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  <w:lang w:val="en-US"/>
              </w:rPr>
              <w:t>Runner</w:t>
            </w:r>
            <w:r w:rsidRPr="00882179">
              <w:rPr>
                <w:color w:val="auto"/>
                <w:sz w:val="24"/>
              </w:rPr>
              <w:t>”</w:t>
            </w:r>
            <w:r w:rsidR="002A0E7A" w:rsidRPr="00913A84">
              <w:rPr>
                <w:color w:val="auto"/>
                <w:sz w:val="24"/>
              </w:rPr>
              <w:t xml:space="preserve">. </w:t>
            </w:r>
          </w:p>
          <w:p w14:paraId="1D30E84D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784C9687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2D37C0F7" w14:textId="77777777" w:rsidR="005645A6" w:rsidRPr="00913A84" w:rsidRDefault="005645A6">
            <w:pPr>
              <w:spacing w:after="0" w:line="240" w:lineRule="auto"/>
              <w:rPr>
                <w:color w:val="auto"/>
              </w:rPr>
            </w:pPr>
          </w:p>
        </w:tc>
      </w:tr>
      <w:tr w:rsidR="00913A84" w:rsidRPr="00913A84" w14:paraId="64A8251E" w14:textId="77777777">
        <w:trPr>
          <w:trHeight w:val="247"/>
        </w:trPr>
        <w:tc>
          <w:tcPr>
            <w:tcW w:w="47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B3DCD1" w14:textId="77777777" w:rsidR="005645A6" w:rsidRPr="00913A84" w:rsidRDefault="005645A6">
            <w:pPr>
              <w:jc w:val="both"/>
              <w:rPr>
                <w:color w:val="auto"/>
                <w:sz w:val="24"/>
              </w:rPr>
            </w:pPr>
          </w:p>
          <w:p w14:paraId="142B2A80" w14:textId="77777777" w:rsidR="005645A6" w:rsidRPr="00913A84" w:rsidRDefault="00105BE0">
            <w:pPr>
              <w:jc w:val="both"/>
              <w:rPr>
                <w:color w:val="auto"/>
              </w:rPr>
            </w:pPr>
            <w:r w:rsidRPr="00913A84">
              <w:rPr>
                <w:color w:val="auto"/>
                <w:sz w:val="24"/>
              </w:rPr>
              <w:t>Студент группы</w:t>
            </w:r>
            <w:r w:rsidR="000628D0">
              <w:rPr>
                <w:color w:val="auto"/>
                <w:sz w:val="24"/>
              </w:rPr>
              <w:t>:</w:t>
            </w:r>
            <w:r w:rsidRPr="00913A84">
              <w:rPr>
                <w:color w:val="auto"/>
                <w:sz w:val="24"/>
              </w:rPr>
              <w:t xml:space="preserve">   КТ</w:t>
            </w:r>
            <w:r w:rsidR="0079520B" w:rsidRPr="00913A84">
              <w:rPr>
                <w:color w:val="auto"/>
                <w:sz w:val="24"/>
              </w:rPr>
              <w:t>СО-</w:t>
            </w:r>
            <w:r w:rsidRPr="00913A84">
              <w:rPr>
                <w:color w:val="auto"/>
                <w:sz w:val="24"/>
              </w:rPr>
              <w:t>11-25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A2B8B" w14:textId="77777777" w:rsidR="005645A6" w:rsidRPr="00913A84" w:rsidRDefault="005645A6">
            <w:pPr>
              <w:jc w:val="right"/>
              <w:rPr>
                <w:color w:val="auto"/>
                <w:sz w:val="24"/>
              </w:rPr>
            </w:pPr>
          </w:p>
          <w:p w14:paraId="3C35526E" w14:textId="2A93D4D4" w:rsidR="005645A6" w:rsidRPr="00913A84" w:rsidRDefault="0079520B">
            <w:pPr>
              <w:jc w:val="right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                                      </w:t>
            </w:r>
            <w:r w:rsidR="00B50BDC">
              <w:rPr>
                <w:color w:val="auto"/>
                <w:sz w:val="24"/>
              </w:rPr>
              <w:t>Ю</w:t>
            </w:r>
            <w:r w:rsidR="00105BE0" w:rsidRPr="00913A84">
              <w:rPr>
                <w:color w:val="auto"/>
                <w:sz w:val="24"/>
              </w:rPr>
              <w:t>.</w:t>
            </w:r>
            <w:r w:rsidR="00B50BDC">
              <w:rPr>
                <w:color w:val="auto"/>
                <w:sz w:val="24"/>
              </w:rPr>
              <w:t>В</w:t>
            </w:r>
            <w:r w:rsidR="00105BE0" w:rsidRPr="00913A84">
              <w:rPr>
                <w:color w:val="auto"/>
                <w:sz w:val="24"/>
              </w:rPr>
              <w:t xml:space="preserve">. </w:t>
            </w:r>
            <w:r w:rsidR="00B50BDC">
              <w:rPr>
                <w:color w:val="auto"/>
                <w:sz w:val="24"/>
              </w:rPr>
              <w:t>Вишневецкий</w:t>
            </w:r>
          </w:p>
        </w:tc>
      </w:tr>
      <w:tr w:rsidR="00913A84" w:rsidRPr="00913A84" w14:paraId="0A6401C4" w14:textId="77777777">
        <w:trPr>
          <w:trHeight w:val="385"/>
        </w:trPr>
        <w:tc>
          <w:tcPr>
            <w:tcW w:w="47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E3F7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  <w:p w14:paraId="4DCA3C11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  <w:p w14:paraId="626F4100" w14:textId="77777777" w:rsidR="005645A6" w:rsidRPr="00913A84" w:rsidRDefault="0079520B">
            <w:pPr>
              <w:spacing w:after="0" w:line="240" w:lineRule="auto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>Руководитель курсовой работы: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D7B42" w14:textId="77777777" w:rsidR="005645A6" w:rsidRPr="00913A84" w:rsidRDefault="005645A6">
            <w:pPr>
              <w:spacing w:after="0" w:line="240" w:lineRule="auto"/>
              <w:jc w:val="right"/>
              <w:rPr>
                <w:color w:val="auto"/>
                <w:sz w:val="24"/>
              </w:rPr>
            </w:pPr>
          </w:p>
          <w:p w14:paraId="430E8026" w14:textId="77777777" w:rsidR="005645A6" w:rsidRPr="00913A84" w:rsidRDefault="005645A6">
            <w:pPr>
              <w:spacing w:after="0" w:line="240" w:lineRule="auto"/>
              <w:jc w:val="right"/>
              <w:rPr>
                <w:color w:val="auto"/>
                <w:sz w:val="24"/>
              </w:rPr>
            </w:pPr>
          </w:p>
          <w:p w14:paraId="1E56FE3C" w14:textId="77777777" w:rsidR="005645A6" w:rsidRPr="00913A84" w:rsidRDefault="0079520B">
            <w:pPr>
              <w:spacing w:after="0" w:line="240" w:lineRule="auto"/>
              <w:jc w:val="right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                                      </w:t>
            </w:r>
            <w:r w:rsidR="00105BE0" w:rsidRPr="00913A84">
              <w:rPr>
                <w:color w:val="auto"/>
                <w:sz w:val="24"/>
              </w:rPr>
              <w:t>Д.А. Михин</w:t>
            </w:r>
          </w:p>
        </w:tc>
      </w:tr>
      <w:tr w:rsidR="00913A84" w:rsidRPr="00913A84" w14:paraId="07BD9C5C" w14:textId="77777777">
        <w:trPr>
          <w:trHeight w:val="1052"/>
        </w:trPr>
        <w:tc>
          <w:tcPr>
            <w:tcW w:w="47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A477FF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C4986" w14:textId="77777777" w:rsidR="005645A6" w:rsidRPr="00913A84" w:rsidRDefault="005645A6">
            <w:pPr>
              <w:spacing w:after="0" w:line="240" w:lineRule="auto"/>
              <w:jc w:val="right"/>
              <w:rPr>
                <w:color w:val="auto"/>
                <w:sz w:val="24"/>
              </w:rPr>
            </w:pPr>
          </w:p>
        </w:tc>
      </w:tr>
      <w:tr w:rsidR="00913A84" w:rsidRPr="00913A84" w14:paraId="7304A161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0242082" w14:textId="77777777" w:rsidR="005645A6" w:rsidRPr="00913A84" w:rsidRDefault="0079520B">
            <w:pPr>
              <w:spacing w:after="0" w:line="240" w:lineRule="auto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Работа представлена к защите </w:t>
            </w: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FDFB6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>«____»_________20__ г.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623B4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pacing w:val="-4"/>
                <w:sz w:val="24"/>
              </w:rPr>
              <w:t>__________________</w:t>
            </w:r>
          </w:p>
        </w:tc>
      </w:tr>
      <w:tr w:rsidR="00913A84" w:rsidRPr="00913A84" w14:paraId="35F144C7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3B00326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5747C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2B547" w14:textId="77777777" w:rsidR="005645A6" w:rsidRPr="00913A84" w:rsidRDefault="0079520B">
            <w:pPr>
              <w:spacing w:after="0" w:line="240" w:lineRule="auto"/>
              <w:jc w:val="center"/>
              <w:rPr>
                <w:i/>
                <w:color w:val="auto"/>
                <w:sz w:val="24"/>
              </w:rPr>
            </w:pPr>
            <w:r w:rsidRPr="00913A84">
              <w:rPr>
                <w:i/>
                <w:color w:val="auto"/>
                <w:sz w:val="24"/>
              </w:rPr>
              <w:t>(подпись студента)</w:t>
            </w:r>
          </w:p>
        </w:tc>
      </w:tr>
      <w:tr w:rsidR="00913A84" w:rsidRPr="00913A84" w14:paraId="0587CB08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3E853EC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  <w:p w14:paraId="02E83F1C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  <w:p w14:paraId="22C9B565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09B38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F6E50" w14:textId="77777777" w:rsidR="005645A6" w:rsidRPr="00913A84" w:rsidRDefault="005645A6">
            <w:pPr>
              <w:spacing w:after="0" w:line="240" w:lineRule="auto"/>
              <w:jc w:val="center"/>
              <w:rPr>
                <w:i/>
                <w:color w:val="auto"/>
                <w:sz w:val="24"/>
              </w:rPr>
            </w:pPr>
          </w:p>
        </w:tc>
      </w:tr>
      <w:tr w:rsidR="00913A84" w:rsidRPr="00913A84" w14:paraId="5A4E8010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4584AED3" w14:textId="77777777" w:rsidR="005645A6" w:rsidRPr="00913A84" w:rsidRDefault="0079520B">
            <w:pPr>
              <w:spacing w:after="0" w:line="240" w:lineRule="auto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 xml:space="preserve">«Допущен к защите» </w:t>
            </w: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3A1FB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z w:val="24"/>
              </w:rPr>
              <w:t>«____»_________20__ г.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9DF0A" w14:textId="77777777" w:rsidR="005645A6" w:rsidRPr="00913A84" w:rsidRDefault="0079520B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  <w:r w:rsidRPr="00913A84">
              <w:rPr>
                <w:color w:val="auto"/>
                <w:spacing w:val="-4"/>
                <w:sz w:val="24"/>
              </w:rPr>
              <w:t>__________________</w:t>
            </w:r>
          </w:p>
        </w:tc>
      </w:tr>
      <w:tr w:rsidR="00913A84" w:rsidRPr="00913A84" w14:paraId="582AB929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093C25A" w14:textId="77777777" w:rsidR="005645A6" w:rsidRPr="00913A84" w:rsidRDefault="005645A6">
            <w:pPr>
              <w:spacing w:after="0" w:line="240" w:lineRule="auto"/>
              <w:rPr>
                <w:color w:val="auto"/>
                <w:sz w:val="24"/>
              </w:rPr>
            </w:pP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3B6B0" w14:textId="77777777" w:rsidR="005645A6" w:rsidRPr="00913A84" w:rsidRDefault="005645A6">
            <w:pPr>
              <w:spacing w:after="0"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4360F" w14:textId="77777777" w:rsidR="005645A6" w:rsidRPr="00913A84" w:rsidRDefault="0079520B">
            <w:pPr>
              <w:spacing w:after="0" w:line="240" w:lineRule="auto"/>
              <w:jc w:val="center"/>
              <w:rPr>
                <w:i/>
                <w:color w:val="auto"/>
                <w:sz w:val="24"/>
              </w:rPr>
            </w:pPr>
            <w:r w:rsidRPr="00913A84">
              <w:rPr>
                <w:i/>
                <w:color w:val="auto"/>
                <w:sz w:val="24"/>
              </w:rPr>
              <w:t>(подпись руководителя)</w:t>
            </w:r>
          </w:p>
        </w:tc>
      </w:tr>
    </w:tbl>
    <w:p w14:paraId="7A0E4051" w14:textId="77777777" w:rsidR="005645A6" w:rsidRPr="00913A84" w:rsidRDefault="005645A6">
      <w:pPr>
        <w:rPr>
          <w:color w:val="auto"/>
        </w:rPr>
      </w:pPr>
    </w:p>
    <w:p w14:paraId="0FC66F3F" w14:textId="77777777" w:rsidR="005645A6" w:rsidRPr="00913A84" w:rsidRDefault="005645A6">
      <w:pPr>
        <w:rPr>
          <w:color w:val="auto"/>
        </w:rPr>
      </w:pPr>
    </w:p>
    <w:p w14:paraId="4AA67544" w14:textId="4469FF65" w:rsidR="005645A6" w:rsidRDefault="0079520B">
      <w:pPr>
        <w:jc w:val="center"/>
        <w:rPr>
          <w:color w:val="auto"/>
          <w:sz w:val="24"/>
        </w:rPr>
      </w:pPr>
      <w:r w:rsidRPr="00913A84">
        <w:rPr>
          <w:noProof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EA12BE" wp14:editId="7FDDA616">
                <wp:simplePos x="0" y="0"/>
                <wp:positionH relativeFrom="column">
                  <wp:posOffset>2653665</wp:posOffset>
                </wp:positionH>
                <wp:positionV relativeFrom="paragraph">
                  <wp:posOffset>261620</wp:posOffset>
                </wp:positionV>
                <wp:extent cx="857250" cy="533400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 w:rsidR="00105BE0" w:rsidRPr="00913A84">
        <w:rPr>
          <w:color w:val="auto"/>
          <w:sz w:val="24"/>
        </w:rPr>
        <w:t>Москва 2026</w:t>
      </w:r>
    </w:p>
    <w:p w14:paraId="1BC5D1E0" w14:textId="0D1ABAA6" w:rsidR="00882179" w:rsidRPr="00AF43BC" w:rsidRDefault="00882179" w:rsidP="00882179"/>
    <w:p w14:paraId="0F114509" w14:textId="77777777" w:rsidR="00882179" w:rsidRPr="00AF43BC" w:rsidRDefault="00882179" w:rsidP="00882179">
      <w:pPr>
        <w:pStyle w:val="10"/>
      </w:pPr>
      <w:r w:rsidRPr="00AF43BC">
        <w:lastRenderedPageBreak/>
        <w:t>СОДЕРЖАНИЕ</w:t>
      </w:r>
    </w:p>
    <w:p w14:paraId="249228C3" w14:textId="77777777" w:rsidR="00882179" w:rsidRPr="00AF43BC" w:rsidRDefault="00882179" w:rsidP="00882179">
      <w:r w:rsidRPr="00AF43BC">
        <w:t>ВВЕДЕНИЕ</w:t>
      </w:r>
    </w:p>
    <w:p w14:paraId="1632870D" w14:textId="77777777" w:rsidR="00882179" w:rsidRPr="00AF43BC" w:rsidRDefault="00882179" w:rsidP="00882179">
      <w:r w:rsidRPr="00AF43BC">
        <w:t>1 ИДЕЯ И КОНЦЕПЦИЯ ИГРЫ</w:t>
      </w:r>
    </w:p>
    <w:p w14:paraId="2B73B8C5" w14:textId="77777777" w:rsidR="00882179" w:rsidRPr="00AF43BC" w:rsidRDefault="00882179" w:rsidP="00882179">
      <w:r w:rsidRPr="00AF43BC">
        <w:t>1.1 Игровой процесс и состояния</w:t>
      </w:r>
    </w:p>
    <w:p w14:paraId="11841624" w14:textId="77777777" w:rsidR="00882179" w:rsidRPr="00AF43BC" w:rsidRDefault="00882179" w:rsidP="00882179">
      <w:r w:rsidRPr="00AF43BC">
        <w:t>1.2 Архитектура программы</w:t>
      </w:r>
    </w:p>
    <w:p w14:paraId="13521BE0" w14:textId="77777777" w:rsidR="00882179" w:rsidRPr="00AF43BC" w:rsidRDefault="00882179" w:rsidP="00882179">
      <w:r w:rsidRPr="00AF43BC">
        <w:t>1.3 Диаграммы логики игры</w:t>
      </w:r>
    </w:p>
    <w:p w14:paraId="50042E13" w14:textId="77777777" w:rsidR="00882179" w:rsidRPr="00AF43BC" w:rsidRDefault="00882179" w:rsidP="00882179">
      <w:r w:rsidRPr="00AF43BC">
        <w:t xml:space="preserve">2 БИБЛИОТЕКА </w:t>
      </w:r>
      <w:r>
        <w:t>SFML</w:t>
      </w:r>
    </w:p>
    <w:p w14:paraId="4B68769A" w14:textId="77777777" w:rsidR="00882179" w:rsidRPr="00AF43BC" w:rsidRDefault="00882179" w:rsidP="00882179">
      <w:r w:rsidRPr="00AF43BC">
        <w:t xml:space="preserve">2.1 Общие сведения о </w:t>
      </w:r>
      <w:r>
        <w:t>SFML</w:t>
      </w:r>
    </w:p>
    <w:p w14:paraId="019ADAC6" w14:textId="77777777" w:rsidR="00882179" w:rsidRPr="00AF43BC" w:rsidRDefault="00882179" w:rsidP="00882179">
      <w:r w:rsidRPr="00AF43BC">
        <w:t xml:space="preserve">2.2 Модуль </w:t>
      </w:r>
      <w:proofErr w:type="spellStart"/>
      <w:r>
        <w:t>Window</w:t>
      </w:r>
      <w:proofErr w:type="spellEnd"/>
      <w:r w:rsidRPr="00AF43BC">
        <w:t>: окно и события</w:t>
      </w:r>
    </w:p>
    <w:p w14:paraId="2CC795D4" w14:textId="77777777" w:rsidR="00882179" w:rsidRPr="00AF43BC" w:rsidRDefault="00882179" w:rsidP="00882179">
      <w:r w:rsidRPr="00AF43BC">
        <w:t xml:space="preserve">2.3 Модуль </w:t>
      </w:r>
      <w:proofErr w:type="spellStart"/>
      <w:r>
        <w:t>Graphics</w:t>
      </w:r>
      <w:proofErr w:type="spellEnd"/>
      <w:r w:rsidRPr="00AF43BC">
        <w:t>: текстуры, спрайты и текст</w:t>
      </w:r>
    </w:p>
    <w:p w14:paraId="7FCBACD2" w14:textId="77777777" w:rsidR="00882179" w:rsidRPr="00AF43BC" w:rsidRDefault="00882179" w:rsidP="00882179">
      <w:r w:rsidRPr="00AF43BC">
        <w:t xml:space="preserve">2.4 Модуль </w:t>
      </w:r>
      <w:proofErr w:type="spellStart"/>
      <w:r>
        <w:t>Audio</w:t>
      </w:r>
      <w:proofErr w:type="spellEnd"/>
      <w:r w:rsidRPr="00AF43BC">
        <w:t>: музыка и звуковые эффекты</w:t>
      </w:r>
    </w:p>
    <w:p w14:paraId="43B1F295" w14:textId="77777777" w:rsidR="00882179" w:rsidRPr="00AF43BC" w:rsidRDefault="00882179" w:rsidP="00882179">
      <w:r w:rsidRPr="00AF43BC">
        <w:t>2.5 Игровой цикл и время кадра</w:t>
      </w:r>
    </w:p>
    <w:p w14:paraId="1CB40AC8" w14:textId="77777777" w:rsidR="00882179" w:rsidRPr="00AF43BC" w:rsidRDefault="00882179" w:rsidP="00882179">
      <w:r w:rsidRPr="00AF43BC">
        <w:t xml:space="preserve">2.6 Применение </w:t>
      </w:r>
      <w:r>
        <w:t>SFML</w:t>
      </w:r>
      <w:r w:rsidRPr="00AF43BC">
        <w:t xml:space="preserve"> в проекте</w:t>
      </w:r>
    </w:p>
    <w:p w14:paraId="420E6D87" w14:textId="77777777" w:rsidR="00882179" w:rsidRPr="00AF43BC" w:rsidRDefault="00882179" w:rsidP="00882179">
      <w:r w:rsidRPr="00AF43BC">
        <w:t>3 РЕАЛИЗАЦИЯ ПРОГРАММЫ</w:t>
      </w:r>
    </w:p>
    <w:p w14:paraId="3E8CA9D6" w14:textId="77777777" w:rsidR="00882179" w:rsidRPr="00AF43BC" w:rsidRDefault="00882179" w:rsidP="00882179">
      <w:r w:rsidRPr="00AF43BC">
        <w:t>3.1 Описание карты уровня</w:t>
      </w:r>
    </w:p>
    <w:p w14:paraId="355C4FC2" w14:textId="77777777" w:rsidR="00882179" w:rsidRPr="00AF43BC" w:rsidRDefault="00882179" w:rsidP="00882179">
      <w:r w:rsidRPr="00AF43BC">
        <w:t>3.2 Модель и отрисовка игрока</w:t>
      </w:r>
    </w:p>
    <w:p w14:paraId="316C9739" w14:textId="77777777" w:rsidR="00882179" w:rsidRPr="00AF43BC" w:rsidRDefault="00882179" w:rsidP="00882179">
      <w:r w:rsidRPr="00AF43BC">
        <w:t>3.3 Реализация бега персонажа</w:t>
      </w:r>
    </w:p>
    <w:p w14:paraId="2DF24611" w14:textId="77777777" w:rsidR="00882179" w:rsidRPr="00AF43BC" w:rsidRDefault="00882179" w:rsidP="00882179">
      <w:r w:rsidRPr="00AF43BC">
        <w:t xml:space="preserve">3.4 </w:t>
      </w:r>
      <w:r>
        <w:t>NPC</w:t>
      </w:r>
      <w:r w:rsidRPr="00AF43BC">
        <w:t>-монстры: патруль и преследование</w:t>
      </w:r>
    </w:p>
    <w:p w14:paraId="4276C448" w14:textId="77777777" w:rsidR="00882179" w:rsidRPr="00AF43BC" w:rsidRDefault="00882179" w:rsidP="00882179">
      <w:r w:rsidRPr="00AF43BC">
        <w:t>3.5 Главное меню и выбор уровня</w:t>
      </w:r>
    </w:p>
    <w:p w14:paraId="6154CA48" w14:textId="77777777" w:rsidR="00882179" w:rsidRPr="00AF43BC" w:rsidRDefault="00882179" w:rsidP="00882179">
      <w:r w:rsidRPr="00AF43BC">
        <w:t>3.6 Анимация погони в меню</w:t>
      </w:r>
    </w:p>
    <w:p w14:paraId="0CE11AFB" w14:textId="77777777" w:rsidR="00882179" w:rsidRPr="00AF43BC" w:rsidRDefault="00882179" w:rsidP="00882179">
      <w:r w:rsidRPr="00AF43BC">
        <w:t>ЗАКЛЮЧЕНИЕ</w:t>
      </w:r>
    </w:p>
    <w:p w14:paraId="63E64A5A" w14:textId="7F21A256" w:rsidR="00882179" w:rsidRPr="00AF43BC" w:rsidRDefault="00882179" w:rsidP="00882179">
      <w:r w:rsidRPr="00AF43BC">
        <w:t>СПИСОК ИСПОЛЬЗОВАННЫХ ИСТОЧНИКОВ</w:t>
      </w:r>
      <w:r w:rsidRPr="00AF43BC">
        <w:br w:type="page"/>
      </w:r>
    </w:p>
    <w:p w14:paraId="14BF5C34" w14:textId="77777777" w:rsidR="00882179" w:rsidRPr="00AF43BC" w:rsidRDefault="00882179" w:rsidP="00882179">
      <w:pPr>
        <w:pStyle w:val="10"/>
      </w:pPr>
      <w:r w:rsidRPr="00AF43BC">
        <w:lastRenderedPageBreak/>
        <w:t>ВВЕДЕНИЕ</w:t>
      </w:r>
    </w:p>
    <w:p w14:paraId="0C40F3E3" w14:textId="5E51F75C" w:rsidR="00882179" w:rsidRPr="00AF43BC" w:rsidRDefault="00882179" w:rsidP="00882179">
      <w:r w:rsidRPr="00AF43BC">
        <w:t>Актуальность разработки обучающих игровых приложений связана с возможностью наглядно закрепить навыки объектно-ориентированного программирования, работы с графикой, обработки ввода и построения игрового цикла. Игра «</w:t>
      </w:r>
      <w:proofErr w:type="spellStart"/>
      <w:r>
        <w:t>The</w:t>
      </w:r>
      <w:proofErr w:type="spellEnd"/>
      <w:r w:rsidRPr="00AF43BC">
        <w:t xml:space="preserve"> </w:t>
      </w:r>
      <w:proofErr w:type="spellStart"/>
      <w:r>
        <w:t>Maze</w:t>
      </w:r>
      <w:proofErr w:type="spellEnd"/>
      <w:r w:rsidRPr="00AF43BC">
        <w:t xml:space="preserve"> </w:t>
      </w:r>
      <w:proofErr w:type="spellStart"/>
      <w:r>
        <w:t>Runner</w:t>
      </w:r>
      <w:proofErr w:type="spellEnd"/>
      <w:r w:rsidRPr="00AF43BC">
        <w:t xml:space="preserve">» </w:t>
      </w:r>
      <w:r w:rsidR="00C642E2">
        <w:t>-</w:t>
      </w:r>
      <w:r w:rsidRPr="00AF43BC">
        <w:t xml:space="preserve"> аркадный лабиринт с ограничением по времени, </w:t>
      </w:r>
      <w:r>
        <w:t>NPC</w:t>
      </w:r>
      <w:r w:rsidRPr="00AF43BC">
        <w:t>-монстрами и пятью уровнями нарастающей сложности.</w:t>
      </w:r>
    </w:p>
    <w:p w14:paraId="32D8F966" w14:textId="4674B66E" w:rsidR="00882179" w:rsidRPr="00AF43BC" w:rsidRDefault="00882179" w:rsidP="00882179">
      <w:r w:rsidRPr="00AF43BC">
        <w:t xml:space="preserve">Цель работы </w:t>
      </w:r>
      <w:r w:rsidR="00C642E2">
        <w:t>-</w:t>
      </w:r>
      <w:r w:rsidRPr="00AF43BC">
        <w:t xml:space="preserve"> разработать полноценное приложение на языке </w:t>
      </w:r>
      <w:r>
        <w:t>C</w:t>
      </w:r>
      <w:r w:rsidRPr="00AF43BC">
        <w:t xml:space="preserve">++17 с использованием мультимедийной библиотеки </w:t>
      </w:r>
      <w:r>
        <w:t>SFML</w:t>
      </w:r>
      <w:r w:rsidRPr="00AF43BC">
        <w:t xml:space="preserve"> 2.6, реализующее прохождение лабиринта, искусственный интеллект монстров, главное меню с выбором уровня, спрайтовую анимацию персонажей, фоновую музыку и звуковые эффекты.</w:t>
      </w:r>
    </w:p>
    <w:p w14:paraId="48E47ECB" w14:textId="77777777" w:rsidR="00882179" w:rsidRPr="00AF43BC" w:rsidRDefault="00882179" w:rsidP="00882179">
      <w:r w:rsidRPr="00AF43BC">
        <w:t xml:space="preserve">Для достижения цели поставлены следующие задачи: изучить возможности </w:t>
      </w:r>
      <w:r>
        <w:t>SFML</w:t>
      </w:r>
      <w:r w:rsidRPr="00AF43BC">
        <w:t xml:space="preserve"> для создания 2</w:t>
      </w:r>
      <w:r>
        <w:t>D</w:t>
      </w:r>
      <w:r w:rsidRPr="00AF43BC">
        <w:t xml:space="preserve">-игр; спроектировать структуру классов (лабиринт, игрок, монстр, меню); реализовать загрузку уровней из текстовых карт; обеспечить плавное движение с коллизиями; реализовать два режима поведения </w:t>
      </w:r>
      <w:r>
        <w:t>NPC</w:t>
      </w:r>
      <w:r w:rsidRPr="00AF43BC">
        <w:t xml:space="preserve"> (патруль и преследование); создать интерфейс главного меню и декоративную анимацию.</w:t>
      </w:r>
    </w:p>
    <w:p w14:paraId="00E10931" w14:textId="6FC38080" w:rsidR="00882179" w:rsidRPr="00AF43BC" w:rsidRDefault="00882179" w:rsidP="00882179">
      <w:r w:rsidRPr="00AF43BC">
        <w:t xml:space="preserve">Объект исследования </w:t>
      </w:r>
      <w:r w:rsidR="00C642E2">
        <w:t>-</w:t>
      </w:r>
      <w:r w:rsidRPr="00AF43BC">
        <w:t xml:space="preserve"> процесс разработки 2</w:t>
      </w:r>
      <w:r>
        <w:t>D</w:t>
      </w:r>
      <w:r w:rsidRPr="00AF43BC">
        <w:t xml:space="preserve">-игры на </w:t>
      </w:r>
      <w:r>
        <w:t>C</w:t>
      </w:r>
      <w:r w:rsidRPr="00AF43BC">
        <w:t xml:space="preserve">++ с применением </w:t>
      </w:r>
      <w:r>
        <w:t>SFML</w:t>
      </w:r>
      <w:r w:rsidRPr="00AF43BC">
        <w:t xml:space="preserve">. Предмет исследования </w:t>
      </w:r>
      <w:r w:rsidR="00C642E2">
        <w:t>-</w:t>
      </w:r>
      <w:r w:rsidRPr="00AF43BC">
        <w:t xml:space="preserve"> методы организации игрового цикла, отрисовки спрайтов, обработки событий клавиатуры и построения простого ИИ на сетке лабиринта.</w:t>
      </w:r>
    </w:p>
    <w:p w14:paraId="542A4F4D" w14:textId="77777777" w:rsidR="00882179" w:rsidRPr="00AF43BC" w:rsidRDefault="00882179" w:rsidP="00882179">
      <w:r w:rsidRPr="00AF43BC">
        <w:t xml:space="preserve">Практическая значимость работы заключается в получении готового приложения, исходный код которого демонстрирует типичные приёмы игровой разработки: конечный автомат состояний, разделение логики и отрисовки, работа со спрайт-листами, алгоритм поиска пути </w:t>
      </w:r>
      <w:r>
        <w:t>BFS</w:t>
      </w:r>
      <w:r w:rsidRPr="00AF43BC">
        <w:t xml:space="preserve"> для преследования.</w:t>
      </w:r>
    </w:p>
    <w:p w14:paraId="76312725" w14:textId="0C411691" w:rsidR="00882179" w:rsidRPr="00AF43BC" w:rsidRDefault="00882179" w:rsidP="00882179">
      <w:r w:rsidRPr="00AF43BC">
        <w:t xml:space="preserve">Структура работы: введение; глава 1 </w:t>
      </w:r>
      <w:r w:rsidR="00C642E2">
        <w:t>-</w:t>
      </w:r>
      <w:r w:rsidRPr="00AF43BC">
        <w:t xml:space="preserve"> идея и концепция игры; глава 2 </w:t>
      </w:r>
      <w:r w:rsidR="00C642E2">
        <w:t>-</w:t>
      </w:r>
      <w:r w:rsidRPr="00AF43BC">
        <w:t xml:space="preserve"> подробный обзор библиотеки </w:t>
      </w:r>
      <w:r>
        <w:t>SFML</w:t>
      </w:r>
      <w:r w:rsidRPr="00AF43BC">
        <w:t xml:space="preserve"> и её применения в проекте; глава 3 </w:t>
      </w:r>
      <w:r w:rsidR="00C642E2">
        <w:t>-</w:t>
      </w:r>
      <w:r w:rsidRPr="00AF43BC">
        <w:t xml:space="preserve"> реализация с листингами кода; заключение; список источников; приложение с точкой входа.</w:t>
      </w:r>
    </w:p>
    <w:p w14:paraId="56B7AA81" w14:textId="77777777" w:rsidR="00882179" w:rsidRPr="00AF43BC" w:rsidRDefault="00882179" w:rsidP="00882179">
      <w:r w:rsidRPr="00AF43BC">
        <w:br w:type="page"/>
      </w:r>
    </w:p>
    <w:p w14:paraId="5F14FEA3" w14:textId="77777777" w:rsidR="00882179" w:rsidRPr="00AF43BC" w:rsidRDefault="00882179" w:rsidP="00882179">
      <w:pPr>
        <w:pStyle w:val="10"/>
      </w:pPr>
      <w:r w:rsidRPr="00AF43BC">
        <w:lastRenderedPageBreak/>
        <w:t>1 ИДЕЯ И КОНЦЕПЦИЯ ИГРЫ</w:t>
      </w:r>
    </w:p>
    <w:p w14:paraId="4379A302" w14:textId="2912E7E9" w:rsidR="00882179" w:rsidRPr="00AF43BC" w:rsidRDefault="00882179" w:rsidP="00882179">
      <w:r w:rsidRPr="00AF43BC">
        <w:t>Игра «</w:t>
      </w:r>
      <w:proofErr w:type="spellStart"/>
      <w:r>
        <w:t>The</w:t>
      </w:r>
      <w:proofErr w:type="spellEnd"/>
      <w:r w:rsidRPr="00AF43BC">
        <w:t xml:space="preserve"> </w:t>
      </w:r>
      <w:proofErr w:type="spellStart"/>
      <w:r>
        <w:t>Maze</w:t>
      </w:r>
      <w:proofErr w:type="spellEnd"/>
      <w:r w:rsidRPr="00AF43BC">
        <w:t xml:space="preserve"> </w:t>
      </w:r>
      <w:proofErr w:type="spellStart"/>
      <w:r>
        <w:t>Runner</w:t>
      </w:r>
      <w:proofErr w:type="spellEnd"/>
      <w:r w:rsidRPr="00AF43BC">
        <w:t xml:space="preserve">» относится к жанру аркадных лабиринтов. Игрок управляет персонажем в двумерном лабиринте, вид сверху. Главная цель </w:t>
      </w:r>
      <w:r w:rsidR="00C642E2">
        <w:t>-</w:t>
      </w:r>
      <w:r w:rsidRPr="00AF43BC">
        <w:t xml:space="preserve"> добраться до выхода до истечения таймера, не столкнувшись с монстрами. Каждый уровень представляет собой уникальную карту с разной планировкой коридоров, количеством врагов и ограничением по времени.</w:t>
      </w:r>
    </w:p>
    <w:p w14:paraId="2C6F5DDE" w14:textId="1E44CD1F" w:rsidR="00882179" w:rsidRPr="00AF43BC" w:rsidRDefault="00882179" w:rsidP="00882179">
      <w:r w:rsidRPr="00AF43BC">
        <w:t xml:space="preserve">Сложность нарастает от уровня к уровню: на ранних этапах монстры лишь патрулируют заданный маршрут и разворачиваются у стены, а на поздних </w:t>
      </w:r>
      <w:r w:rsidR="00C642E2">
        <w:t>-</w:t>
      </w:r>
      <w:r w:rsidRPr="00AF43BC">
        <w:t xml:space="preserve"> активно преследуют игрока, строя путь по сетке лабиринта с помощью алгоритма поиска в ширину (</w:t>
      </w:r>
      <w:r>
        <w:t>BFS</w:t>
      </w:r>
      <w:r w:rsidRPr="00AF43BC">
        <w:t>). Это создаёт ощущение прогрессии и заставляет игрока быстрее ориентироваться в лабиринте.</w:t>
      </w:r>
    </w:p>
    <w:p w14:paraId="4770D4D5" w14:textId="77777777" w:rsidR="00882179" w:rsidRPr="00AF43BC" w:rsidRDefault="00882179" w:rsidP="00882179">
      <w:pPr>
        <w:pStyle w:val="21"/>
      </w:pPr>
      <w:r w:rsidRPr="00AF43BC">
        <w:t>1.1 Игровой процесс и состояния</w:t>
      </w:r>
    </w:p>
    <w:p w14:paraId="4EA1B849" w14:textId="77777777" w:rsidR="00882179" w:rsidRPr="00AF43BC" w:rsidRDefault="00882179" w:rsidP="00882179">
      <w:r w:rsidRPr="00AF43BC">
        <w:t xml:space="preserve">Программа построена как конечный автомат с несколькими состояниями (перечисление </w:t>
      </w:r>
      <w:proofErr w:type="spellStart"/>
      <w:r>
        <w:t>GameState</w:t>
      </w:r>
      <w:proofErr w:type="spellEnd"/>
      <w:r w:rsidRPr="00AF43BC">
        <w:t>). При запуске отображается главное меню (</w:t>
      </w:r>
      <w:proofErr w:type="spellStart"/>
      <w:r>
        <w:t>MainMenu</w:t>
      </w:r>
      <w:proofErr w:type="spellEnd"/>
      <w:r w:rsidRPr="00AF43BC">
        <w:t xml:space="preserve">), где игрок выбирает уровень. После нажатия </w:t>
      </w:r>
      <w:proofErr w:type="spellStart"/>
      <w:r>
        <w:t>Enter</w:t>
      </w:r>
      <w:proofErr w:type="spellEnd"/>
      <w:r w:rsidRPr="00AF43BC">
        <w:t xml:space="preserve"> начинается игровой процесс (</w:t>
      </w:r>
      <w:proofErr w:type="spellStart"/>
      <w:r>
        <w:t>Playing</w:t>
      </w:r>
      <w:proofErr w:type="spellEnd"/>
      <w:r w:rsidRPr="00AF43BC">
        <w:t>): отсчитывается таймер, игрок двигается по лабиринту, монстры обновляют своё положение.</w:t>
      </w:r>
    </w:p>
    <w:p w14:paraId="2D27983F" w14:textId="1AC546D7" w:rsidR="00882179" w:rsidRPr="00AF43BC" w:rsidRDefault="00882179" w:rsidP="00882179">
      <w:r w:rsidRPr="00AF43BC">
        <w:t xml:space="preserve">При столкновении с монстром игра переходит в состояние </w:t>
      </w:r>
      <w:proofErr w:type="spellStart"/>
      <w:r>
        <w:t>Caught</w:t>
      </w:r>
      <w:proofErr w:type="spellEnd"/>
      <w:r w:rsidRPr="00AF43BC">
        <w:t xml:space="preserve"> (анимация атаки), затем </w:t>
      </w:r>
      <w:proofErr w:type="spellStart"/>
      <w:r>
        <w:t>Dying</w:t>
      </w:r>
      <w:proofErr w:type="spellEnd"/>
      <w:r w:rsidRPr="00AF43BC">
        <w:t xml:space="preserve"> (анимация гибели игрока) и </w:t>
      </w:r>
      <w:proofErr w:type="spellStart"/>
      <w:r>
        <w:t>GameOver</w:t>
      </w:r>
      <w:proofErr w:type="spellEnd"/>
      <w:r w:rsidRPr="00AF43BC">
        <w:t xml:space="preserve">. При достижении выхода </w:t>
      </w:r>
      <w:r w:rsidR="00C642E2">
        <w:t>-</w:t>
      </w:r>
      <w:r w:rsidRPr="00AF43BC">
        <w:t xml:space="preserve"> </w:t>
      </w:r>
      <w:proofErr w:type="spellStart"/>
      <w:r>
        <w:t>LevelComplete</w:t>
      </w:r>
      <w:proofErr w:type="spellEnd"/>
      <w:r w:rsidRPr="00AF43BC">
        <w:t xml:space="preserve"> с предложением перейти на следующий уровень. После прохождения всех пяти уровней </w:t>
      </w:r>
      <w:r w:rsidR="00C642E2">
        <w:t>-</w:t>
      </w:r>
      <w:r w:rsidRPr="00AF43BC">
        <w:t xml:space="preserve"> </w:t>
      </w:r>
      <w:proofErr w:type="spellStart"/>
      <w:r>
        <w:t>GameComplete</w:t>
      </w:r>
      <w:proofErr w:type="spellEnd"/>
      <w:r w:rsidRPr="00AF43BC">
        <w:t xml:space="preserve">. Клавиша </w:t>
      </w:r>
      <w:proofErr w:type="spellStart"/>
      <w:r>
        <w:t>Esc</w:t>
      </w:r>
      <w:proofErr w:type="spellEnd"/>
      <w:r w:rsidRPr="00AF43BC">
        <w:t xml:space="preserve"> в любой момент возвращает в главное меню.</w:t>
      </w:r>
    </w:p>
    <w:p w14:paraId="6308668D" w14:textId="0819841E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WASD</w:t>
      </w:r>
      <w:r w:rsidRPr="00AF43BC">
        <w:rPr>
          <w:lang w:val="ru-RU"/>
        </w:rPr>
        <w:t xml:space="preserve"> или стрелки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движение персонажа в четырёх направлениях;</w:t>
      </w:r>
    </w:p>
    <w:p w14:paraId="54531BDE" w14:textId="2AAAD4EA" w:rsidR="00882179" w:rsidRPr="00AF43BC" w:rsidRDefault="00882179" w:rsidP="00882179">
      <w:pPr>
        <w:pStyle w:val="a0"/>
        <w:ind w:left="709" w:firstLine="0"/>
        <w:rPr>
          <w:lang w:val="ru-RU"/>
        </w:rPr>
      </w:pPr>
      <w:r w:rsidRPr="00AF43BC">
        <w:rPr>
          <w:lang w:val="ru-RU"/>
        </w:rPr>
        <w:t xml:space="preserve">в меню: стрелки вверх/вниз или цифры 1–5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выбор уровня;</w:t>
      </w:r>
    </w:p>
    <w:p w14:paraId="1360FC07" w14:textId="5E9A7EAE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Enter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старт выбранного уровня или переход к следующему после победы;</w:t>
      </w:r>
    </w:p>
    <w:p w14:paraId="0AB14CFF" w14:textId="1B909EE9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Esc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выход из игры из меню или возврат в меню во время уровня.</w:t>
      </w:r>
    </w:p>
    <w:p w14:paraId="4EE38BCE" w14:textId="77777777" w:rsidR="00882179" w:rsidRPr="00AF43BC" w:rsidRDefault="00882179" w:rsidP="00882179"/>
    <w:p w14:paraId="0A774E62" w14:textId="77777777" w:rsidR="00882179" w:rsidRPr="00AF43BC" w:rsidRDefault="00882179" w:rsidP="00882179">
      <w:pPr>
        <w:pStyle w:val="21"/>
      </w:pPr>
      <w:r w:rsidRPr="00AF43BC">
        <w:t>1.2 Архитектура программы</w:t>
      </w:r>
    </w:p>
    <w:p w14:paraId="1E06B256" w14:textId="5837A89B" w:rsidR="00882179" w:rsidRPr="00AF43BC" w:rsidRDefault="00882179" w:rsidP="00882179">
      <w:r w:rsidRPr="00AF43BC">
        <w:t xml:space="preserve">Исходный код расположен в каталоге </w:t>
      </w:r>
      <w:proofErr w:type="spellStart"/>
      <w:r>
        <w:t>src</w:t>
      </w:r>
      <w:proofErr w:type="spellEnd"/>
      <w:r w:rsidRPr="00AF43BC">
        <w:t xml:space="preserve">/ и организован по классам с чётким разделением ответственности. Класс </w:t>
      </w:r>
      <w:proofErr w:type="spellStart"/>
      <w:r>
        <w:t>Game</w:t>
      </w:r>
      <w:proofErr w:type="spellEnd"/>
      <w:r w:rsidRPr="00AF43BC">
        <w:t xml:space="preserve"> </w:t>
      </w:r>
      <w:r w:rsidR="00C642E2">
        <w:t>-</w:t>
      </w:r>
      <w:r w:rsidRPr="00AF43BC">
        <w:t xml:space="preserve"> центральный: он владеет окном </w:t>
      </w:r>
      <w:r>
        <w:lastRenderedPageBreak/>
        <w:t>SFML</w:t>
      </w:r>
      <w:r w:rsidRPr="00AF43BC">
        <w:t>, управляет состояниями, загружает ресурсы и координирует обновление и отрисовку всех подсистем.</w:t>
      </w:r>
    </w:p>
    <w:p w14:paraId="01F45195" w14:textId="37523E05" w:rsidR="00882179" w:rsidRPr="00AF43BC" w:rsidRDefault="00882179" w:rsidP="00882179">
      <w:r w:rsidRPr="00AF43BC">
        <w:t xml:space="preserve">Класс </w:t>
      </w:r>
      <w:proofErr w:type="spellStart"/>
      <w:r>
        <w:t>Maze</w:t>
      </w:r>
      <w:proofErr w:type="spellEnd"/>
      <w:r w:rsidRPr="00AF43BC">
        <w:t xml:space="preserve"> отвечает за карту: загрузку текстового макета, коллизии, отрисовку пола и стен, а также вспомогательные методы для ИИ (перевод пикселей в клетки сетки, </w:t>
      </w:r>
      <w:r>
        <w:t>BFS</w:t>
      </w:r>
      <w:r w:rsidRPr="00AF43BC">
        <w:t xml:space="preserve">). </w:t>
      </w:r>
      <w:proofErr w:type="spellStart"/>
      <w:r>
        <w:t>Player</w:t>
      </w:r>
      <w:proofErr w:type="spellEnd"/>
      <w:r w:rsidRPr="00AF43BC">
        <w:t xml:space="preserve"> инкапсулирует позицию, ввод, анимацию и отрисовку игрока. </w:t>
      </w:r>
      <w:proofErr w:type="spellStart"/>
      <w:r>
        <w:t>Monster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логику </w:t>
      </w:r>
      <w:r>
        <w:t>NPC</w:t>
      </w:r>
      <w:r w:rsidRPr="00AF43BC">
        <w:t xml:space="preserve">. </w:t>
      </w:r>
      <w:proofErr w:type="spellStart"/>
      <w:r>
        <w:t>MenuChase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декоративную анимацию в меню. </w:t>
      </w:r>
      <w:r>
        <w:t>LevelData</w:t>
      </w:r>
      <w:r w:rsidRPr="00AF43BC">
        <w:t>.</w:t>
      </w:r>
      <w:r>
        <w:t>hpp</w:t>
      </w:r>
      <w:r w:rsidRPr="00AF43BC">
        <w:t xml:space="preserve"> содержит описания всех пяти уровней. Модуль </w:t>
      </w:r>
      <w:proofErr w:type="spellStart"/>
      <w:r>
        <w:t>Art</w:t>
      </w:r>
      <w:proofErr w:type="spellEnd"/>
      <w:r w:rsidRPr="00AF43BC">
        <w:t xml:space="preserve"> (</w:t>
      </w:r>
      <w:proofErr w:type="spellStart"/>
      <w:r>
        <w:t>makeArt</w:t>
      </w:r>
      <w:proofErr w:type="spellEnd"/>
      <w:r w:rsidRPr="00AF43BC">
        <w:t xml:space="preserve">) загружает текстуры и спрайт-листы из папки </w:t>
      </w:r>
      <w:proofErr w:type="spellStart"/>
      <w:r>
        <w:t>assets</w:t>
      </w:r>
      <w:proofErr w:type="spellEnd"/>
      <w:r w:rsidRPr="00AF43BC">
        <w:t>/.</w:t>
      </w:r>
    </w:p>
    <w:p w14:paraId="14EA676C" w14:textId="77777777" w:rsidR="00882179" w:rsidRPr="00AF43BC" w:rsidRDefault="00882179" w:rsidP="00882179">
      <w:r w:rsidRPr="00AF43BC">
        <w:t xml:space="preserve">Точка входа </w:t>
      </w:r>
      <w:r>
        <w:t>main</w:t>
      </w:r>
      <w:r w:rsidRPr="00AF43BC">
        <w:t>.</w:t>
      </w:r>
      <w:r>
        <w:t>cpp</w:t>
      </w:r>
      <w:r w:rsidRPr="00AF43BC">
        <w:t xml:space="preserve"> создаёт объект </w:t>
      </w:r>
      <w:proofErr w:type="spellStart"/>
      <w:r>
        <w:t>Game</w:t>
      </w:r>
      <w:proofErr w:type="spellEnd"/>
      <w:r w:rsidRPr="00AF43BC">
        <w:t xml:space="preserve">, вызывает </w:t>
      </w:r>
      <w:proofErr w:type="spellStart"/>
      <w:proofErr w:type="gramStart"/>
      <w:r>
        <w:t>init</w:t>
      </w:r>
      <w:proofErr w:type="spellEnd"/>
      <w:r w:rsidRPr="00AF43BC">
        <w:t>(</w:t>
      </w:r>
      <w:proofErr w:type="gramEnd"/>
      <w:r w:rsidRPr="00AF43BC">
        <w:t xml:space="preserve">) для инициализации и </w:t>
      </w:r>
      <w:proofErr w:type="spellStart"/>
      <w:r>
        <w:t>run</w:t>
      </w:r>
      <w:proofErr w:type="spellEnd"/>
      <w:r w:rsidRPr="00AF43BC">
        <w:t>() для запуска бесконечного цикла до закрытия окна.</w:t>
      </w:r>
    </w:p>
    <w:p w14:paraId="7F8E46BE" w14:textId="5D813D90" w:rsidR="00882179" w:rsidRPr="00AF43BC" w:rsidRDefault="00882179" w:rsidP="00882179">
      <w:r w:rsidRPr="00AF43BC">
        <w:rPr>
          <w:i/>
          <w:sz w:val="24"/>
        </w:rPr>
        <w:t xml:space="preserve">Листинг 1.1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Точка входа программы</w:t>
      </w:r>
    </w:p>
    <w:p w14:paraId="103CD3D3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#</w:t>
      </w:r>
      <w:proofErr w:type="spellStart"/>
      <w:r>
        <w:rPr>
          <w:rFonts w:ascii="Consolas" w:hAnsi="Consolas"/>
          <w:sz w:val="18"/>
        </w:rPr>
        <w:t>include</w:t>
      </w:r>
      <w:proofErr w:type="spellEnd"/>
      <w:r w:rsidRPr="00AF43BC">
        <w:rPr>
          <w:rFonts w:ascii="Consolas" w:hAnsi="Consolas"/>
          <w:sz w:val="18"/>
        </w:rPr>
        <w:t xml:space="preserve"> "</w:t>
      </w:r>
      <w:r>
        <w:rPr>
          <w:rFonts w:ascii="Consolas" w:hAnsi="Consolas"/>
          <w:sz w:val="18"/>
        </w:rPr>
        <w:t>Game</w:t>
      </w:r>
      <w:r w:rsidRPr="00AF43BC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hpp</w:t>
      </w:r>
      <w:r w:rsidRPr="00AF43BC">
        <w:rPr>
          <w:rFonts w:ascii="Consolas" w:hAnsi="Consolas"/>
          <w:sz w:val="18"/>
        </w:rPr>
        <w:t>"</w:t>
      </w:r>
    </w:p>
    <w:p w14:paraId="0896EF3E" w14:textId="77777777" w:rsidR="00882179" w:rsidRPr="00AF43BC" w:rsidRDefault="00882179" w:rsidP="00882179">
      <w:pPr>
        <w:ind w:left="283"/>
      </w:pPr>
    </w:p>
    <w:p w14:paraId="2164C9BC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// Точка входа: инициализация и запуск игрового цикла.</w:t>
      </w:r>
    </w:p>
    <w:p w14:paraId="329BEB3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int </w:t>
      </w:r>
      <w:proofErr w:type="gramStart"/>
      <w:r w:rsidRPr="00882179">
        <w:rPr>
          <w:rFonts w:ascii="Consolas" w:hAnsi="Consolas"/>
          <w:sz w:val="18"/>
          <w:lang w:val="en-US"/>
        </w:rPr>
        <w:t>main(</w:t>
      </w:r>
      <w:proofErr w:type="gramEnd"/>
      <w:r w:rsidRPr="00882179">
        <w:rPr>
          <w:rFonts w:ascii="Consolas" w:hAnsi="Consolas"/>
          <w:sz w:val="18"/>
          <w:lang w:val="en-US"/>
        </w:rPr>
        <w:t>) {</w:t>
      </w:r>
    </w:p>
    <w:p w14:paraId="229B867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Game </w:t>
      </w:r>
      <w:proofErr w:type="spellStart"/>
      <w:r w:rsidRPr="00882179">
        <w:rPr>
          <w:rFonts w:ascii="Consolas" w:hAnsi="Consolas"/>
          <w:sz w:val="18"/>
          <w:lang w:val="en-US"/>
        </w:rPr>
        <w:t>game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4382ECE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</w:t>
      </w:r>
      <w:proofErr w:type="spellStart"/>
      <w:r w:rsidRPr="00882179">
        <w:rPr>
          <w:rFonts w:ascii="Consolas" w:hAnsi="Consolas"/>
          <w:sz w:val="18"/>
          <w:lang w:val="en-US"/>
        </w:rPr>
        <w:t>game</w:t>
      </w:r>
      <w:proofErr w:type="gramEnd"/>
      <w:r w:rsidRPr="00882179">
        <w:rPr>
          <w:rFonts w:ascii="Consolas" w:hAnsi="Consolas"/>
          <w:sz w:val="18"/>
          <w:lang w:val="en-US"/>
        </w:rPr>
        <w:t>.init</w:t>
      </w:r>
      <w:proofErr w:type="spellEnd"/>
      <w:r w:rsidRPr="00882179">
        <w:rPr>
          <w:rFonts w:ascii="Consolas" w:hAnsi="Consolas"/>
          <w:sz w:val="18"/>
          <w:lang w:val="en-US"/>
        </w:rPr>
        <w:t>()) return 1;</w:t>
      </w:r>
    </w:p>
    <w:p w14:paraId="10C854E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game.run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706E181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return 0;</w:t>
      </w:r>
    </w:p>
    <w:p w14:paraId="4A9EA24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42C3CCDD" w14:textId="77777777" w:rsidR="00882179" w:rsidRPr="00882179" w:rsidRDefault="00882179" w:rsidP="00882179">
      <w:pPr>
        <w:rPr>
          <w:lang w:val="en-US"/>
        </w:rPr>
      </w:pPr>
    </w:p>
    <w:p w14:paraId="6C972308" w14:textId="77777777" w:rsidR="00882179" w:rsidRPr="00882179" w:rsidRDefault="00882179" w:rsidP="00882179">
      <w:pPr>
        <w:pStyle w:val="21"/>
        <w:rPr>
          <w:lang w:val="en-US"/>
        </w:rPr>
      </w:pPr>
      <w:r w:rsidRPr="00882179">
        <w:rPr>
          <w:lang w:val="en-US"/>
        </w:rPr>
        <w:t xml:space="preserve">1.3 </w:t>
      </w:r>
      <w:r>
        <w:t>Диаграммы</w:t>
      </w:r>
      <w:r w:rsidRPr="00882179">
        <w:rPr>
          <w:lang w:val="en-US"/>
        </w:rPr>
        <w:t xml:space="preserve"> </w:t>
      </w:r>
      <w:r>
        <w:t>логики</w:t>
      </w:r>
      <w:r w:rsidRPr="00882179">
        <w:rPr>
          <w:lang w:val="en-US"/>
        </w:rPr>
        <w:t xml:space="preserve"> </w:t>
      </w:r>
      <w:r>
        <w:t>игры</w:t>
      </w:r>
    </w:p>
    <w:p w14:paraId="7D27E78F" w14:textId="77777777" w:rsidR="00882179" w:rsidRPr="00AF43BC" w:rsidRDefault="00882179" w:rsidP="00882179">
      <w:r w:rsidRPr="00AF43BC">
        <w:t xml:space="preserve">Для наглядного представления работы программы построены две схемы, объединённые на одном рисунке. Верхняя часть отражает главный игровой цикл метода </w:t>
      </w:r>
      <w:proofErr w:type="spellStart"/>
      <w:r>
        <w:t>Game</w:t>
      </w:r>
      <w:proofErr w:type="spellEnd"/>
      <w:r w:rsidRPr="00AF43BC">
        <w:t>::</w:t>
      </w:r>
      <w:proofErr w:type="spellStart"/>
      <w:r>
        <w:t>run</w:t>
      </w:r>
      <w:proofErr w:type="spellEnd"/>
      <w:r w:rsidRPr="00AF43BC">
        <w:t xml:space="preserve">(): пока окно </w:t>
      </w:r>
      <w:r>
        <w:t>SFML</w:t>
      </w:r>
      <w:r w:rsidRPr="00AF43BC">
        <w:t xml:space="preserve"> открыто, каждый кадр измеряется время </w:t>
      </w:r>
      <w:proofErr w:type="spellStart"/>
      <w:r>
        <w:t>dt</w:t>
      </w:r>
      <w:proofErr w:type="spellEnd"/>
      <w:r w:rsidRPr="00AF43BC">
        <w:t xml:space="preserve">, затем последовательно вызываются </w:t>
      </w:r>
      <w:proofErr w:type="spellStart"/>
      <w:r>
        <w:t>processEvents</w:t>
      </w:r>
      <w:proofErr w:type="spellEnd"/>
      <w:r w:rsidRPr="00AF43BC">
        <w:t xml:space="preserve">() (обработка клавиатуры и закрытия окна), </w:t>
      </w:r>
      <w:proofErr w:type="spellStart"/>
      <w:r>
        <w:t>update</w:t>
      </w:r>
      <w:proofErr w:type="spellEnd"/>
      <w:r w:rsidRPr="00AF43BC">
        <w:t>(</w:t>
      </w:r>
      <w:proofErr w:type="spellStart"/>
      <w:r>
        <w:t>dt</w:t>
      </w:r>
      <w:proofErr w:type="spellEnd"/>
      <w:r w:rsidRPr="00AF43BC">
        <w:t xml:space="preserve">) (логика движения, таймера, ИИ монстров, проверка победы и поражения) и </w:t>
      </w:r>
      <w:proofErr w:type="spellStart"/>
      <w:r>
        <w:t>render</w:t>
      </w:r>
      <w:proofErr w:type="spellEnd"/>
      <w:r w:rsidRPr="00AF43BC">
        <w:t xml:space="preserve">() (отрисовка лабиринта, персонажей и интерфейса). После </w:t>
      </w:r>
      <w:proofErr w:type="spellStart"/>
      <w:proofErr w:type="gramStart"/>
      <w:r>
        <w:t>display</w:t>
      </w:r>
      <w:proofErr w:type="spellEnd"/>
      <w:r w:rsidRPr="00AF43BC">
        <w:t>(</w:t>
      </w:r>
      <w:proofErr w:type="gramEnd"/>
      <w:r w:rsidRPr="00AF43BC">
        <w:t>) цикл повторяется.</w:t>
      </w:r>
    </w:p>
    <w:p w14:paraId="7EEB4A50" w14:textId="2772C413" w:rsidR="00882179" w:rsidRPr="00AF43BC" w:rsidRDefault="00882179" w:rsidP="00882179">
      <w:r w:rsidRPr="00AF43BC">
        <w:t xml:space="preserve">Нижняя часть рисунка </w:t>
      </w:r>
      <w:r w:rsidR="00C642E2">
        <w:t>-</w:t>
      </w:r>
      <w:r w:rsidRPr="00AF43BC">
        <w:t xml:space="preserve"> диаграмма состояний </w:t>
      </w:r>
      <w:proofErr w:type="spellStart"/>
      <w:r>
        <w:t>GameState</w:t>
      </w:r>
      <w:proofErr w:type="spellEnd"/>
      <w:r w:rsidRPr="00AF43BC">
        <w:t xml:space="preserve">. Прямоугольники </w:t>
      </w:r>
      <w:r w:rsidR="00C642E2">
        <w:t>-</w:t>
      </w:r>
      <w:r w:rsidRPr="00AF43BC">
        <w:t xml:space="preserve"> режимы игры, стрелки </w:t>
      </w:r>
      <w:r w:rsidR="00C642E2">
        <w:t>-</w:t>
      </w:r>
      <w:r w:rsidRPr="00AF43BC">
        <w:t xml:space="preserve"> переходы по событиям: </w:t>
      </w:r>
      <w:proofErr w:type="spellStart"/>
      <w:r>
        <w:t>Enter</w:t>
      </w:r>
      <w:proofErr w:type="spellEnd"/>
      <w:r w:rsidRPr="00AF43BC">
        <w:t xml:space="preserve"> запускает уровень из меню, столкновение с монстром ведёт через </w:t>
      </w:r>
      <w:proofErr w:type="spellStart"/>
      <w:r>
        <w:t>Caught</w:t>
      </w:r>
      <w:proofErr w:type="spellEnd"/>
      <w:r w:rsidRPr="00AF43BC">
        <w:t xml:space="preserve"> и </w:t>
      </w:r>
      <w:proofErr w:type="spellStart"/>
      <w:r>
        <w:t>Dying</w:t>
      </w:r>
      <w:proofErr w:type="spellEnd"/>
      <w:r w:rsidRPr="00AF43BC">
        <w:t xml:space="preserve"> к </w:t>
      </w:r>
      <w:proofErr w:type="spellStart"/>
      <w:r>
        <w:t>GameOver</w:t>
      </w:r>
      <w:proofErr w:type="spellEnd"/>
      <w:r w:rsidRPr="00AF43BC">
        <w:t xml:space="preserve">, достижение выхода </w:t>
      </w:r>
      <w:r w:rsidR="00C642E2">
        <w:t>-</w:t>
      </w:r>
      <w:r w:rsidRPr="00AF43BC">
        <w:t xml:space="preserve"> к </w:t>
      </w:r>
      <w:proofErr w:type="spellStart"/>
      <w:r>
        <w:t>LevelComplete</w:t>
      </w:r>
      <w:proofErr w:type="spellEnd"/>
      <w:r w:rsidRPr="00AF43BC">
        <w:t xml:space="preserve"> или </w:t>
      </w:r>
      <w:proofErr w:type="spellStart"/>
      <w:r>
        <w:t>GameComplete</w:t>
      </w:r>
      <w:proofErr w:type="spellEnd"/>
      <w:r w:rsidRPr="00AF43BC">
        <w:t xml:space="preserve">, клавиша </w:t>
      </w:r>
      <w:proofErr w:type="spellStart"/>
      <w:r>
        <w:t>Esc</w:t>
      </w:r>
      <w:proofErr w:type="spellEnd"/>
      <w:r w:rsidRPr="00AF43BC">
        <w:t xml:space="preserve"> возвращает в </w:t>
      </w:r>
      <w:proofErr w:type="spellStart"/>
      <w:r>
        <w:t>MainMenu</w:t>
      </w:r>
      <w:proofErr w:type="spellEnd"/>
      <w:r w:rsidRPr="00AF43BC">
        <w:t>. Такая схема помогает понять, как разделены меню, игровой процесс и экраны результатов.</w:t>
      </w:r>
    </w:p>
    <w:p w14:paraId="238ED886" w14:textId="77777777" w:rsidR="00882179" w:rsidRDefault="00882179" w:rsidP="00882179">
      <w:pPr>
        <w:jc w:val="center"/>
      </w:pPr>
      <w:r>
        <w:rPr>
          <w:noProof/>
        </w:rPr>
        <w:lastRenderedPageBreak/>
        <w:drawing>
          <wp:inline distT="0" distB="0" distL="0" distR="0" wp14:anchorId="4F8B87B2" wp14:editId="36E19207">
            <wp:extent cx="5580000" cy="412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_log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5117" w14:textId="77777777" w:rsidR="00882179" w:rsidRPr="00AF43BC" w:rsidRDefault="00882179" w:rsidP="00882179">
      <w:pPr>
        <w:jc w:val="center"/>
      </w:pPr>
      <w:r w:rsidRPr="00AF43BC">
        <w:rPr>
          <w:i/>
          <w:sz w:val="24"/>
        </w:rPr>
        <w:t>Рисунок 1</w:t>
      </w:r>
      <w:r>
        <w:rPr>
          <w:i/>
          <w:sz w:val="24"/>
        </w:rPr>
        <w:t xml:space="preserve"> - </w:t>
      </w:r>
      <w:r w:rsidRPr="00AF43BC">
        <w:rPr>
          <w:i/>
          <w:sz w:val="24"/>
        </w:rPr>
        <w:t xml:space="preserve">Схема логики игры: главный цикл </w:t>
      </w:r>
      <w:proofErr w:type="spellStart"/>
      <w:proofErr w:type="gramStart"/>
      <w:r>
        <w:rPr>
          <w:i/>
          <w:sz w:val="24"/>
        </w:rPr>
        <w:t>Game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run</w:t>
      </w:r>
      <w:proofErr w:type="spellEnd"/>
      <w:r w:rsidRPr="00AF43BC">
        <w:rPr>
          <w:i/>
          <w:sz w:val="24"/>
        </w:rPr>
        <w:t xml:space="preserve">() и диаграмма состояний </w:t>
      </w:r>
      <w:proofErr w:type="spellStart"/>
      <w:r>
        <w:rPr>
          <w:i/>
          <w:sz w:val="24"/>
        </w:rPr>
        <w:t>GameState</w:t>
      </w:r>
      <w:proofErr w:type="spellEnd"/>
    </w:p>
    <w:p w14:paraId="5ED4B2F9" w14:textId="77777777" w:rsidR="00882179" w:rsidRPr="00AF43BC" w:rsidRDefault="00882179" w:rsidP="00882179"/>
    <w:p w14:paraId="20E2EF92" w14:textId="77777777" w:rsidR="00882179" w:rsidRPr="00AF43BC" w:rsidRDefault="00882179" w:rsidP="00882179">
      <w:r w:rsidRPr="00AF43BC">
        <w:br w:type="page"/>
      </w:r>
    </w:p>
    <w:p w14:paraId="3D0D8A35" w14:textId="77777777" w:rsidR="00882179" w:rsidRPr="00AF43BC" w:rsidRDefault="00882179" w:rsidP="00882179">
      <w:pPr>
        <w:pStyle w:val="10"/>
      </w:pPr>
      <w:r w:rsidRPr="00AF43BC">
        <w:lastRenderedPageBreak/>
        <w:t xml:space="preserve">2 БИБЛИОТЕКА </w:t>
      </w:r>
      <w:r>
        <w:t>SFML</w:t>
      </w:r>
    </w:p>
    <w:p w14:paraId="4B7BE8BF" w14:textId="77777777" w:rsidR="00882179" w:rsidRPr="00AF43BC" w:rsidRDefault="00882179" w:rsidP="00882179">
      <w:pPr>
        <w:pStyle w:val="21"/>
      </w:pPr>
      <w:r w:rsidRPr="00AF43BC">
        <w:t xml:space="preserve">2.1 Общие сведения о </w:t>
      </w:r>
      <w:r>
        <w:t>SFML</w:t>
      </w:r>
    </w:p>
    <w:p w14:paraId="6B9CCAE4" w14:textId="2EA0F7AE" w:rsidR="00882179" w:rsidRPr="00AF43BC" w:rsidRDefault="00882179" w:rsidP="00882179">
      <w:r>
        <w:t>SFML</w:t>
      </w:r>
      <w:r w:rsidRPr="00AF43BC">
        <w:t xml:space="preserve"> (</w:t>
      </w:r>
      <w:proofErr w:type="spellStart"/>
      <w:r>
        <w:t>Simple</w:t>
      </w:r>
      <w:proofErr w:type="spellEnd"/>
      <w:r w:rsidRPr="00AF43BC">
        <w:t xml:space="preserve"> </w:t>
      </w:r>
      <w:proofErr w:type="spellStart"/>
      <w:r>
        <w:t>and</w:t>
      </w:r>
      <w:proofErr w:type="spellEnd"/>
      <w:r w:rsidRPr="00AF43BC">
        <w:t xml:space="preserve"> </w:t>
      </w:r>
      <w:proofErr w:type="spellStart"/>
      <w:r>
        <w:t>Fast</w:t>
      </w:r>
      <w:proofErr w:type="spellEnd"/>
      <w:r w:rsidRPr="00AF43BC">
        <w:t xml:space="preserve"> </w:t>
      </w:r>
      <w:proofErr w:type="spellStart"/>
      <w:r>
        <w:t>Multimedia</w:t>
      </w:r>
      <w:proofErr w:type="spellEnd"/>
      <w:r w:rsidRPr="00AF43BC">
        <w:t xml:space="preserve"> </w:t>
      </w:r>
      <w:proofErr w:type="spellStart"/>
      <w:r>
        <w:t>Library</w:t>
      </w:r>
      <w:proofErr w:type="spellEnd"/>
      <w:r w:rsidRPr="00AF43BC">
        <w:t xml:space="preserve">) </w:t>
      </w:r>
      <w:r w:rsidR="00C642E2">
        <w:t>-</w:t>
      </w:r>
      <w:r w:rsidRPr="00AF43BC">
        <w:t xml:space="preserve"> кроссплатформенная </w:t>
      </w:r>
      <w:r>
        <w:t>C</w:t>
      </w:r>
      <w:r w:rsidRPr="00AF43BC">
        <w:t xml:space="preserve">++-библиотека для разработки мультимедийных приложений: игр, визуализаций, интерактивных программ. Проект с открытым исходным кодом, активно развивается с 2007 года. Версия 2.6, используемая в данной работе, предоставляет стабильный </w:t>
      </w:r>
      <w:r>
        <w:t>API</w:t>
      </w:r>
      <w:r w:rsidRPr="00AF43BC">
        <w:t xml:space="preserve"> для </w:t>
      </w:r>
      <w:r>
        <w:t>Windows</w:t>
      </w:r>
      <w:r w:rsidRPr="00AF43BC">
        <w:t xml:space="preserve">, </w:t>
      </w:r>
      <w:proofErr w:type="spellStart"/>
      <w:r>
        <w:t>Linux</w:t>
      </w:r>
      <w:proofErr w:type="spellEnd"/>
      <w:r w:rsidRPr="00AF43BC">
        <w:t xml:space="preserve"> и </w:t>
      </w:r>
      <w:proofErr w:type="spellStart"/>
      <w:r>
        <w:t>macOS</w:t>
      </w:r>
      <w:proofErr w:type="spellEnd"/>
      <w:r w:rsidRPr="00AF43BC">
        <w:t>.</w:t>
      </w:r>
    </w:p>
    <w:p w14:paraId="79206F0E" w14:textId="771E7A6E" w:rsidR="00882179" w:rsidRPr="00AF43BC" w:rsidRDefault="00882179" w:rsidP="00882179">
      <w:r w:rsidRPr="00AF43BC">
        <w:t xml:space="preserve">Преимущества </w:t>
      </w:r>
      <w:r>
        <w:t>SFML</w:t>
      </w:r>
      <w:r w:rsidRPr="00AF43BC">
        <w:t xml:space="preserve"> перед низкоуровневыми </w:t>
      </w:r>
      <w:r>
        <w:t>API</w:t>
      </w:r>
      <w:r w:rsidRPr="00AF43BC">
        <w:t xml:space="preserve"> (например, </w:t>
      </w:r>
      <w:proofErr w:type="spellStart"/>
      <w:r>
        <w:t>OpenGL</w:t>
      </w:r>
      <w:proofErr w:type="spellEnd"/>
      <w:r w:rsidRPr="00AF43BC">
        <w:t xml:space="preserve"> напрямую): простой и понятный интерфейс, минимальный порог входа, встроенная работа с окнами, 2</w:t>
      </w:r>
      <w:r>
        <w:t>D</w:t>
      </w:r>
      <w:r w:rsidRPr="00AF43BC">
        <w:t>-графикой, текстом, звуком и вводом. В отличие от тяжёлых игровых движков (</w:t>
      </w:r>
      <w:proofErr w:type="spellStart"/>
      <w:r>
        <w:t>Unity</w:t>
      </w:r>
      <w:proofErr w:type="spellEnd"/>
      <w:r w:rsidRPr="00AF43BC">
        <w:t xml:space="preserve">, </w:t>
      </w:r>
      <w:proofErr w:type="spellStart"/>
      <w:r>
        <w:t>Unreal</w:t>
      </w:r>
      <w:proofErr w:type="spellEnd"/>
      <w:r w:rsidRPr="00AF43BC">
        <w:t xml:space="preserve">), </w:t>
      </w:r>
      <w:r>
        <w:t>SFML</w:t>
      </w:r>
      <w:r w:rsidRPr="00AF43BC">
        <w:t xml:space="preserve"> не навязывает архитектуру </w:t>
      </w:r>
      <w:r w:rsidR="00C642E2">
        <w:t>-</w:t>
      </w:r>
      <w:r w:rsidRPr="00AF43BC">
        <w:t xml:space="preserve"> разработчик сам проектирует структуру классов, что удобно для учебных и небольших проектов.</w:t>
      </w:r>
    </w:p>
    <w:p w14:paraId="6C517162" w14:textId="77777777" w:rsidR="00882179" w:rsidRPr="00AF43BC" w:rsidRDefault="00882179" w:rsidP="00882179">
      <w:r w:rsidRPr="00AF43BC">
        <w:t>Библиотека разбита на модули, подключаемые отдельными заголовками:</w:t>
      </w:r>
    </w:p>
    <w:p w14:paraId="0B779BD7" w14:textId="6389E37C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System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базовые типы (векторы, прямоугольники, время), потоки;</w:t>
      </w:r>
    </w:p>
    <w:p w14:paraId="06A2357D" w14:textId="726314A4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Window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создание окна, опрос событий, работа с клавиатурой и мышью;</w:t>
      </w:r>
    </w:p>
    <w:p w14:paraId="17EAC099" w14:textId="6B0CDE07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Graphics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2</w:t>
      </w:r>
      <w:r>
        <w:t>D</w:t>
      </w:r>
      <w:r w:rsidRPr="00AF43BC">
        <w:rPr>
          <w:lang w:val="ru-RU"/>
        </w:rPr>
        <w:t>-отрисовка: текстуры, спрайты, шрифты, примитивы;</w:t>
      </w:r>
    </w:p>
    <w:p w14:paraId="23EB6C4D" w14:textId="3134DBEE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Audio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воспроизведение музыки и коротких звуковых эффектов;</w:t>
      </w:r>
    </w:p>
    <w:p w14:paraId="19A67ABA" w14:textId="39CA81D0" w:rsidR="00882179" w:rsidRPr="00AF43BC" w:rsidRDefault="00882179" w:rsidP="00882179">
      <w:pPr>
        <w:pStyle w:val="a0"/>
        <w:ind w:left="709" w:firstLine="0"/>
        <w:rPr>
          <w:lang w:val="ru-RU"/>
        </w:rPr>
      </w:pPr>
      <w:r>
        <w:t>Network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сетевое взаимодействие (в проекте не используется).</w:t>
      </w:r>
    </w:p>
    <w:p w14:paraId="22BEE041" w14:textId="77777777" w:rsidR="00882179" w:rsidRPr="00AF43BC" w:rsidRDefault="00882179" w:rsidP="00882179"/>
    <w:p w14:paraId="0FADD750" w14:textId="77777777" w:rsidR="00882179" w:rsidRPr="00AF43BC" w:rsidRDefault="00882179" w:rsidP="00882179">
      <w:pPr>
        <w:pStyle w:val="21"/>
      </w:pPr>
      <w:r w:rsidRPr="00AF43BC">
        <w:t xml:space="preserve">2.2 Модуль </w:t>
      </w:r>
      <w:proofErr w:type="spellStart"/>
      <w:r>
        <w:t>Window</w:t>
      </w:r>
      <w:proofErr w:type="spellEnd"/>
      <w:r w:rsidRPr="00AF43BC">
        <w:t>: окно и события</w:t>
      </w:r>
    </w:p>
    <w:p w14:paraId="1B29C64C" w14:textId="225F433D" w:rsidR="00882179" w:rsidRPr="00AF43BC" w:rsidRDefault="00882179" w:rsidP="00882179">
      <w:r w:rsidRPr="00AF43BC">
        <w:t xml:space="preserve">Класс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RenderWindow</w:t>
      </w:r>
      <w:proofErr w:type="spellEnd"/>
      <w:r w:rsidRPr="00AF43BC">
        <w:t xml:space="preserve"> наследует </w:t>
      </w:r>
      <w:proofErr w:type="spellStart"/>
      <w:r>
        <w:t>sf</w:t>
      </w:r>
      <w:proofErr w:type="spellEnd"/>
      <w:r w:rsidRPr="00AF43BC">
        <w:t>::</w:t>
      </w:r>
      <w:proofErr w:type="spellStart"/>
      <w:r>
        <w:t>Window</w:t>
      </w:r>
      <w:proofErr w:type="spellEnd"/>
      <w:r w:rsidRPr="00AF43BC">
        <w:t xml:space="preserve"> и одновременно является целью отрисовки (</w:t>
      </w:r>
      <w:proofErr w:type="spellStart"/>
      <w:r>
        <w:t>sf</w:t>
      </w:r>
      <w:proofErr w:type="spellEnd"/>
      <w:r w:rsidRPr="00AF43BC">
        <w:t>::</w:t>
      </w:r>
      <w:proofErr w:type="spellStart"/>
      <w:r>
        <w:t>RenderTarget</w:t>
      </w:r>
      <w:proofErr w:type="spellEnd"/>
      <w:r w:rsidRPr="00AF43BC">
        <w:t xml:space="preserve">). Окно создаётся вызовом </w:t>
      </w:r>
      <w:proofErr w:type="spellStart"/>
      <w:proofErr w:type="gramStart"/>
      <w:r>
        <w:t>create</w:t>
      </w:r>
      <w:proofErr w:type="spellEnd"/>
      <w:r w:rsidRPr="00AF43BC">
        <w:t>(</w:t>
      </w:r>
      <w:proofErr w:type="gramEnd"/>
      <w:r w:rsidRPr="00AF43BC">
        <w:t xml:space="preserve">) с параметрами режима экрана, заголовка и стиля. В проекте используется полноэкранный режим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Style</w:t>
      </w:r>
      <w:proofErr w:type="spellEnd"/>
      <w:r w:rsidRPr="00AF43BC">
        <w:t>::</w:t>
      </w:r>
      <w:proofErr w:type="spellStart"/>
      <w:r>
        <w:t>Fullscreen</w:t>
      </w:r>
      <w:proofErr w:type="spellEnd"/>
      <w:r w:rsidRPr="00AF43BC">
        <w:t xml:space="preserve"> с разрешением рабочего стола </w:t>
      </w:r>
      <w:r w:rsidR="00C642E2">
        <w:t>-</w:t>
      </w:r>
      <w:r w:rsidRPr="00AF43BC">
        <w:t xml:space="preserve"> это даёт максимальную область для лабиринта и меню.</w:t>
      </w:r>
    </w:p>
    <w:p w14:paraId="2CA907DC" w14:textId="77777777" w:rsidR="00882179" w:rsidRPr="00AF43BC" w:rsidRDefault="00882179" w:rsidP="00882179">
      <w:r w:rsidRPr="00AF43BC">
        <w:t>Для плавности кадров включена вертикальная синхронизация (</w:t>
      </w:r>
      <w:proofErr w:type="spellStart"/>
      <w:r>
        <w:t>setVerticalSyncEnabled</w:t>
      </w:r>
      <w:proofErr w:type="spellEnd"/>
      <w:r w:rsidRPr="00AF43BC">
        <w:t>), а также установлен лимит 120 кадров в секунду (</w:t>
      </w:r>
      <w:proofErr w:type="spellStart"/>
      <w:r>
        <w:t>setFramerateLimit</w:t>
      </w:r>
      <w:proofErr w:type="spellEnd"/>
      <w:r w:rsidRPr="00AF43BC">
        <w:t xml:space="preserve">) как запасной механизм ограничения нагрузки на </w:t>
      </w:r>
      <w:r>
        <w:t>CPU</w:t>
      </w:r>
      <w:r w:rsidRPr="00AF43BC">
        <w:t>.</w:t>
      </w:r>
    </w:p>
    <w:p w14:paraId="6B9F49E0" w14:textId="029962D7" w:rsidR="00882179" w:rsidRPr="00AF43BC" w:rsidRDefault="00882179" w:rsidP="00882179">
      <w:r w:rsidRPr="00AF43BC">
        <w:lastRenderedPageBreak/>
        <w:t xml:space="preserve">Ввод обрабатывается двумя способами. Событийная модель: в цикле </w:t>
      </w:r>
      <w:proofErr w:type="spellStart"/>
      <w:proofErr w:type="gramStart"/>
      <w:r>
        <w:t>pollEvent</w:t>
      </w:r>
      <w:proofErr w:type="spellEnd"/>
      <w:r w:rsidRPr="00AF43BC">
        <w:t>(</w:t>
      </w:r>
      <w:proofErr w:type="gramEnd"/>
      <w:r w:rsidRPr="00AF43BC">
        <w:t xml:space="preserve">) извлекаются события из очереди (нажатие клавиши, закрытие окна). Это нужно для однократных действий </w:t>
      </w:r>
      <w:r w:rsidR="00C642E2">
        <w:t>-</w:t>
      </w:r>
      <w:r w:rsidRPr="00AF43BC">
        <w:t xml:space="preserve"> выбор уровня, старт игры. Для непрерывного движения используется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Keyboard</w:t>
      </w:r>
      <w:proofErr w:type="spellEnd"/>
      <w:r w:rsidRPr="00AF43BC">
        <w:t>::</w:t>
      </w:r>
      <w:proofErr w:type="spellStart"/>
      <w:r>
        <w:t>isKeyPressed</w:t>
      </w:r>
      <w:proofErr w:type="spellEnd"/>
      <w:r w:rsidRPr="00AF43BC">
        <w:t xml:space="preserve">(), опрашиваемый каждый кадр в </w:t>
      </w:r>
      <w:proofErr w:type="spellStart"/>
      <w:r>
        <w:t>update</w:t>
      </w:r>
      <w:proofErr w:type="spellEnd"/>
      <w:r w:rsidRPr="00AF43BC">
        <w:t>().</w:t>
      </w:r>
    </w:p>
    <w:p w14:paraId="58E2171A" w14:textId="0D82BB43" w:rsidR="00882179" w:rsidRPr="00AF43BC" w:rsidRDefault="00882179" w:rsidP="00882179">
      <w:r w:rsidRPr="00AF43BC">
        <w:rPr>
          <w:i/>
          <w:sz w:val="24"/>
        </w:rPr>
        <w:t xml:space="preserve">Листинг 2.1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Создание полноэкранного окна</w:t>
      </w:r>
    </w:p>
    <w:p w14:paraId="749D1CAE" w14:textId="77777777" w:rsidR="00882179" w:rsidRPr="00C642E2" w:rsidRDefault="00882179" w:rsidP="00882179">
      <w:pPr>
        <w:ind w:left="283"/>
        <w:rPr>
          <w:lang w:val="en-US"/>
        </w:rPr>
      </w:pPr>
      <w:r w:rsidRPr="00AF43BC">
        <w:rPr>
          <w:rFonts w:ascii="Consolas" w:hAnsi="Consolas"/>
          <w:sz w:val="18"/>
        </w:rPr>
        <w:t xml:space="preserve">    </w:t>
      </w:r>
      <w:proofErr w:type="spellStart"/>
      <w:r w:rsidRPr="00C642E2">
        <w:rPr>
          <w:rFonts w:ascii="Consolas" w:hAnsi="Consolas"/>
          <w:sz w:val="18"/>
          <w:lang w:val="en-US"/>
        </w:rPr>
        <w:t>window</w:t>
      </w:r>
      <w:proofErr w:type="gramStart"/>
      <w:r w:rsidRPr="00C642E2">
        <w:rPr>
          <w:rFonts w:ascii="Consolas" w:hAnsi="Consolas"/>
          <w:sz w:val="18"/>
          <w:lang w:val="en-US"/>
        </w:rPr>
        <w:t>_.create</w:t>
      </w:r>
      <w:proofErr w:type="spellEnd"/>
      <w:proofErr w:type="gramEnd"/>
      <w:r w:rsidRPr="00C642E2">
        <w:rPr>
          <w:rFonts w:ascii="Consolas" w:hAnsi="Consolas"/>
          <w:sz w:val="18"/>
          <w:lang w:val="en-US"/>
        </w:rPr>
        <w:t>(sf::</w:t>
      </w:r>
      <w:proofErr w:type="spellStart"/>
      <w:r w:rsidRPr="00C642E2">
        <w:rPr>
          <w:rFonts w:ascii="Consolas" w:hAnsi="Consolas"/>
          <w:sz w:val="18"/>
          <w:lang w:val="en-US"/>
        </w:rPr>
        <w:t>VideoMode</w:t>
      </w:r>
      <w:proofErr w:type="spellEnd"/>
      <w:r w:rsidRPr="00C642E2">
        <w:rPr>
          <w:rFonts w:ascii="Consolas" w:hAnsi="Consolas"/>
          <w:sz w:val="18"/>
          <w:lang w:val="en-US"/>
        </w:rPr>
        <w:t>::</w:t>
      </w:r>
      <w:proofErr w:type="spellStart"/>
      <w:r w:rsidRPr="00C642E2">
        <w:rPr>
          <w:rFonts w:ascii="Consolas" w:hAnsi="Consolas"/>
          <w:sz w:val="18"/>
          <w:lang w:val="en-US"/>
        </w:rPr>
        <w:t>getDesktopMode</w:t>
      </w:r>
      <w:proofErr w:type="spellEnd"/>
      <w:r w:rsidRPr="00C642E2">
        <w:rPr>
          <w:rFonts w:ascii="Consolas" w:hAnsi="Consolas"/>
          <w:sz w:val="18"/>
          <w:lang w:val="en-US"/>
        </w:rPr>
        <w:t>(), "The Maze Runner", sf::Style::Fullscreen);</w:t>
      </w:r>
    </w:p>
    <w:p w14:paraId="4A62300D" w14:textId="77777777" w:rsidR="00882179" w:rsidRPr="00882179" w:rsidRDefault="00882179" w:rsidP="00882179">
      <w:pPr>
        <w:ind w:left="283"/>
        <w:rPr>
          <w:lang w:val="en-US"/>
        </w:rPr>
      </w:pPr>
      <w:r w:rsidRPr="00C642E2">
        <w:rPr>
          <w:rFonts w:ascii="Consolas" w:hAnsi="Consolas"/>
          <w:sz w:val="18"/>
          <w:lang w:val="en-US"/>
        </w:rPr>
        <w:t xml:space="preserve">    </w:t>
      </w:r>
      <w:r w:rsidRPr="00882179">
        <w:rPr>
          <w:rFonts w:ascii="Consolas" w:hAnsi="Consolas"/>
          <w:sz w:val="18"/>
          <w:lang w:val="en-US"/>
        </w:rPr>
        <w:t>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setVerticalSyncEnabled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(true);</w:t>
      </w:r>
    </w:p>
    <w:p w14:paraId="33DA51D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setFramerateLimit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(120);</w:t>
      </w:r>
    </w:p>
    <w:p w14:paraId="59828D41" w14:textId="77777777" w:rsidR="00882179" w:rsidRPr="00882179" w:rsidRDefault="00882179" w:rsidP="00882179">
      <w:pPr>
        <w:rPr>
          <w:lang w:val="en-US"/>
        </w:rPr>
      </w:pPr>
    </w:p>
    <w:p w14:paraId="0071E2E4" w14:textId="758172FE" w:rsidR="00882179" w:rsidRPr="00AF43BC" w:rsidRDefault="00882179" w:rsidP="00882179">
      <w:r w:rsidRPr="00AF43BC">
        <w:rPr>
          <w:i/>
          <w:sz w:val="24"/>
        </w:rPr>
        <w:t xml:space="preserve">Листинг 2.2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Опрос событий и закрытие окна</w:t>
      </w:r>
    </w:p>
    <w:p w14:paraId="2C19E40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processEvents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784C9D0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Event event{};</w:t>
      </w:r>
    </w:p>
    <w:p w14:paraId="2E320B4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while (window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pollEvent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(event)) {</w:t>
      </w:r>
    </w:p>
    <w:p w14:paraId="50E65A5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event.type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== sf::Event::Closed) </w:t>
      </w:r>
      <w:proofErr w:type="spellStart"/>
      <w:r w:rsidRPr="00882179">
        <w:rPr>
          <w:rFonts w:ascii="Consolas" w:hAnsi="Consolas"/>
          <w:sz w:val="18"/>
          <w:lang w:val="en-US"/>
        </w:rPr>
        <w:t>window_.close</w:t>
      </w:r>
      <w:proofErr w:type="spellEnd"/>
      <w:r w:rsidRPr="00882179">
        <w:rPr>
          <w:rFonts w:ascii="Consolas" w:hAnsi="Consolas"/>
          <w:sz w:val="18"/>
          <w:lang w:val="en-US"/>
        </w:rPr>
        <w:t>();</w:t>
      </w:r>
    </w:p>
    <w:p w14:paraId="30255988" w14:textId="77777777" w:rsidR="00882179" w:rsidRPr="00882179" w:rsidRDefault="00882179" w:rsidP="00882179">
      <w:pPr>
        <w:rPr>
          <w:lang w:val="en-US"/>
        </w:rPr>
      </w:pPr>
    </w:p>
    <w:p w14:paraId="23E895A4" w14:textId="736DE557" w:rsidR="00882179" w:rsidRPr="00AF43BC" w:rsidRDefault="00882179" w:rsidP="00882179">
      <w:r w:rsidRPr="00AF43BC">
        <w:t xml:space="preserve">Тип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Event</w:t>
      </w:r>
      <w:proofErr w:type="spellEnd"/>
      <w:r w:rsidRPr="00AF43BC">
        <w:t>::</w:t>
      </w:r>
      <w:proofErr w:type="spellStart"/>
      <w:r>
        <w:t>KeyPressed</w:t>
      </w:r>
      <w:proofErr w:type="spellEnd"/>
      <w:r w:rsidRPr="00AF43BC">
        <w:t xml:space="preserve"> срабатывает один раз при нажатии; </w:t>
      </w:r>
      <w:proofErr w:type="spellStart"/>
      <w:r>
        <w:t>isKeyPressed</w:t>
      </w:r>
      <w:proofErr w:type="spellEnd"/>
      <w:r w:rsidRPr="00AF43BC">
        <w:t xml:space="preserve"> возвращает </w:t>
      </w:r>
      <w:proofErr w:type="spellStart"/>
      <w:r>
        <w:t>true</w:t>
      </w:r>
      <w:proofErr w:type="spellEnd"/>
      <w:r w:rsidRPr="00AF43BC">
        <w:t xml:space="preserve">, пока клавиша удерживается. Комбинация обоих подходов </w:t>
      </w:r>
      <w:r w:rsidR="00C642E2">
        <w:t>-</w:t>
      </w:r>
      <w:r w:rsidRPr="00AF43BC">
        <w:t xml:space="preserve"> стандартная практика в </w:t>
      </w:r>
      <w:r>
        <w:t>SFML</w:t>
      </w:r>
      <w:r w:rsidRPr="00AF43BC">
        <w:t>-играх.</w:t>
      </w:r>
    </w:p>
    <w:p w14:paraId="2CC18940" w14:textId="77777777" w:rsidR="00882179" w:rsidRPr="00AF43BC" w:rsidRDefault="00882179" w:rsidP="00882179">
      <w:pPr>
        <w:pStyle w:val="21"/>
      </w:pPr>
      <w:r w:rsidRPr="00AF43BC">
        <w:t xml:space="preserve">2.3 Модуль </w:t>
      </w:r>
      <w:proofErr w:type="spellStart"/>
      <w:r>
        <w:t>Graphics</w:t>
      </w:r>
      <w:proofErr w:type="spellEnd"/>
      <w:r w:rsidRPr="00AF43BC">
        <w:t>: текстуры, спрайты и текст</w:t>
      </w:r>
    </w:p>
    <w:p w14:paraId="17BB1978" w14:textId="0109C4C8" w:rsidR="00882179" w:rsidRPr="00AF43BC" w:rsidRDefault="00882179" w:rsidP="00882179">
      <w:r w:rsidRPr="00AF43BC">
        <w:t xml:space="preserve">Графический конвейер </w:t>
      </w:r>
      <w:r>
        <w:t>SFML</w:t>
      </w:r>
      <w:r w:rsidRPr="00AF43BC">
        <w:t xml:space="preserve"> строится вокруг разделения «текстура </w:t>
      </w:r>
      <w:r w:rsidR="00C642E2">
        <w:t>-</w:t>
      </w:r>
      <w:r w:rsidRPr="00AF43BC">
        <w:t xml:space="preserve"> спрайт».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Texture</w:t>
      </w:r>
      <w:proofErr w:type="spellEnd"/>
      <w:r w:rsidRPr="00AF43BC">
        <w:t xml:space="preserve"> хранит изображение в видеопамяти (загружается из файла </w:t>
      </w:r>
      <w:r>
        <w:t>PNG</w:t>
      </w:r>
      <w:r w:rsidRPr="00AF43BC">
        <w:t xml:space="preserve"> или создаётся из </w:t>
      </w:r>
      <w:proofErr w:type="spellStart"/>
      <w:r>
        <w:t>sf</w:t>
      </w:r>
      <w:proofErr w:type="spellEnd"/>
      <w:r w:rsidRPr="00AF43BC">
        <w:t>::</w:t>
      </w:r>
      <w:proofErr w:type="spellStart"/>
      <w:r>
        <w:t>Image</w:t>
      </w:r>
      <w:proofErr w:type="spellEnd"/>
      <w:r w:rsidRPr="00AF43BC">
        <w:t xml:space="preserve">).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Sprite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лёгкий объект, ссылающийся на текстуру и задающий область вырезки (</w:t>
      </w:r>
      <w:proofErr w:type="spellStart"/>
      <w:r>
        <w:t>texture</w:t>
      </w:r>
      <w:proofErr w:type="spellEnd"/>
      <w:r w:rsidRPr="00AF43BC">
        <w:t xml:space="preserve"> </w:t>
      </w:r>
      <w:proofErr w:type="spellStart"/>
      <w:r>
        <w:t>rect</w:t>
      </w:r>
      <w:proofErr w:type="spellEnd"/>
      <w:r w:rsidRPr="00AF43BC">
        <w:t>), позицию, масштаб и цвет. Один лист текстуры может обслуживать множество спрайтов с разными кадрами анимации.</w:t>
      </w:r>
    </w:p>
    <w:p w14:paraId="7FCCD36D" w14:textId="1295DD39" w:rsidR="00882179" w:rsidRPr="00AF43BC" w:rsidRDefault="00882179" w:rsidP="00882179">
      <w:r w:rsidRPr="00AF43BC">
        <w:t xml:space="preserve">Для отрисовки примитивов без файлов используются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CircleShape</w:t>
      </w:r>
      <w:proofErr w:type="spellEnd"/>
      <w:r w:rsidRPr="00AF43BC">
        <w:t xml:space="preserve">, </w:t>
      </w:r>
      <w:proofErr w:type="spellStart"/>
      <w:r>
        <w:t>sf</w:t>
      </w:r>
      <w:proofErr w:type="spellEnd"/>
      <w:r w:rsidRPr="00AF43BC">
        <w:t>::</w:t>
      </w:r>
      <w:proofErr w:type="spellStart"/>
      <w:r>
        <w:t>RectangleShape</w:t>
      </w:r>
      <w:proofErr w:type="spellEnd"/>
      <w:r w:rsidRPr="00AF43BC">
        <w:t xml:space="preserve"> и другие наследники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Shape</w:t>
      </w:r>
      <w:proofErr w:type="spellEnd"/>
      <w:r w:rsidRPr="00AF43BC">
        <w:t xml:space="preserve">. В проекте круг рисуется как запасной вариант игрока, если спрайт-лист не загрузился; прямоугольник </w:t>
      </w:r>
      <w:r w:rsidR="00C642E2">
        <w:t>-</w:t>
      </w:r>
      <w:r w:rsidRPr="00AF43BC">
        <w:t xml:space="preserve"> для затемнения экрана при оверлее победы или поражения.</w:t>
      </w:r>
    </w:p>
    <w:p w14:paraId="6FD7FDB2" w14:textId="3B98BC4B" w:rsidR="00882179" w:rsidRPr="00AF43BC" w:rsidRDefault="00882179" w:rsidP="00882179">
      <w:r w:rsidRPr="00AF43BC">
        <w:t xml:space="preserve">Текст выводится через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Font</w:t>
      </w:r>
      <w:proofErr w:type="spellEnd"/>
      <w:r w:rsidRPr="00AF43BC">
        <w:t xml:space="preserve"> и </w:t>
      </w:r>
      <w:proofErr w:type="spellStart"/>
      <w:r>
        <w:t>sf</w:t>
      </w:r>
      <w:proofErr w:type="spellEnd"/>
      <w:r w:rsidRPr="00AF43BC">
        <w:t>::</w:t>
      </w:r>
      <w:proofErr w:type="spellStart"/>
      <w:r>
        <w:t>Text</w:t>
      </w:r>
      <w:proofErr w:type="spellEnd"/>
      <w:r w:rsidRPr="00AF43BC">
        <w:t xml:space="preserve">. Шрифт загружается из </w:t>
      </w:r>
      <w:r>
        <w:t>TTF</w:t>
      </w:r>
      <w:r w:rsidRPr="00AF43BC">
        <w:t xml:space="preserve">-файла (в проекте </w:t>
      </w:r>
      <w:r w:rsidR="00C642E2">
        <w:t>-</w:t>
      </w:r>
      <w:r w:rsidRPr="00AF43BC">
        <w:t xml:space="preserve"> системный </w:t>
      </w:r>
      <w:proofErr w:type="spellStart"/>
      <w:r>
        <w:t>Arial</w:t>
      </w:r>
      <w:proofErr w:type="spellEnd"/>
      <w:r w:rsidRPr="00AF43BC">
        <w:t xml:space="preserve">).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Text</w:t>
      </w:r>
      <w:proofErr w:type="spellEnd"/>
      <w:r w:rsidRPr="00AF43BC">
        <w:t xml:space="preserve"> хранит строку типа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String</w:t>
      </w:r>
      <w:proofErr w:type="spellEnd"/>
      <w:r w:rsidRPr="00AF43BC">
        <w:t xml:space="preserve">, размер символов, цвет заливки и обводки. Для русского текста строка конвертируется из </w:t>
      </w:r>
      <w:r>
        <w:t>UTF</w:t>
      </w:r>
      <w:r w:rsidRPr="00AF43BC">
        <w:t xml:space="preserve">-8 функцией </w:t>
      </w:r>
      <w:r>
        <w:t>utf</w:t>
      </w:r>
      <w:r w:rsidRPr="00AF43BC">
        <w:t xml:space="preserve">8() в </w:t>
      </w:r>
      <w:r>
        <w:t>Utf</w:t>
      </w:r>
      <w:r w:rsidRPr="00AF43BC">
        <w:t>.</w:t>
      </w:r>
      <w:r>
        <w:t>hpp</w:t>
      </w:r>
      <w:r w:rsidRPr="00AF43BC">
        <w:t>.</w:t>
      </w:r>
    </w:p>
    <w:p w14:paraId="4C2C94AB" w14:textId="5756DBA6" w:rsidR="00882179" w:rsidRPr="00AF43BC" w:rsidRDefault="00882179" w:rsidP="00882179">
      <w:r w:rsidRPr="00AF43BC">
        <w:rPr>
          <w:i/>
          <w:sz w:val="24"/>
        </w:rPr>
        <w:t xml:space="preserve">Листинг 2.3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Поддержка кириллицы в </w:t>
      </w:r>
      <w:proofErr w:type="spellStart"/>
      <w:proofErr w:type="gramStart"/>
      <w:r>
        <w:rPr>
          <w:i/>
          <w:sz w:val="24"/>
        </w:rPr>
        <w:t>sf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String</w:t>
      </w:r>
      <w:proofErr w:type="spellEnd"/>
    </w:p>
    <w:p w14:paraId="6550397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>#pragma once</w:t>
      </w:r>
    </w:p>
    <w:p w14:paraId="51B95FCC" w14:textId="77777777" w:rsidR="00882179" w:rsidRPr="00882179" w:rsidRDefault="00882179" w:rsidP="00882179">
      <w:pPr>
        <w:ind w:left="283"/>
        <w:rPr>
          <w:lang w:val="en-US"/>
        </w:rPr>
      </w:pPr>
    </w:p>
    <w:p w14:paraId="4F9CFF9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#include &lt;SFML/System/String.hpp&gt;</w:t>
      </w:r>
    </w:p>
    <w:p w14:paraId="5505D53D" w14:textId="77777777" w:rsidR="00882179" w:rsidRPr="00882179" w:rsidRDefault="00882179" w:rsidP="00882179">
      <w:pPr>
        <w:ind w:left="283"/>
        <w:rPr>
          <w:lang w:val="en-US"/>
        </w:rPr>
      </w:pPr>
    </w:p>
    <w:p w14:paraId="5BD26465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#</w:t>
      </w:r>
      <w:proofErr w:type="spellStart"/>
      <w:r>
        <w:rPr>
          <w:rFonts w:ascii="Consolas" w:hAnsi="Consolas"/>
          <w:sz w:val="18"/>
        </w:rPr>
        <w:t>include</w:t>
      </w:r>
      <w:proofErr w:type="spellEnd"/>
      <w:r w:rsidRPr="00AF43BC">
        <w:rPr>
          <w:rFonts w:ascii="Consolas" w:hAnsi="Consolas"/>
          <w:sz w:val="18"/>
        </w:rPr>
        <w:t xml:space="preserve"> &lt;</w:t>
      </w:r>
      <w:proofErr w:type="spellStart"/>
      <w:r>
        <w:rPr>
          <w:rFonts w:ascii="Consolas" w:hAnsi="Consolas"/>
          <w:sz w:val="18"/>
        </w:rPr>
        <w:t>string</w:t>
      </w:r>
      <w:proofErr w:type="spellEnd"/>
      <w:r w:rsidRPr="00AF43BC">
        <w:rPr>
          <w:rFonts w:ascii="Consolas" w:hAnsi="Consolas"/>
          <w:sz w:val="18"/>
        </w:rPr>
        <w:t>&gt;</w:t>
      </w:r>
    </w:p>
    <w:p w14:paraId="31624B5D" w14:textId="77777777" w:rsidR="00882179" w:rsidRPr="00AF43BC" w:rsidRDefault="00882179" w:rsidP="00882179">
      <w:pPr>
        <w:ind w:left="283"/>
      </w:pPr>
    </w:p>
    <w:p w14:paraId="22F1EC01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Перевод </w:t>
      </w:r>
      <w:r>
        <w:rPr>
          <w:rFonts w:ascii="Consolas" w:hAnsi="Consolas"/>
          <w:sz w:val="18"/>
        </w:rPr>
        <w:t>UTF</w:t>
      </w:r>
      <w:r w:rsidRPr="00AF43BC">
        <w:rPr>
          <w:rFonts w:ascii="Consolas" w:hAnsi="Consolas"/>
          <w:sz w:val="18"/>
        </w:rPr>
        <w:t xml:space="preserve">-8 строки в </w:t>
      </w:r>
      <w:proofErr w:type="spellStart"/>
      <w:proofErr w:type="gramStart"/>
      <w:r>
        <w:rPr>
          <w:rFonts w:ascii="Consolas" w:hAnsi="Consolas"/>
          <w:sz w:val="18"/>
        </w:rPr>
        <w:t>sf</w:t>
      </w:r>
      <w:proofErr w:type="spellEnd"/>
      <w:r w:rsidRPr="00AF43BC">
        <w:rPr>
          <w:rFonts w:ascii="Consolas" w:hAnsi="Consolas"/>
          <w:sz w:val="18"/>
        </w:rPr>
        <w:t>::</w:t>
      </w:r>
      <w:proofErr w:type="spellStart"/>
      <w:proofErr w:type="gramEnd"/>
      <w:r>
        <w:rPr>
          <w:rFonts w:ascii="Consolas" w:hAnsi="Consolas"/>
          <w:sz w:val="18"/>
        </w:rPr>
        <w:t>String</w:t>
      </w:r>
      <w:proofErr w:type="spellEnd"/>
      <w:r w:rsidRPr="00AF43BC">
        <w:rPr>
          <w:rFonts w:ascii="Consolas" w:hAnsi="Consolas"/>
          <w:sz w:val="18"/>
        </w:rPr>
        <w:t xml:space="preserve"> (для русского текста в </w:t>
      </w:r>
      <w:r>
        <w:rPr>
          <w:rFonts w:ascii="Consolas" w:hAnsi="Consolas"/>
          <w:sz w:val="18"/>
        </w:rPr>
        <w:t>UI</w:t>
      </w:r>
      <w:r w:rsidRPr="00AF43BC">
        <w:rPr>
          <w:rFonts w:ascii="Consolas" w:hAnsi="Consolas"/>
          <w:sz w:val="18"/>
        </w:rPr>
        <w:t>).</w:t>
      </w:r>
    </w:p>
    <w:p w14:paraId="35F7A53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inline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String utf8(const std::string&amp; s) {</w:t>
      </w:r>
    </w:p>
    <w:p w14:paraId="7889704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return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String::fromUtf8(</w:t>
      </w:r>
      <w:proofErr w:type="spellStart"/>
      <w:r w:rsidRPr="00882179">
        <w:rPr>
          <w:rFonts w:ascii="Consolas" w:hAnsi="Consolas"/>
          <w:sz w:val="18"/>
          <w:lang w:val="en-US"/>
        </w:rPr>
        <w:t>s.begin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(), </w:t>
      </w:r>
      <w:proofErr w:type="spellStart"/>
      <w:r w:rsidRPr="00882179">
        <w:rPr>
          <w:rFonts w:ascii="Consolas" w:hAnsi="Consolas"/>
          <w:sz w:val="18"/>
          <w:lang w:val="en-US"/>
        </w:rPr>
        <w:t>s.end</w:t>
      </w:r>
      <w:proofErr w:type="spellEnd"/>
      <w:r w:rsidRPr="00882179">
        <w:rPr>
          <w:rFonts w:ascii="Consolas" w:hAnsi="Consolas"/>
          <w:sz w:val="18"/>
          <w:lang w:val="en-US"/>
        </w:rPr>
        <w:t>());</w:t>
      </w:r>
    </w:p>
    <w:p w14:paraId="4BA4B94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09645A85" w14:textId="77777777" w:rsidR="00882179" w:rsidRPr="00882179" w:rsidRDefault="00882179" w:rsidP="00882179">
      <w:pPr>
        <w:rPr>
          <w:lang w:val="en-US"/>
        </w:rPr>
      </w:pPr>
    </w:p>
    <w:p w14:paraId="69F15A9C" w14:textId="280D7015" w:rsidR="00882179" w:rsidRPr="00882179" w:rsidRDefault="00882179" w:rsidP="00882179">
      <w:pPr>
        <w:rPr>
          <w:lang w:val="en-US"/>
        </w:rPr>
      </w:pPr>
      <w:r>
        <w:rPr>
          <w:i/>
          <w:sz w:val="24"/>
        </w:rPr>
        <w:t>Листинг</w:t>
      </w:r>
      <w:r w:rsidRPr="00882179">
        <w:rPr>
          <w:i/>
          <w:sz w:val="24"/>
          <w:lang w:val="en-US"/>
        </w:rPr>
        <w:t xml:space="preserve"> 2.4 </w:t>
      </w:r>
      <w:r w:rsidR="00C642E2">
        <w:rPr>
          <w:i/>
          <w:sz w:val="24"/>
          <w:lang w:val="en-US"/>
        </w:rPr>
        <w:t>-</w:t>
      </w:r>
      <w:r w:rsidRPr="00882179">
        <w:rPr>
          <w:i/>
          <w:sz w:val="24"/>
          <w:lang w:val="en-US"/>
        </w:rPr>
        <w:t xml:space="preserve"> </w:t>
      </w:r>
      <w:r>
        <w:rPr>
          <w:i/>
          <w:sz w:val="24"/>
        </w:rPr>
        <w:t>Загрузка</w:t>
      </w:r>
      <w:r w:rsidRPr="00882179">
        <w:rPr>
          <w:i/>
          <w:sz w:val="24"/>
          <w:lang w:val="en-US"/>
        </w:rPr>
        <w:t xml:space="preserve"> </w:t>
      </w:r>
      <w:r>
        <w:rPr>
          <w:i/>
          <w:sz w:val="24"/>
        </w:rPr>
        <w:t>шрифта</w:t>
      </w:r>
    </w:p>
    <w:p w14:paraId="6B2DF8A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bool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loadFont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5DA8DA4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// </w:t>
      </w:r>
      <w:r>
        <w:rPr>
          <w:rFonts w:ascii="Consolas" w:hAnsi="Consolas"/>
          <w:sz w:val="18"/>
        </w:rPr>
        <w:t>Системный</w:t>
      </w:r>
      <w:r w:rsidRPr="00882179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шрифт</w:t>
      </w:r>
      <w:r w:rsidRPr="00882179">
        <w:rPr>
          <w:rFonts w:ascii="Consolas" w:hAnsi="Consolas"/>
          <w:sz w:val="18"/>
          <w:lang w:val="en-US"/>
        </w:rPr>
        <w:t xml:space="preserve"> Windows</w:t>
      </w:r>
    </w:p>
    <w:p w14:paraId="31CBF90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char* </w:t>
      </w:r>
      <w:proofErr w:type="gramStart"/>
      <w:r w:rsidRPr="00882179">
        <w:rPr>
          <w:rFonts w:ascii="Consolas" w:hAnsi="Consolas"/>
          <w:sz w:val="18"/>
          <w:lang w:val="en-US"/>
        </w:rPr>
        <w:t>paths[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791CF30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"C:/Windows/Fonts/arial.ttf",</w:t>
      </w:r>
    </w:p>
    <w:p w14:paraId="66A3646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"C:/Windows/Fonts/times.ttf",</w:t>
      </w:r>
    </w:p>
    <w:p w14:paraId="2550753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};</w:t>
      </w:r>
    </w:p>
    <w:p w14:paraId="1AAD09E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(const char* </w:t>
      </w:r>
      <w:proofErr w:type="gramStart"/>
      <w:r w:rsidRPr="00882179">
        <w:rPr>
          <w:rFonts w:ascii="Consolas" w:hAnsi="Consolas"/>
          <w:sz w:val="18"/>
          <w:lang w:val="en-US"/>
        </w:rPr>
        <w:t>p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paths) {</w:t>
      </w:r>
    </w:p>
    <w:p w14:paraId="7B62D89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(font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loadFromFile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(p)) {</w:t>
      </w:r>
    </w:p>
    <w:p w14:paraId="1A1BC64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fontLoaded</w:t>
      </w:r>
      <w:proofErr w:type="spellEnd"/>
      <w:r w:rsidRPr="00882179">
        <w:rPr>
          <w:rFonts w:ascii="Consolas" w:hAnsi="Consolas"/>
          <w:sz w:val="18"/>
          <w:lang w:val="en-US"/>
        </w:rPr>
        <w:t>_ = true;</w:t>
      </w:r>
    </w:p>
    <w:p w14:paraId="3691D52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return true;</w:t>
      </w:r>
    </w:p>
    <w:p w14:paraId="13ABFB3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</w:t>
      </w:r>
    </w:p>
    <w:p w14:paraId="47D1149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3B10CE9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fontLoaded</w:t>
      </w:r>
      <w:proofErr w:type="spellEnd"/>
      <w:r w:rsidRPr="00882179">
        <w:rPr>
          <w:rFonts w:ascii="Consolas" w:hAnsi="Consolas"/>
          <w:sz w:val="18"/>
          <w:lang w:val="en-US"/>
        </w:rPr>
        <w:t>_ = false;</w:t>
      </w:r>
    </w:p>
    <w:p w14:paraId="0ED30F0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return false;</w:t>
      </w:r>
    </w:p>
    <w:p w14:paraId="51F3C5D9" w14:textId="77777777" w:rsidR="00882179" w:rsidRPr="00882179" w:rsidRDefault="00882179" w:rsidP="00882179">
      <w:pPr>
        <w:rPr>
          <w:lang w:val="en-US"/>
        </w:rPr>
      </w:pPr>
    </w:p>
    <w:p w14:paraId="0FF9F4EB" w14:textId="3BA9BB6D" w:rsidR="00882179" w:rsidRPr="00AF43BC" w:rsidRDefault="00882179" w:rsidP="00882179">
      <w:r w:rsidRPr="00AF43BC">
        <w:rPr>
          <w:i/>
          <w:sz w:val="24"/>
        </w:rPr>
        <w:t xml:space="preserve">Листинг 2.5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Загрузка спрайт-листа из файла</w:t>
      </w:r>
    </w:p>
    <w:p w14:paraId="0335A21C" w14:textId="77777777" w:rsidR="00882179" w:rsidRPr="00882179" w:rsidRDefault="00882179" w:rsidP="00882179">
      <w:pPr>
        <w:ind w:left="283"/>
        <w:rPr>
          <w:lang w:val="en-US"/>
        </w:rPr>
      </w:pPr>
      <w:proofErr w:type="spellStart"/>
      <w:r w:rsidRPr="00882179">
        <w:rPr>
          <w:rFonts w:ascii="Consolas" w:hAnsi="Consolas"/>
          <w:sz w:val="18"/>
          <w:lang w:val="en-US"/>
        </w:rPr>
        <w:t>ArtPack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makeArt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 {</w:t>
      </w:r>
    </w:p>
    <w:p w14:paraId="3B98AB4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ArtPack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pack;</w:t>
      </w:r>
    </w:p>
    <w:p w14:paraId="6AEF382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char*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sheetPaths</w:t>
      </w:r>
      <w:proofErr w:type="spellEnd"/>
      <w:r w:rsidRPr="00882179">
        <w:rPr>
          <w:rFonts w:ascii="Consolas" w:hAnsi="Consolas"/>
          <w:sz w:val="18"/>
          <w:lang w:val="en-US"/>
        </w:rPr>
        <w:t>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764A28F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"assets/player_sheet.png",</w:t>
      </w:r>
    </w:p>
    <w:p w14:paraId="1611EAF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"../assets/player_sheet.png",</w:t>
      </w:r>
    </w:p>
    <w:p w14:paraId="4870B75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};</w:t>
      </w:r>
    </w:p>
    <w:p w14:paraId="2737414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(const char* </w:t>
      </w:r>
      <w:proofErr w:type="gramStart"/>
      <w:r w:rsidRPr="00882179">
        <w:rPr>
          <w:rFonts w:ascii="Consolas" w:hAnsi="Consolas"/>
          <w:sz w:val="18"/>
          <w:lang w:val="en-US"/>
        </w:rPr>
        <w:t>path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r w:rsidRPr="00882179">
        <w:rPr>
          <w:rFonts w:ascii="Consolas" w:hAnsi="Consolas"/>
          <w:sz w:val="18"/>
          <w:lang w:val="en-US"/>
        </w:rPr>
        <w:t>sheetPaths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0DCF259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pack.playerSheet.loadFromFile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(path))</w:t>
      </w:r>
    </w:p>
    <w:p w14:paraId="5EE2F16B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>
        <w:rPr>
          <w:rFonts w:ascii="Consolas" w:hAnsi="Consolas"/>
          <w:sz w:val="18"/>
        </w:rPr>
        <w:t>break</w:t>
      </w:r>
      <w:proofErr w:type="spellEnd"/>
      <w:r w:rsidRPr="00AF43BC">
        <w:rPr>
          <w:rFonts w:ascii="Consolas" w:hAnsi="Consolas"/>
          <w:sz w:val="18"/>
        </w:rPr>
        <w:t>;</w:t>
      </w:r>
    </w:p>
    <w:p w14:paraId="4354799A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    }</w:t>
      </w:r>
    </w:p>
    <w:p w14:paraId="1AC9D9B8" w14:textId="77777777" w:rsidR="00882179" w:rsidRPr="00AF43BC" w:rsidRDefault="00882179" w:rsidP="00882179"/>
    <w:p w14:paraId="4CB23A57" w14:textId="73699E5C" w:rsidR="00882179" w:rsidRPr="00AF43BC" w:rsidRDefault="00882179" w:rsidP="00882179">
      <w:r w:rsidRPr="00AF43BC">
        <w:t xml:space="preserve">Камера реализована через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View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прямоугольник видимой области в мировых координатах. Метод </w:t>
      </w:r>
      <w:proofErr w:type="spellStart"/>
      <w:proofErr w:type="gramStart"/>
      <w:r>
        <w:t>applyGameView</w:t>
      </w:r>
      <w:proofErr w:type="spellEnd"/>
      <w:r w:rsidRPr="00AF43BC">
        <w:t>(</w:t>
      </w:r>
      <w:proofErr w:type="gramEnd"/>
      <w:r w:rsidRPr="00AF43BC">
        <w:t>) подстраивает вид под размер лабиринта, сохраняя пропорции (</w:t>
      </w:r>
      <w:proofErr w:type="spellStart"/>
      <w:r>
        <w:t>letterboxing</w:t>
      </w:r>
      <w:proofErr w:type="spellEnd"/>
      <w:r w:rsidRPr="00AF43BC">
        <w:t>): лабиринт целиком помещается на экран без искажения. В меню и на экранах победы/поражения используется вид по умолчанию (</w:t>
      </w:r>
      <w:proofErr w:type="spellStart"/>
      <w:proofErr w:type="gramStart"/>
      <w:r>
        <w:t>getDefaultView</w:t>
      </w:r>
      <w:proofErr w:type="spellEnd"/>
      <w:r w:rsidRPr="00AF43BC">
        <w:t>(</w:t>
      </w:r>
      <w:proofErr w:type="gramEnd"/>
      <w:r w:rsidRPr="00AF43BC">
        <w:t>)), привязанный к пикселям окна.</w:t>
      </w:r>
    </w:p>
    <w:p w14:paraId="6C74F4EB" w14:textId="66CA648F" w:rsidR="00882179" w:rsidRPr="00AF43BC" w:rsidRDefault="00882179" w:rsidP="00882179">
      <w:r w:rsidRPr="00AF43BC">
        <w:rPr>
          <w:i/>
          <w:sz w:val="24"/>
        </w:rPr>
        <w:t xml:space="preserve">Листинг 2.6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Настройка камеры </w:t>
      </w:r>
      <w:proofErr w:type="spellStart"/>
      <w:proofErr w:type="gramStart"/>
      <w:r>
        <w:rPr>
          <w:i/>
          <w:sz w:val="24"/>
        </w:rPr>
        <w:t>sf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View</w:t>
      </w:r>
      <w:proofErr w:type="spellEnd"/>
      <w:r w:rsidRPr="00AF43BC">
        <w:rPr>
          <w:i/>
          <w:sz w:val="24"/>
        </w:rPr>
        <w:t xml:space="preserve"> под лабиринт</w:t>
      </w:r>
    </w:p>
    <w:p w14:paraId="5DE4C8F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applyGameView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2CFF883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ts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&lt;float&gt;(maze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tileSize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());</w:t>
      </w:r>
    </w:p>
    <w:p w14:paraId="6219C54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mazeW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</w:t>
      </w:r>
      <w:proofErr w:type="spellStart"/>
      <w:r w:rsidRPr="00882179">
        <w:rPr>
          <w:rFonts w:ascii="Consolas" w:hAnsi="Consolas"/>
          <w:sz w:val="18"/>
          <w:lang w:val="en-US"/>
        </w:rPr>
        <w:t>maze</w:t>
      </w:r>
      <w:proofErr w:type="gramStart"/>
      <w:r w:rsidRPr="00882179">
        <w:rPr>
          <w:rFonts w:ascii="Consolas" w:hAnsi="Consolas"/>
          <w:sz w:val="18"/>
          <w:lang w:val="en-US"/>
        </w:rPr>
        <w:t>_.width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()) * </w:t>
      </w:r>
      <w:proofErr w:type="spellStart"/>
      <w:r w:rsidRPr="00882179">
        <w:rPr>
          <w:rFonts w:ascii="Consolas" w:hAnsi="Consolas"/>
          <w:sz w:val="18"/>
          <w:lang w:val="en-US"/>
        </w:rPr>
        <w:t>ts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11B2151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mazeH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</w:t>
      </w:r>
      <w:proofErr w:type="spellStart"/>
      <w:r w:rsidRPr="00882179">
        <w:rPr>
          <w:rFonts w:ascii="Consolas" w:hAnsi="Consolas"/>
          <w:sz w:val="18"/>
          <w:lang w:val="en-US"/>
        </w:rPr>
        <w:t>maze</w:t>
      </w:r>
      <w:proofErr w:type="gramStart"/>
      <w:r w:rsidRPr="00882179">
        <w:rPr>
          <w:rFonts w:ascii="Consolas" w:hAnsi="Consolas"/>
          <w:sz w:val="18"/>
          <w:lang w:val="en-US"/>
        </w:rPr>
        <w:t>_.height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()) * </w:t>
      </w:r>
      <w:proofErr w:type="spellStart"/>
      <w:r w:rsidRPr="00882179">
        <w:rPr>
          <w:rFonts w:ascii="Consolas" w:hAnsi="Consolas"/>
          <w:sz w:val="18"/>
          <w:lang w:val="en-US"/>
        </w:rPr>
        <w:t>ts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+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&lt;float&gt;(WINDOW_MARGIN);</w:t>
      </w:r>
    </w:p>
    <w:p w14:paraId="77DF6366" w14:textId="77777777" w:rsidR="00882179" w:rsidRPr="00882179" w:rsidRDefault="00882179" w:rsidP="00882179">
      <w:pPr>
        <w:ind w:left="283"/>
        <w:rPr>
          <w:lang w:val="en-US"/>
        </w:rPr>
      </w:pPr>
    </w:p>
    <w:p w14:paraId="4FF536A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winW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getSize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().x);</w:t>
      </w:r>
    </w:p>
    <w:p w14:paraId="0D3F064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getSize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().y);</w:t>
      </w:r>
    </w:p>
    <w:p w14:paraId="45E0A88F" w14:textId="77777777" w:rsidR="00882179" w:rsidRPr="00882179" w:rsidRDefault="00882179" w:rsidP="00882179">
      <w:pPr>
        <w:ind w:left="283"/>
        <w:rPr>
          <w:lang w:val="en-US"/>
        </w:rPr>
      </w:pPr>
    </w:p>
    <w:p w14:paraId="56AF5CD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View view(sf::</w:t>
      </w:r>
      <w:proofErr w:type="spellStart"/>
      <w:r w:rsidRPr="00882179">
        <w:rPr>
          <w:rFonts w:ascii="Consolas" w:hAnsi="Consolas"/>
          <w:sz w:val="18"/>
          <w:lang w:val="en-US"/>
        </w:rPr>
        <w:t>FloatRect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(0.f, 0.f, </w:t>
      </w:r>
      <w:proofErr w:type="spellStart"/>
      <w:r w:rsidRPr="00882179">
        <w:rPr>
          <w:rFonts w:ascii="Consolas" w:hAnsi="Consolas"/>
          <w:sz w:val="18"/>
          <w:lang w:val="en-US"/>
        </w:rPr>
        <w:t>mazeW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mazeH</w:t>
      </w:r>
      <w:proofErr w:type="spellEnd"/>
      <w:r w:rsidRPr="00882179">
        <w:rPr>
          <w:rFonts w:ascii="Consolas" w:hAnsi="Consolas"/>
          <w:sz w:val="18"/>
          <w:lang w:val="en-US"/>
        </w:rPr>
        <w:t>));</w:t>
      </w:r>
    </w:p>
    <w:p w14:paraId="2088F38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mazeAspect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mazeW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</w:t>
      </w:r>
      <w:proofErr w:type="spellStart"/>
      <w:r w:rsidRPr="00882179">
        <w:rPr>
          <w:rFonts w:ascii="Consolas" w:hAnsi="Consolas"/>
          <w:sz w:val="18"/>
          <w:lang w:val="en-US"/>
        </w:rPr>
        <w:t>mazeH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40F44D7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winAspect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winW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774C1DD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winAspect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&gt; </w:t>
      </w:r>
      <w:proofErr w:type="spellStart"/>
      <w:r w:rsidRPr="00882179">
        <w:rPr>
          <w:rFonts w:ascii="Consolas" w:hAnsi="Consolas"/>
          <w:sz w:val="18"/>
          <w:lang w:val="en-US"/>
        </w:rPr>
        <w:t>mazeAspect</w:t>
      </w:r>
      <w:proofErr w:type="spellEnd"/>
      <w:r w:rsidRPr="00882179">
        <w:rPr>
          <w:rFonts w:ascii="Consolas" w:hAnsi="Consolas"/>
          <w:sz w:val="18"/>
          <w:lang w:val="en-US"/>
        </w:rPr>
        <w:t>)</w:t>
      </w:r>
    </w:p>
    <w:p w14:paraId="3E211AD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view.setSize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mazeH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</w:t>
      </w:r>
      <w:proofErr w:type="spellStart"/>
      <w:r w:rsidRPr="00882179">
        <w:rPr>
          <w:rFonts w:ascii="Consolas" w:hAnsi="Consolas"/>
          <w:sz w:val="18"/>
          <w:lang w:val="en-US"/>
        </w:rPr>
        <w:t>winAspect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mazeH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170EA4D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else</w:t>
      </w:r>
    </w:p>
    <w:p w14:paraId="27D56DB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view.setSize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mazeW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mazeW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</w:t>
      </w:r>
      <w:proofErr w:type="spellStart"/>
      <w:r w:rsidRPr="00882179">
        <w:rPr>
          <w:rFonts w:ascii="Consolas" w:hAnsi="Consolas"/>
          <w:sz w:val="18"/>
          <w:lang w:val="en-US"/>
        </w:rPr>
        <w:t>winAspect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41DF017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view.setCenter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mazeW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0.5f, </w:t>
      </w:r>
      <w:proofErr w:type="spellStart"/>
      <w:r w:rsidRPr="00882179">
        <w:rPr>
          <w:rFonts w:ascii="Consolas" w:hAnsi="Consolas"/>
          <w:sz w:val="18"/>
          <w:lang w:val="en-US"/>
        </w:rPr>
        <w:t>mazeH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0.5f);</w:t>
      </w:r>
    </w:p>
    <w:p w14:paraId="2348E37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setView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(view);</w:t>
      </w:r>
    </w:p>
    <w:p w14:paraId="3E4C0C66" w14:textId="77777777" w:rsidR="00882179" w:rsidRPr="00882179" w:rsidRDefault="00882179" w:rsidP="00882179">
      <w:pPr>
        <w:rPr>
          <w:lang w:val="en-US"/>
        </w:rPr>
      </w:pPr>
    </w:p>
    <w:p w14:paraId="2378E760" w14:textId="77777777" w:rsidR="00C642E2" w:rsidRDefault="00C642E2" w:rsidP="00882179">
      <w:pPr>
        <w:pStyle w:val="21"/>
        <w:rPr>
          <w:lang w:val="en-US"/>
        </w:rPr>
      </w:pPr>
    </w:p>
    <w:p w14:paraId="720644D3" w14:textId="77777777" w:rsidR="00C642E2" w:rsidRDefault="00C642E2" w:rsidP="00882179">
      <w:pPr>
        <w:pStyle w:val="21"/>
        <w:rPr>
          <w:lang w:val="en-US"/>
        </w:rPr>
      </w:pPr>
    </w:p>
    <w:p w14:paraId="068484AB" w14:textId="705117AD" w:rsidR="00882179" w:rsidRPr="00C642E2" w:rsidRDefault="00882179" w:rsidP="00882179">
      <w:pPr>
        <w:pStyle w:val="21"/>
      </w:pPr>
      <w:r w:rsidRPr="00C642E2">
        <w:t xml:space="preserve">2.4 </w:t>
      </w:r>
      <w:r>
        <w:t>Модуль</w:t>
      </w:r>
      <w:r w:rsidRPr="00C642E2">
        <w:t xml:space="preserve"> </w:t>
      </w:r>
      <w:r w:rsidRPr="00882179">
        <w:rPr>
          <w:lang w:val="en-US"/>
        </w:rPr>
        <w:t>Audio</w:t>
      </w:r>
      <w:r w:rsidRPr="00C642E2">
        <w:t xml:space="preserve">: </w:t>
      </w:r>
      <w:r>
        <w:t>музыка</w:t>
      </w:r>
      <w:r w:rsidRPr="00C642E2">
        <w:t xml:space="preserve"> </w:t>
      </w:r>
      <w:r>
        <w:t>и</w:t>
      </w:r>
      <w:r w:rsidRPr="00C642E2">
        <w:t xml:space="preserve"> </w:t>
      </w:r>
      <w:r>
        <w:t>звуковые</w:t>
      </w:r>
      <w:r w:rsidRPr="00C642E2">
        <w:t xml:space="preserve"> </w:t>
      </w:r>
      <w:r>
        <w:t>эффекты</w:t>
      </w:r>
    </w:p>
    <w:p w14:paraId="24E23EE8" w14:textId="77777777" w:rsidR="00882179" w:rsidRPr="00AF43BC" w:rsidRDefault="00882179" w:rsidP="00882179">
      <w:r w:rsidRPr="00AF43BC">
        <w:t xml:space="preserve">Модуль </w:t>
      </w:r>
      <w:proofErr w:type="spellStart"/>
      <w:r>
        <w:t>Audio</w:t>
      </w:r>
      <w:proofErr w:type="spellEnd"/>
      <w:r w:rsidRPr="00AF43BC">
        <w:t xml:space="preserve"> </w:t>
      </w:r>
      <w:r>
        <w:t>SFML</w:t>
      </w:r>
      <w:r w:rsidRPr="00AF43BC">
        <w:t xml:space="preserve"> различает потоковую музыку и короткие эффекты.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Music</w:t>
      </w:r>
      <w:proofErr w:type="spellEnd"/>
      <w:r w:rsidRPr="00AF43BC">
        <w:t xml:space="preserve"> загружает </w:t>
      </w:r>
      <w:r>
        <w:t>MP</w:t>
      </w:r>
      <w:r w:rsidRPr="00AF43BC">
        <w:t>3/</w:t>
      </w:r>
      <w:r>
        <w:t>OGG</w:t>
      </w:r>
      <w:r w:rsidRPr="00AF43BC">
        <w:t xml:space="preserve"> и воспроизводит их в фоне, поддерживает </w:t>
      </w:r>
      <w:r w:rsidRPr="00AF43BC">
        <w:lastRenderedPageBreak/>
        <w:t>зацикливание (</w:t>
      </w:r>
      <w:proofErr w:type="spellStart"/>
      <w:r>
        <w:t>setLoop</w:t>
      </w:r>
      <w:proofErr w:type="spellEnd"/>
      <w:r w:rsidRPr="00AF43BC">
        <w:t xml:space="preserve">).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SoundBuffer</w:t>
      </w:r>
      <w:proofErr w:type="spellEnd"/>
      <w:r w:rsidRPr="00AF43BC">
        <w:t xml:space="preserve"> хранит </w:t>
      </w:r>
      <w:proofErr w:type="spellStart"/>
      <w:r w:rsidRPr="00AF43BC">
        <w:t>сэмплы</w:t>
      </w:r>
      <w:proofErr w:type="spellEnd"/>
      <w:r w:rsidRPr="00AF43BC">
        <w:t xml:space="preserve"> в памяти;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Sound</w:t>
      </w:r>
      <w:proofErr w:type="spellEnd"/>
      <w:r w:rsidRPr="00AF43BC">
        <w:t xml:space="preserve"> воспроизводит буфер и может запускаться многократно (звук поражения, победы).</w:t>
      </w:r>
    </w:p>
    <w:p w14:paraId="16941942" w14:textId="77777777" w:rsidR="00882179" w:rsidRPr="00AF43BC" w:rsidRDefault="00882179" w:rsidP="00882179">
      <w:r w:rsidRPr="00AF43BC">
        <w:t>В игре три аудиоканала: фоновая музыка меню (</w:t>
      </w:r>
      <w:r>
        <w:t>menu</w:t>
      </w:r>
      <w:r w:rsidRPr="00AF43BC">
        <w:t>_</w:t>
      </w:r>
      <w:r>
        <w:t>music</w:t>
      </w:r>
      <w:r w:rsidRPr="00AF43BC">
        <w:t>.</w:t>
      </w:r>
      <w:r>
        <w:t>mp</w:t>
      </w:r>
      <w:r w:rsidRPr="00AF43BC">
        <w:t>3), музыка уровня (</w:t>
      </w:r>
      <w:r>
        <w:t>maze</w:t>
      </w:r>
      <w:r w:rsidRPr="00AF43BC">
        <w:t>_</w:t>
      </w:r>
      <w:r>
        <w:t>music</w:t>
      </w:r>
      <w:r w:rsidRPr="00AF43BC">
        <w:t>.</w:t>
      </w:r>
      <w:r>
        <w:t>mp</w:t>
      </w:r>
      <w:r w:rsidRPr="00AF43BC">
        <w:t xml:space="preserve">3) и одноразовые эффекты </w:t>
      </w:r>
      <w:r>
        <w:t>defeat</w:t>
      </w:r>
      <w:r w:rsidRPr="00AF43BC">
        <w:t>_</w:t>
      </w:r>
      <w:r>
        <w:t>sound</w:t>
      </w:r>
      <w:r w:rsidRPr="00AF43BC">
        <w:t>.</w:t>
      </w:r>
      <w:r>
        <w:t>mp</w:t>
      </w:r>
      <w:r w:rsidRPr="00AF43BC">
        <w:t xml:space="preserve">3 / </w:t>
      </w:r>
      <w:r>
        <w:t>victory</w:t>
      </w:r>
      <w:r w:rsidRPr="00AF43BC">
        <w:t>_</w:t>
      </w:r>
      <w:r>
        <w:t>sound</w:t>
      </w:r>
      <w:r w:rsidRPr="00AF43BC">
        <w:t>.</w:t>
      </w:r>
      <w:r>
        <w:t>mp</w:t>
      </w:r>
      <w:r w:rsidRPr="00AF43BC">
        <w:t xml:space="preserve">3. При переходе между меню и уровнем предыдущий трек останавливается, чтобы не наслаивались дорожки. Громкость задаётся </w:t>
      </w:r>
      <w:proofErr w:type="spellStart"/>
      <w:proofErr w:type="gramStart"/>
      <w:r>
        <w:t>setVolume</w:t>
      </w:r>
      <w:proofErr w:type="spellEnd"/>
      <w:r w:rsidRPr="00AF43BC">
        <w:t>(</w:t>
      </w:r>
      <w:proofErr w:type="gramEnd"/>
      <w:r w:rsidRPr="00AF43BC">
        <w:t>) в диапазоне 0–100.</w:t>
      </w:r>
    </w:p>
    <w:p w14:paraId="4A99BDAF" w14:textId="4F0CCAB2" w:rsidR="00882179" w:rsidRPr="00AF43BC" w:rsidRDefault="00882179" w:rsidP="00882179">
      <w:r w:rsidRPr="00AF43BC">
        <w:rPr>
          <w:i/>
          <w:sz w:val="24"/>
        </w:rPr>
        <w:t xml:space="preserve">Листинг 2.7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Загрузка фоновой музыки уровня</w:t>
      </w:r>
    </w:p>
    <w:p w14:paraId="070ED212" w14:textId="77777777" w:rsidR="00882179" w:rsidRPr="00C642E2" w:rsidRDefault="00882179" w:rsidP="00882179">
      <w:pPr>
        <w:ind w:left="283"/>
        <w:rPr>
          <w:lang w:val="en-US"/>
        </w:rPr>
      </w:pPr>
      <w:r w:rsidRPr="00C642E2">
        <w:rPr>
          <w:rFonts w:ascii="Consolas" w:hAnsi="Consolas"/>
          <w:sz w:val="18"/>
          <w:lang w:val="en-US"/>
        </w:rPr>
        <w:t xml:space="preserve">bool </w:t>
      </w:r>
      <w:proofErr w:type="gramStart"/>
      <w:r w:rsidRPr="00C642E2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C642E2">
        <w:rPr>
          <w:rFonts w:ascii="Consolas" w:hAnsi="Consolas"/>
          <w:sz w:val="18"/>
          <w:lang w:val="en-US"/>
        </w:rPr>
        <w:t>loadLevelMusic</w:t>
      </w:r>
      <w:proofErr w:type="spellEnd"/>
      <w:r w:rsidRPr="00C642E2">
        <w:rPr>
          <w:rFonts w:ascii="Consolas" w:hAnsi="Consolas"/>
          <w:sz w:val="18"/>
          <w:lang w:val="en-US"/>
        </w:rPr>
        <w:t>() {</w:t>
      </w:r>
    </w:p>
    <w:p w14:paraId="5E9DBACE" w14:textId="77777777" w:rsidR="00882179" w:rsidRPr="00882179" w:rsidRDefault="00882179" w:rsidP="00882179">
      <w:pPr>
        <w:ind w:left="283"/>
        <w:rPr>
          <w:lang w:val="en-US"/>
        </w:rPr>
      </w:pPr>
      <w:r w:rsidRPr="00C642E2">
        <w:rPr>
          <w:rFonts w:ascii="Consolas" w:hAnsi="Consolas"/>
          <w:sz w:val="18"/>
          <w:lang w:val="en-US"/>
        </w:rPr>
        <w:t xml:space="preserve">    </w:t>
      </w:r>
      <w:r w:rsidRPr="00882179">
        <w:rPr>
          <w:rFonts w:ascii="Consolas" w:hAnsi="Consolas"/>
          <w:sz w:val="18"/>
          <w:lang w:val="en-US"/>
        </w:rPr>
        <w:t xml:space="preserve">const char* </w:t>
      </w:r>
      <w:proofErr w:type="gramStart"/>
      <w:r w:rsidRPr="00882179">
        <w:rPr>
          <w:rFonts w:ascii="Consolas" w:hAnsi="Consolas"/>
          <w:sz w:val="18"/>
          <w:lang w:val="en-US"/>
        </w:rPr>
        <w:t>paths[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6414488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"assets/maze_music.mp3",</w:t>
      </w:r>
    </w:p>
    <w:p w14:paraId="792E444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"../assets/maze_music.mp3",</w:t>
      </w:r>
    </w:p>
    <w:p w14:paraId="7EFDE8E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};</w:t>
      </w:r>
    </w:p>
    <w:p w14:paraId="6DDBC31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(const char* </w:t>
      </w:r>
      <w:proofErr w:type="gramStart"/>
      <w:r w:rsidRPr="00882179">
        <w:rPr>
          <w:rFonts w:ascii="Consolas" w:hAnsi="Consolas"/>
          <w:sz w:val="18"/>
          <w:lang w:val="en-US"/>
        </w:rPr>
        <w:t>path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paths) {</w:t>
      </w:r>
    </w:p>
    <w:p w14:paraId="22D87B5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levelMusic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openFromFile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(path)) {</w:t>
      </w:r>
    </w:p>
    <w:p w14:paraId="65FF6ED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musicLoaded</w:t>
      </w:r>
      <w:proofErr w:type="spellEnd"/>
      <w:r w:rsidRPr="00882179">
        <w:rPr>
          <w:rFonts w:ascii="Consolas" w:hAnsi="Consolas"/>
          <w:sz w:val="18"/>
          <w:lang w:val="en-US"/>
        </w:rPr>
        <w:t>_ = true;</w:t>
      </w:r>
    </w:p>
    <w:p w14:paraId="134B686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levelMusic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setVolume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(70.f);</w:t>
      </w:r>
    </w:p>
    <w:p w14:paraId="4EF1D3E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return true;</w:t>
      </w:r>
    </w:p>
    <w:p w14:paraId="2E5BD2A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</w:t>
      </w:r>
    </w:p>
    <w:p w14:paraId="13AD73A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003A10A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musicLoaded</w:t>
      </w:r>
      <w:proofErr w:type="spellEnd"/>
      <w:r w:rsidRPr="00882179">
        <w:rPr>
          <w:rFonts w:ascii="Consolas" w:hAnsi="Consolas"/>
          <w:sz w:val="18"/>
          <w:lang w:val="en-US"/>
        </w:rPr>
        <w:t>_ = false;</w:t>
      </w:r>
    </w:p>
    <w:p w14:paraId="4E9E9C3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return false;</w:t>
      </w:r>
    </w:p>
    <w:p w14:paraId="35DC660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6343775B" w14:textId="77777777" w:rsidR="00882179" w:rsidRPr="00882179" w:rsidRDefault="00882179" w:rsidP="00882179">
      <w:pPr>
        <w:rPr>
          <w:lang w:val="en-US"/>
        </w:rPr>
      </w:pPr>
    </w:p>
    <w:p w14:paraId="2E46C337" w14:textId="0CBAC37D" w:rsidR="00882179" w:rsidRPr="00882179" w:rsidRDefault="00882179" w:rsidP="00882179">
      <w:pPr>
        <w:rPr>
          <w:lang w:val="en-US"/>
        </w:rPr>
      </w:pPr>
      <w:r>
        <w:rPr>
          <w:i/>
          <w:sz w:val="24"/>
        </w:rPr>
        <w:t>Листинг</w:t>
      </w:r>
      <w:r w:rsidRPr="00882179">
        <w:rPr>
          <w:i/>
          <w:sz w:val="24"/>
          <w:lang w:val="en-US"/>
        </w:rPr>
        <w:t xml:space="preserve"> 2.8 </w:t>
      </w:r>
      <w:r w:rsidR="00C642E2">
        <w:rPr>
          <w:i/>
          <w:sz w:val="24"/>
          <w:lang w:val="en-US"/>
        </w:rPr>
        <w:t>-</w:t>
      </w:r>
      <w:r w:rsidRPr="00882179">
        <w:rPr>
          <w:i/>
          <w:sz w:val="24"/>
          <w:lang w:val="en-US"/>
        </w:rPr>
        <w:t xml:space="preserve"> </w:t>
      </w:r>
      <w:r>
        <w:rPr>
          <w:i/>
          <w:sz w:val="24"/>
        </w:rPr>
        <w:t>Загрузка</w:t>
      </w:r>
      <w:r w:rsidRPr="00882179">
        <w:rPr>
          <w:i/>
          <w:sz w:val="24"/>
          <w:lang w:val="en-US"/>
        </w:rPr>
        <w:t xml:space="preserve"> </w:t>
      </w:r>
      <w:r>
        <w:rPr>
          <w:i/>
          <w:sz w:val="24"/>
        </w:rPr>
        <w:t>звукового</w:t>
      </w:r>
      <w:r w:rsidRPr="00882179">
        <w:rPr>
          <w:i/>
          <w:sz w:val="24"/>
          <w:lang w:val="en-US"/>
        </w:rPr>
        <w:t xml:space="preserve"> </w:t>
      </w:r>
      <w:r>
        <w:rPr>
          <w:i/>
          <w:sz w:val="24"/>
        </w:rPr>
        <w:t>буфера</w:t>
      </w:r>
      <w:r w:rsidRPr="00882179">
        <w:rPr>
          <w:i/>
          <w:sz w:val="24"/>
          <w:lang w:val="en-US"/>
        </w:rPr>
        <w:t xml:space="preserve"> </w:t>
      </w:r>
      <w:r>
        <w:rPr>
          <w:i/>
          <w:sz w:val="24"/>
        </w:rPr>
        <w:t>поражения</w:t>
      </w:r>
    </w:p>
    <w:p w14:paraId="6BBBD0B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bool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loadDefeatSound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1F4233F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char* </w:t>
      </w:r>
      <w:proofErr w:type="gramStart"/>
      <w:r w:rsidRPr="00882179">
        <w:rPr>
          <w:rFonts w:ascii="Consolas" w:hAnsi="Consolas"/>
          <w:sz w:val="18"/>
          <w:lang w:val="en-US"/>
        </w:rPr>
        <w:t>paths[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49CFD1B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"assets/defeat_sound.mp3",</w:t>
      </w:r>
    </w:p>
    <w:p w14:paraId="44AD043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"../assets/defeat_sound.mp3",</w:t>
      </w:r>
    </w:p>
    <w:p w14:paraId="3C8693C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};</w:t>
      </w:r>
    </w:p>
    <w:p w14:paraId="11E1350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(const char* </w:t>
      </w:r>
      <w:proofErr w:type="gramStart"/>
      <w:r w:rsidRPr="00882179">
        <w:rPr>
          <w:rFonts w:ascii="Consolas" w:hAnsi="Consolas"/>
          <w:sz w:val="18"/>
          <w:lang w:val="en-US"/>
        </w:rPr>
        <w:t>path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paths) {</w:t>
      </w:r>
    </w:p>
    <w:p w14:paraId="07BC3CA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defeatBuffer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loadFromFile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(path)) {</w:t>
      </w:r>
    </w:p>
    <w:p w14:paraId="5B70078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defeatSound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setBuffer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defeatBuffer</w:t>
      </w:r>
      <w:proofErr w:type="spellEnd"/>
      <w:r w:rsidRPr="00882179">
        <w:rPr>
          <w:rFonts w:ascii="Consolas" w:hAnsi="Consolas"/>
          <w:sz w:val="18"/>
          <w:lang w:val="en-US"/>
        </w:rPr>
        <w:t>_);</w:t>
      </w:r>
    </w:p>
    <w:p w14:paraId="73DE4BC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defeatSound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setVolume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(85.f);</w:t>
      </w:r>
    </w:p>
    <w:p w14:paraId="320D8A1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defeatLoaded</w:t>
      </w:r>
      <w:proofErr w:type="spellEnd"/>
      <w:r w:rsidRPr="00882179">
        <w:rPr>
          <w:rFonts w:ascii="Consolas" w:hAnsi="Consolas"/>
          <w:sz w:val="18"/>
          <w:lang w:val="en-US"/>
        </w:rPr>
        <w:t>_ = true;</w:t>
      </w:r>
    </w:p>
    <w:p w14:paraId="4C77D08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        return true;</w:t>
      </w:r>
    </w:p>
    <w:p w14:paraId="2B869C2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</w:t>
      </w:r>
    </w:p>
    <w:p w14:paraId="6621ACA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34EA7C9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defeatLoaded</w:t>
      </w:r>
      <w:proofErr w:type="spellEnd"/>
      <w:r w:rsidRPr="00882179">
        <w:rPr>
          <w:rFonts w:ascii="Consolas" w:hAnsi="Consolas"/>
          <w:sz w:val="18"/>
          <w:lang w:val="en-US"/>
        </w:rPr>
        <w:t>_ = false;</w:t>
      </w:r>
    </w:p>
    <w:p w14:paraId="22BB27A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return false;</w:t>
      </w:r>
    </w:p>
    <w:p w14:paraId="00EC968C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}</w:t>
      </w:r>
    </w:p>
    <w:p w14:paraId="0F5835C8" w14:textId="77777777" w:rsidR="00882179" w:rsidRPr="00AF43BC" w:rsidRDefault="00882179" w:rsidP="00882179"/>
    <w:p w14:paraId="4613E09F" w14:textId="77777777" w:rsidR="00882179" w:rsidRPr="00AF43BC" w:rsidRDefault="00882179" w:rsidP="00882179">
      <w:pPr>
        <w:pStyle w:val="21"/>
      </w:pPr>
      <w:r w:rsidRPr="00AF43BC">
        <w:t>2.5 Игровой цикл и время кадра</w:t>
      </w:r>
    </w:p>
    <w:p w14:paraId="039D0420" w14:textId="7FC6CD45" w:rsidR="00882179" w:rsidRPr="00AF43BC" w:rsidRDefault="00882179" w:rsidP="00882179">
      <w:r w:rsidRPr="00AF43BC">
        <w:t xml:space="preserve">Классическая схема игрового цикла в </w:t>
      </w:r>
      <w:r>
        <w:t>SFML</w:t>
      </w:r>
      <w:r w:rsidRPr="00AF43BC">
        <w:t xml:space="preserve"> состоит из трёх фаз, повторяющихся пока окно открыто: обработка событий, обновление логики, отрисовка кадра. Между итерациями измеряется время </w:t>
      </w:r>
      <w:proofErr w:type="spellStart"/>
      <w:r>
        <w:t>dt</w:t>
      </w:r>
      <w:proofErr w:type="spellEnd"/>
      <w:r w:rsidRPr="00AF43BC">
        <w:t xml:space="preserve"> (</w:t>
      </w:r>
      <w:proofErr w:type="spellStart"/>
      <w:r>
        <w:t>delta</w:t>
      </w:r>
      <w:proofErr w:type="spellEnd"/>
      <w:r w:rsidRPr="00AF43BC">
        <w:t xml:space="preserve"> </w:t>
      </w:r>
      <w:proofErr w:type="spellStart"/>
      <w:r>
        <w:t>time</w:t>
      </w:r>
      <w:proofErr w:type="spellEnd"/>
      <w:r w:rsidRPr="00AF43BC">
        <w:t xml:space="preserve">) </w:t>
      </w:r>
      <w:r w:rsidR="00C642E2">
        <w:t>-</w:t>
      </w:r>
      <w:r w:rsidRPr="00AF43BC">
        <w:t xml:space="preserve"> длительность предыдущего кадра в секундах. Класс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Clock</w:t>
      </w:r>
      <w:proofErr w:type="spellEnd"/>
      <w:r w:rsidRPr="00AF43BC">
        <w:t xml:space="preserve"> с методом </w:t>
      </w:r>
      <w:proofErr w:type="spellStart"/>
      <w:r>
        <w:t>restart</w:t>
      </w:r>
      <w:proofErr w:type="spellEnd"/>
      <w:r w:rsidRPr="00AF43BC">
        <w:t>() удобен для этого: каждый вызов возвращает прошедшее время и обнуляет счётчик.</w:t>
      </w:r>
    </w:p>
    <w:p w14:paraId="39B3FF04" w14:textId="77777777" w:rsidR="00882179" w:rsidRPr="00AF43BC" w:rsidRDefault="00882179" w:rsidP="00882179">
      <w:r w:rsidRPr="00AF43BC">
        <w:t xml:space="preserve">Использование </w:t>
      </w:r>
      <w:proofErr w:type="spellStart"/>
      <w:r>
        <w:t>dt</w:t>
      </w:r>
      <w:proofErr w:type="spellEnd"/>
      <w:r w:rsidRPr="00AF43BC">
        <w:t xml:space="preserve"> делает движение независимым от частоты кадров: при 60 </w:t>
      </w:r>
      <w:r>
        <w:t>FPS</w:t>
      </w:r>
      <w:r w:rsidRPr="00AF43BC">
        <w:t xml:space="preserve"> и при 120 </w:t>
      </w:r>
      <w:r>
        <w:t>FPS</w:t>
      </w:r>
      <w:r w:rsidRPr="00AF43BC">
        <w:t xml:space="preserve"> персонаж пройдёт одинаковое расстояние за секунду, потому что смещение вычисляется как скорость × </w:t>
      </w:r>
      <w:proofErr w:type="spellStart"/>
      <w:r>
        <w:t>dt</w:t>
      </w:r>
      <w:proofErr w:type="spellEnd"/>
      <w:r w:rsidRPr="00AF43BC">
        <w:t xml:space="preserve">. Без </w:t>
      </w:r>
      <w:proofErr w:type="spellStart"/>
      <w:r>
        <w:t>dt</w:t>
      </w:r>
      <w:proofErr w:type="spellEnd"/>
      <w:r w:rsidRPr="00AF43BC">
        <w:t xml:space="preserve"> на быстром мониторе игра «ускорялась» бы вдвое.</w:t>
      </w:r>
    </w:p>
    <w:p w14:paraId="494B098E" w14:textId="609EABE4" w:rsidR="00882179" w:rsidRPr="00AF43BC" w:rsidRDefault="00882179" w:rsidP="00882179">
      <w:r w:rsidRPr="00AF43BC">
        <w:t xml:space="preserve">Отрисовка начинается с </w:t>
      </w:r>
      <w:proofErr w:type="spellStart"/>
      <w:proofErr w:type="gramStart"/>
      <w:r>
        <w:t>clear</w:t>
      </w:r>
      <w:proofErr w:type="spellEnd"/>
      <w:r w:rsidRPr="00AF43BC">
        <w:t>(</w:t>
      </w:r>
      <w:proofErr w:type="gramEnd"/>
      <w:r w:rsidRPr="00AF43BC">
        <w:t xml:space="preserve">) </w:t>
      </w:r>
      <w:r w:rsidR="00C642E2">
        <w:t>-</w:t>
      </w:r>
      <w:r w:rsidRPr="00AF43BC">
        <w:t xml:space="preserve"> заливки буфера цветом фона, затем вызываются </w:t>
      </w:r>
      <w:proofErr w:type="spellStart"/>
      <w:r>
        <w:t>draw</w:t>
      </w:r>
      <w:proofErr w:type="spellEnd"/>
      <w:r w:rsidRPr="00AF43BC">
        <w:t xml:space="preserve">() для всех видимых объектов, и завершается </w:t>
      </w:r>
      <w:proofErr w:type="spellStart"/>
      <w:r>
        <w:t>display</w:t>
      </w:r>
      <w:proofErr w:type="spellEnd"/>
      <w:r w:rsidRPr="00AF43BC">
        <w:t xml:space="preserve">() </w:t>
      </w:r>
      <w:r w:rsidR="00C642E2">
        <w:t>-</w:t>
      </w:r>
      <w:r w:rsidRPr="00AF43BC">
        <w:t xml:space="preserve"> показ кадра на экране (двойная буферизация скрыта внутри </w:t>
      </w:r>
      <w:r>
        <w:t>SFML</w:t>
      </w:r>
      <w:r w:rsidRPr="00AF43BC">
        <w:t>).</w:t>
      </w:r>
    </w:p>
    <w:p w14:paraId="5EBA62E7" w14:textId="0C723F9D" w:rsidR="00882179" w:rsidRPr="00AF43BC" w:rsidRDefault="00882179" w:rsidP="00882179">
      <w:r w:rsidRPr="00AF43BC">
        <w:rPr>
          <w:i/>
          <w:sz w:val="24"/>
        </w:rPr>
        <w:t xml:space="preserve">Листинг 2.9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Главный цикл </w:t>
      </w:r>
      <w:proofErr w:type="spellStart"/>
      <w:proofErr w:type="gramStart"/>
      <w:r>
        <w:rPr>
          <w:i/>
          <w:sz w:val="24"/>
        </w:rPr>
        <w:t>Game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run</w:t>
      </w:r>
      <w:proofErr w:type="spellEnd"/>
      <w:r w:rsidRPr="00AF43BC">
        <w:rPr>
          <w:i/>
          <w:sz w:val="24"/>
        </w:rPr>
        <w:t>()</w:t>
      </w:r>
    </w:p>
    <w:p w14:paraId="2F711B5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// </w:t>
      </w:r>
      <w:proofErr w:type="spellStart"/>
      <w:r w:rsidRPr="00882179">
        <w:rPr>
          <w:rFonts w:ascii="Consolas" w:hAnsi="Consolas"/>
          <w:sz w:val="18"/>
          <w:lang w:val="en-US"/>
        </w:rPr>
        <w:t>pollEvent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-&gt; update -&gt; render, dt </w:t>
      </w:r>
      <w:r>
        <w:rPr>
          <w:rFonts w:ascii="Consolas" w:hAnsi="Consolas"/>
          <w:sz w:val="18"/>
        </w:rPr>
        <w:t>от</w:t>
      </w:r>
      <w:r w:rsidRPr="00882179">
        <w:rPr>
          <w:rFonts w:ascii="Consolas" w:hAnsi="Consolas"/>
          <w:sz w:val="18"/>
          <w:lang w:val="en-US"/>
        </w:rPr>
        <w:t xml:space="preserve">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Clock.</w:t>
      </w:r>
    </w:p>
    <w:p w14:paraId="2133009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gramEnd"/>
      <w:r w:rsidRPr="00882179">
        <w:rPr>
          <w:rFonts w:ascii="Consolas" w:hAnsi="Consolas"/>
          <w:sz w:val="18"/>
          <w:lang w:val="en-US"/>
        </w:rPr>
        <w:t>run() {</w:t>
      </w:r>
    </w:p>
    <w:p w14:paraId="3CAAAA3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while (window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isOpen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()) {</w:t>
      </w:r>
    </w:p>
    <w:p w14:paraId="7A503E5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const float dt = </w:t>
      </w:r>
      <w:proofErr w:type="spellStart"/>
      <w:r w:rsidRPr="00882179">
        <w:rPr>
          <w:rFonts w:ascii="Consolas" w:hAnsi="Consolas"/>
          <w:sz w:val="18"/>
          <w:lang w:val="en-US"/>
        </w:rPr>
        <w:t>clock</w:t>
      </w:r>
      <w:proofErr w:type="gramStart"/>
      <w:r w:rsidRPr="00882179">
        <w:rPr>
          <w:rFonts w:ascii="Consolas" w:hAnsi="Consolas"/>
          <w:sz w:val="18"/>
          <w:lang w:val="en-US"/>
        </w:rPr>
        <w:t>_.restart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().</w:t>
      </w:r>
      <w:proofErr w:type="spellStart"/>
      <w:r w:rsidRPr="00882179">
        <w:rPr>
          <w:rFonts w:ascii="Consolas" w:hAnsi="Consolas"/>
          <w:sz w:val="18"/>
          <w:lang w:val="en-US"/>
        </w:rPr>
        <w:t>asSeconds</w:t>
      </w:r>
      <w:proofErr w:type="spellEnd"/>
      <w:r w:rsidRPr="00882179">
        <w:rPr>
          <w:rFonts w:ascii="Consolas" w:hAnsi="Consolas"/>
          <w:sz w:val="18"/>
          <w:lang w:val="en-US"/>
        </w:rPr>
        <w:t>();</w:t>
      </w:r>
    </w:p>
    <w:p w14:paraId="73748B4F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processEvents</w:t>
      </w:r>
      <w:proofErr w:type="spellEnd"/>
      <w:r w:rsidRPr="00AF43BC">
        <w:rPr>
          <w:rFonts w:ascii="Consolas" w:hAnsi="Consolas"/>
          <w:sz w:val="18"/>
        </w:rPr>
        <w:t>(</w:t>
      </w:r>
      <w:proofErr w:type="gramEnd"/>
      <w:r w:rsidRPr="00AF43BC">
        <w:rPr>
          <w:rFonts w:ascii="Consolas" w:hAnsi="Consolas"/>
          <w:sz w:val="18"/>
        </w:rPr>
        <w:t>);</w:t>
      </w:r>
    </w:p>
    <w:p w14:paraId="591151B4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update</w:t>
      </w:r>
      <w:proofErr w:type="spellEnd"/>
      <w:r w:rsidRPr="00AF43BC"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dt</w:t>
      </w:r>
      <w:proofErr w:type="spellEnd"/>
      <w:r w:rsidRPr="00AF43BC">
        <w:rPr>
          <w:rFonts w:ascii="Consolas" w:hAnsi="Consolas"/>
          <w:sz w:val="18"/>
        </w:rPr>
        <w:t>);</w:t>
      </w:r>
    </w:p>
    <w:p w14:paraId="087857E9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render</w:t>
      </w:r>
      <w:proofErr w:type="spellEnd"/>
      <w:r w:rsidRPr="00AF43BC">
        <w:rPr>
          <w:rFonts w:ascii="Consolas" w:hAnsi="Consolas"/>
          <w:sz w:val="18"/>
        </w:rPr>
        <w:t>(</w:t>
      </w:r>
      <w:proofErr w:type="gramEnd"/>
      <w:r w:rsidRPr="00AF43BC">
        <w:rPr>
          <w:rFonts w:ascii="Consolas" w:hAnsi="Consolas"/>
          <w:sz w:val="18"/>
        </w:rPr>
        <w:t>);</w:t>
      </w:r>
    </w:p>
    <w:p w14:paraId="0BD1403E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    }</w:t>
      </w:r>
    </w:p>
    <w:p w14:paraId="759A3FA5" w14:textId="77777777" w:rsidR="00882179" w:rsidRPr="00AF43BC" w:rsidRDefault="00882179" w:rsidP="00882179"/>
    <w:p w14:paraId="398894D4" w14:textId="77777777" w:rsidR="00882179" w:rsidRPr="00AF43BC" w:rsidRDefault="00882179" w:rsidP="00882179">
      <w:r w:rsidRPr="00AF43BC">
        <w:t>Наглядная блок-схема этого цикла и связанных с ним переходов между состояниями приведена на рисунке 1 в разделе 1.3.</w:t>
      </w:r>
    </w:p>
    <w:p w14:paraId="47C25478" w14:textId="792FC455" w:rsidR="00882179" w:rsidRPr="00AF43BC" w:rsidRDefault="00882179" w:rsidP="00882179">
      <w:r w:rsidRPr="00AF43BC">
        <w:rPr>
          <w:i/>
          <w:sz w:val="24"/>
        </w:rPr>
        <w:t xml:space="preserve">Листинг 2.10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Начало кадра: очистка и отрисовка меню</w:t>
      </w:r>
    </w:p>
    <w:p w14:paraId="052F561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gramEnd"/>
      <w:r w:rsidRPr="00882179">
        <w:rPr>
          <w:rFonts w:ascii="Consolas" w:hAnsi="Consolas"/>
          <w:sz w:val="18"/>
          <w:lang w:val="en-US"/>
        </w:rPr>
        <w:t>render() {</w:t>
      </w:r>
    </w:p>
    <w:p w14:paraId="04056ED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window</w:t>
      </w:r>
      <w:proofErr w:type="gramStart"/>
      <w:r w:rsidRPr="00882179">
        <w:rPr>
          <w:rFonts w:ascii="Consolas" w:hAnsi="Consolas"/>
          <w:sz w:val="18"/>
          <w:lang w:val="en-US"/>
        </w:rPr>
        <w:t>_.clear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(sf::Color(25, 28, 38));</w:t>
      </w:r>
    </w:p>
    <w:p w14:paraId="5F791AF2" w14:textId="77777777" w:rsidR="00882179" w:rsidRPr="00882179" w:rsidRDefault="00882179" w:rsidP="00882179">
      <w:pPr>
        <w:ind w:left="283"/>
        <w:rPr>
          <w:lang w:val="en-US"/>
        </w:rPr>
      </w:pPr>
    </w:p>
    <w:p w14:paraId="440B99A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(state_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GameState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MainMenu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0C121FB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drawMainMenu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2E5781FA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>
        <w:rPr>
          <w:rFonts w:ascii="Consolas" w:hAnsi="Consolas"/>
          <w:sz w:val="18"/>
        </w:rPr>
        <w:t>window</w:t>
      </w:r>
      <w:proofErr w:type="spellEnd"/>
      <w:proofErr w:type="gramStart"/>
      <w:r w:rsidRPr="00AF43BC">
        <w:rPr>
          <w:rFonts w:ascii="Consolas" w:hAnsi="Consolas"/>
          <w:sz w:val="18"/>
        </w:rPr>
        <w:t>_.</w:t>
      </w:r>
      <w:proofErr w:type="spellStart"/>
      <w:r>
        <w:rPr>
          <w:rFonts w:ascii="Consolas" w:hAnsi="Consolas"/>
          <w:sz w:val="18"/>
        </w:rPr>
        <w:t>display</w:t>
      </w:r>
      <w:proofErr w:type="spellEnd"/>
      <w:proofErr w:type="gramEnd"/>
      <w:r w:rsidRPr="00AF43BC">
        <w:rPr>
          <w:rFonts w:ascii="Consolas" w:hAnsi="Consolas"/>
          <w:sz w:val="18"/>
        </w:rPr>
        <w:t>();</w:t>
      </w:r>
    </w:p>
    <w:p w14:paraId="6E222D22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return</w:t>
      </w:r>
      <w:proofErr w:type="spellEnd"/>
      <w:r w:rsidRPr="00AF43BC">
        <w:rPr>
          <w:rFonts w:ascii="Consolas" w:hAnsi="Consolas"/>
          <w:sz w:val="18"/>
        </w:rPr>
        <w:t>;</w:t>
      </w:r>
    </w:p>
    <w:p w14:paraId="302A5EF9" w14:textId="77777777" w:rsidR="00882179" w:rsidRPr="00AF43BC" w:rsidRDefault="00882179" w:rsidP="00882179"/>
    <w:p w14:paraId="648A4667" w14:textId="77777777" w:rsidR="00882179" w:rsidRPr="00AF43BC" w:rsidRDefault="00882179" w:rsidP="00882179">
      <w:pPr>
        <w:pStyle w:val="21"/>
      </w:pPr>
      <w:r w:rsidRPr="00AF43BC">
        <w:t xml:space="preserve">2.6 Применение </w:t>
      </w:r>
      <w:r>
        <w:t>SFML</w:t>
      </w:r>
      <w:r w:rsidRPr="00AF43BC">
        <w:t xml:space="preserve"> в проекте</w:t>
      </w:r>
    </w:p>
    <w:p w14:paraId="27BBD65B" w14:textId="77777777" w:rsidR="00882179" w:rsidRPr="00AF43BC" w:rsidRDefault="00882179" w:rsidP="00882179">
      <w:r w:rsidRPr="00AF43BC">
        <w:t xml:space="preserve">Ниже сведена таблица соответствия классов </w:t>
      </w:r>
      <w:r>
        <w:t>SFML</w:t>
      </w:r>
      <w:r w:rsidRPr="00AF43BC">
        <w:t xml:space="preserve"> и их роли в «</w:t>
      </w:r>
      <w:proofErr w:type="spellStart"/>
      <w:r>
        <w:t>The</w:t>
      </w:r>
      <w:proofErr w:type="spellEnd"/>
      <w:r w:rsidRPr="00AF43BC">
        <w:t xml:space="preserve"> </w:t>
      </w:r>
      <w:proofErr w:type="spellStart"/>
      <w:r>
        <w:t>Maze</w:t>
      </w:r>
      <w:proofErr w:type="spellEnd"/>
      <w:r w:rsidRPr="00AF43BC">
        <w:t xml:space="preserve"> </w:t>
      </w:r>
      <w:proofErr w:type="spellStart"/>
      <w:r>
        <w:t>Runner</w:t>
      </w:r>
      <w:proofErr w:type="spellEnd"/>
      <w:r w:rsidRPr="00AF43BC">
        <w:t>»:</w:t>
      </w:r>
    </w:p>
    <w:p w14:paraId="6C1B1AFA" w14:textId="4FD77948" w:rsidR="00882179" w:rsidRPr="00AF43BC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spellStart"/>
      <w:proofErr w:type="gramEnd"/>
      <w:r>
        <w:t>RenderWindow</w:t>
      </w:r>
      <w:proofErr w:type="spellEnd"/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главное окно, цель всех вызовов </w:t>
      </w:r>
      <w:r>
        <w:t>draw</w:t>
      </w:r>
      <w:r w:rsidRPr="00AF43BC">
        <w:rPr>
          <w:lang w:val="ru-RU"/>
        </w:rPr>
        <w:t>();</w:t>
      </w:r>
    </w:p>
    <w:p w14:paraId="66E6D251" w14:textId="7F72EC55" w:rsidR="00882179" w:rsidRPr="00AF43BC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gramEnd"/>
      <w:r>
        <w:t>Texture</w:t>
      </w:r>
      <w:r w:rsidRPr="00AF43BC">
        <w:rPr>
          <w:lang w:val="ru-RU"/>
        </w:rPr>
        <w:t xml:space="preserve"> / </w:t>
      </w:r>
      <w:r>
        <w:t>sf</w:t>
      </w:r>
      <w:r w:rsidRPr="00AF43BC">
        <w:rPr>
          <w:lang w:val="ru-RU"/>
        </w:rPr>
        <w:t>::</w:t>
      </w:r>
      <w:r>
        <w:t>Sprite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пол, стены, игрок, монстры, портал выхода;</w:t>
      </w:r>
    </w:p>
    <w:p w14:paraId="401F640A" w14:textId="42CF4DB9" w:rsidR="00882179" w:rsidRPr="00AF43BC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gramEnd"/>
      <w:r>
        <w:t>Font</w:t>
      </w:r>
      <w:r w:rsidRPr="00AF43BC">
        <w:rPr>
          <w:lang w:val="ru-RU"/>
        </w:rPr>
        <w:t xml:space="preserve"> / </w:t>
      </w:r>
      <w:r>
        <w:t>sf</w:t>
      </w:r>
      <w:r w:rsidRPr="00AF43BC">
        <w:rPr>
          <w:lang w:val="ru-RU"/>
        </w:rPr>
        <w:t>::</w:t>
      </w:r>
      <w:r>
        <w:t>Text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заголовок меню, список уровней, </w:t>
      </w:r>
      <w:r>
        <w:t>HUD</w:t>
      </w:r>
      <w:r w:rsidRPr="00AF43BC">
        <w:rPr>
          <w:lang w:val="ru-RU"/>
        </w:rPr>
        <w:t xml:space="preserve"> с таймером;</w:t>
      </w:r>
    </w:p>
    <w:p w14:paraId="0F4D9BB8" w14:textId="0931E9C2" w:rsidR="00882179" w:rsidRPr="00AF43BC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spellStart"/>
      <w:proofErr w:type="gramEnd"/>
      <w:r>
        <w:t>RectangleShape</w:t>
      </w:r>
      <w:proofErr w:type="spellEnd"/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затемнение при оверлее; </w:t>
      </w:r>
      <w:r>
        <w:t>sf</w:t>
      </w:r>
      <w:r w:rsidRPr="00AF43BC">
        <w:rPr>
          <w:lang w:val="ru-RU"/>
        </w:rPr>
        <w:t>::</w:t>
      </w:r>
      <w:proofErr w:type="spellStart"/>
      <w:r>
        <w:t>CircleShape</w:t>
      </w:r>
      <w:proofErr w:type="spellEnd"/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запасной игрок;</w:t>
      </w:r>
    </w:p>
    <w:p w14:paraId="2F5B8B48" w14:textId="134CD5C6" w:rsidR="00882179" w:rsidRPr="00AF43BC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gramEnd"/>
      <w:r>
        <w:t>View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масштабирование лабиринта под экран;</w:t>
      </w:r>
    </w:p>
    <w:p w14:paraId="65FB0DCA" w14:textId="1200A6FF" w:rsidR="00882179" w:rsidRPr="00AF43BC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gramEnd"/>
      <w:r>
        <w:t>Keyboard</w:t>
      </w:r>
      <w:r w:rsidRPr="00AF43BC">
        <w:rPr>
          <w:lang w:val="ru-RU"/>
        </w:rPr>
        <w:t xml:space="preserve">, </w:t>
      </w:r>
      <w:r>
        <w:t>sf</w:t>
      </w:r>
      <w:r w:rsidRPr="00AF43BC">
        <w:rPr>
          <w:lang w:val="ru-RU"/>
        </w:rPr>
        <w:t>::</w:t>
      </w:r>
      <w:r>
        <w:t>Event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управление и меню;</w:t>
      </w:r>
    </w:p>
    <w:p w14:paraId="6B4CE6E8" w14:textId="0281E088" w:rsidR="00882179" w:rsidRDefault="00882179" w:rsidP="00882179">
      <w:pPr>
        <w:pStyle w:val="a0"/>
        <w:ind w:left="709" w:firstLine="0"/>
      </w:pPr>
      <w:proofErr w:type="gramStart"/>
      <w:r>
        <w:t>sf::</w:t>
      </w:r>
      <w:proofErr w:type="gramEnd"/>
      <w:r>
        <w:t xml:space="preserve">Music, sf::Sound </w:t>
      </w:r>
      <w:r w:rsidR="00C642E2">
        <w:t>-</w:t>
      </w:r>
      <w:r>
        <w:t xml:space="preserve"> </w:t>
      </w:r>
      <w:proofErr w:type="spellStart"/>
      <w:r>
        <w:t>музыка</w:t>
      </w:r>
      <w:proofErr w:type="spellEnd"/>
      <w:r>
        <w:t xml:space="preserve"> и </w:t>
      </w:r>
      <w:proofErr w:type="spellStart"/>
      <w:r>
        <w:t>эффекты</w:t>
      </w:r>
      <w:proofErr w:type="spellEnd"/>
      <w:r>
        <w:t>;</w:t>
      </w:r>
    </w:p>
    <w:p w14:paraId="2E3C7959" w14:textId="58B33F47" w:rsidR="00882179" w:rsidRPr="00C642E2" w:rsidRDefault="00882179" w:rsidP="00882179">
      <w:pPr>
        <w:pStyle w:val="a0"/>
        <w:ind w:left="709" w:firstLine="0"/>
        <w:rPr>
          <w:lang w:val="ru-RU"/>
        </w:rPr>
      </w:pPr>
      <w:proofErr w:type="gramStart"/>
      <w:r>
        <w:t>sf</w:t>
      </w:r>
      <w:r w:rsidRPr="00AF43BC">
        <w:rPr>
          <w:lang w:val="ru-RU"/>
        </w:rPr>
        <w:t>::</w:t>
      </w:r>
      <w:proofErr w:type="gramEnd"/>
      <w:r>
        <w:t>Clock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измерение </w:t>
      </w:r>
      <w:r>
        <w:t>dt</w:t>
      </w:r>
      <w:r w:rsidRPr="00AF43BC">
        <w:rPr>
          <w:lang w:val="ru-RU"/>
        </w:rPr>
        <w:t xml:space="preserve">; </w:t>
      </w:r>
      <w:r>
        <w:t>sf</w:t>
      </w:r>
      <w:r w:rsidRPr="00AF43BC">
        <w:rPr>
          <w:lang w:val="ru-RU"/>
        </w:rPr>
        <w:t>::</w:t>
      </w:r>
      <w:r>
        <w:t>Vector</w:t>
      </w:r>
      <w:r w:rsidRPr="00AF43BC">
        <w:rPr>
          <w:lang w:val="ru-RU"/>
        </w:rPr>
        <w:t>2</w:t>
      </w:r>
      <w:r>
        <w:t>f</w:t>
      </w:r>
      <w:r w:rsidRPr="00AF43BC">
        <w:rPr>
          <w:lang w:val="ru-RU"/>
        </w:rPr>
        <w:t xml:space="preserve"> </w:t>
      </w:r>
      <w:r w:rsidR="00C642E2">
        <w:rPr>
          <w:lang w:val="ru-RU"/>
        </w:rPr>
        <w:t>-</w:t>
      </w:r>
      <w:r w:rsidRPr="00AF43BC">
        <w:rPr>
          <w:lang w:val="ru-RU"/>
        </w:rPr>
        <w:t xml:space="preserve"> позиции и направления движения.</w:t>
      </w:r>
    </w:p>
    <w:p w14:paraId="61082432" w14:textId="77777777" w:rsidR="00882179" w:rsidRPr="00AF43BC" w:rsidRDefault="00882179" w:rsidP="00882179">
      <w:r w:rsidRPr="00AF43BC">
        <w:t xml:space="preserve">Инициализация всех ресурсов сосредоточена в </w:t>
      </w:r>
      <w:proofErr w:type="spellStart"/>
      <w:proofErr w:type="gramStart"/>
      <w:r>
        <w:t>Game</w:t>
      </w:r>
      <w:proofErr w:type="spellEnd"/>
      <w:r w:rsidRPr="00AF43BC">
        <w:t>::</w:t>
      </w:r>
      <w:proofErr w:type="spellStart"/>
      <w:proofErr w:type="gramEnd"/>
      <w:r>
        <w:t>init</w:t>
      </w:r>
      <w:proofErr w:type="spellEnd"/>
      <w:r w:rsidRPr="00AF43BC">
        <w:t>(): загрузка уровней, шрифта, музыки, звуков и графики (</w:t>
      </w:r>
      <w:proofErr w:type="spellStart"/>
      <w:r>
        <w:t>makeArt</w:t>
      </w:r>
      <w:proofErr w:type="spellEnd"/>
      <w:r w:rsidRPr="00AF43BC">
        <w:t xml:space="preserve">), настройка текстовых объектов </w:t>
      </w:r>
      <w:r>
        <w:t>UI</w:t>
      </w:r>
      <w:r w:rsidRPr="00AF43BC">
        <w:t xml:space="preserve"> и создание окна. Такой порядок гарантирует, что к моменту первого кадра все внешние файлы из </w:t>
      </w:r>
      <w:proofErr w:type="spellStart"/>
      <w:r>
        <w:t>assets</w:t>
      </w:r>
      <w:proofErr w:type="spellEnd"/>
      <w:r w:rsidRPr="00AF43BC">
        <w:t xml:space="preserve">/ уже прочитаны или задействованы запасные процедурные текстуры из </w:t>
      </w:r>
      <w:r>
        <w:t>Art</w:t>
      </w:r>
      <w:r w:rsidRPr="00AF43BC">
        <w:t>.</w:t>
      </w:r>
      <w:r>
        <w:t>cpp</w:t>
      </w:r>
      <w:r w:rsidRPr="00AF43BC">
        <w:t>.</w:t>
      </w:r>
    </w:p>
    <w:p w14:paraId="10618ABA" w14:textId="57A4B109" w:rsidR="00882179" w:rsidRPr="00AF43BC" w:rsidRDefault="00882179" w:rsidP="00882179">
      <w:r w:rsidRPr="00AF43BC">
        <w:rPr>
          <w:i/>
          <w:sz w:val="24"/>
        </w:rPr>
        <w:t xml:space="preserve">Листинг 2.11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Инициализация ресурсов и </w:t>
      </w:r>
      <w:r>
        <w:rPr>
          <w:i/>
          <w:sz w:val="24"/>
        </w:rPr>
        <w:t>UI</w:t>
      </w:r>
      <w:r w:rsidRPr="00AF43BC">
        <w:rPr>
          <w:i/>
          <w:sz w:val="24"/>
        </w:rPr>
        <w:t xml:space="preserve"> в </w:t>
      </w:r>
      <w:proofErr w:type="spellStart"/>
      <w:proofErr w:type="gramStart"/>
      <w:r>
        <w:rPr>
          <w:i/>
          <w:sz w:val="24"/>
        </w:rPr>
        <w:t>Game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init</w:t>
      </w:r>
      <w:proofErr w:type="spellEnd"/>
      <w:r w:rsidRPr="00AF43BC">
        <w:rPr>
          <w:i/>
          <w:sz w:val="24"/>
        </w:rPr>
        <w:t>()</w:t>
      </w:r>
    </w:p>
    <w:p w14:paraId="0913BF0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bool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init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5593ADD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levels_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buildLevels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1D8092C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loadFont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688ACFC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loadLevelMusic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3052D59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loadMenuMusic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74D823A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loadDefeatSound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22DD4AF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loadVictorySound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1E91925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art_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makeArt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51A6E3D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(art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playerSheet.loaded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&amp;&amp; art_.</w:t>
      </w:r>
      <w:proofErr w:type="spellStart"/>
      <w:r w:rsidRPr="00882179">
        <w:rPr>
          <w:rFonts w:ascii="Consolas" w:hAnsi="Consolas"/>
          <w:sz w:val="18"/>
          <w:lang w:val="en-US"/>
        </w:rPr>
        <w:t>monsterPinkSheet.loaded</w:t>
      </w:r>
      <w:proofErr w:type="spellEnd"/>
      <w:r w:rsidRPr="00882179">
        <w:rPr>
          <w:rFonts w:ascii="Consolas" w:hAnsi="Consolas"/>
          <w:sz w:val="18"/>
          <w:lang w:val="en-US"/>
        </w:rPr>
        <w:t>)</w:t>
      </w:r>
    </w:p>
    <w:p w14:paraId="0A7EEA8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menuChase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setSheets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(&amp;art_.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, &amp;art_.</w:t>
      </w:r>
      <w:proofErr w:type="spellStart"/>
      <w:r w:rsidRPr="00882179">
        <w:rPr>
          <w:rFonts w:ascii="Consolas" w:hAnsi="Consolas"/>
          <w:sz w:val="18"/>
          <w:lang w:val="en-US"/>
        </w:rPr>
        <w:t>monsterPinkSheet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41F8CEFB" w14:textId="77777777" w:rsidR="00882179" w:rsidRPr="00882179" w:rsidRDefault="00882179" w:rsidP="00882179">
      <w:pPr>
        <w:ind w:left="283"/>
        <w:rPr>
          <w:lang w:val="en-US"/>
        </w:rPr>
      </w:pPr>
    </w:p>
    <w:p w14:paraId="0129500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window</w:t>
      </w:r>
      <w:proofErr w:type="gramStart"/>
      <w:r w:rsidRPr="00882179">
        <w:rPr>
          <w:rFonts w:ascii="Consolas" w:hAnsi="Consolas"/>
          <w:sz w:val="18"/>
          <w:lang w:val="en-US"/>
        </w:rPr>
        <w:t>_.create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</w:t>
      </w:r>
      <w:proofErr w:type="spellStart"/>
      <w:r w:rsidRPr="00882179">
        <w:rPr>
          <w:rFonts w:ascii="Consolas" w:hAnsi="Consolas"/>
          <w:sz w:val="18"/>
          <w:lang w:val="en-US"/>
        </w:rPr>
        <w:t>VideoMode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spellStart"/>
      <w:r w:rsidRPr="00882179">
        <w:rPr>
          <w:rFonts w:ascii="Consolas" w:hAnsi="Consolas"/>
          <w:sz w:val="18"/>
          <w:lang w:val="en-US"/>
        </w:rPr>
        <w:t>getDesktopMode</w:t>
      </w:r>
      <w:proofErr w:type="spellEnd"/>
      <w:r w:rsidRPr="00882179">
        <w:rPr>
          <w:rFonts w:ascii="Consolas" w:hAnsi="Consolas"/>
          <w:sz w:val="18"/>
          <w:lang w:val="en-US"/>
        </w:rPr>
        <w:t>(), "The Maze Runner", sf::Style::Fullscreen);</w:t>
      </w:r>
    </w:p>
    <w:p w14:paraId="28EFABA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setVerticalSyncEnabled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(true);</w:t>
      </w:r>
    </w:p>
    <w:p w14:paraId="0D9A003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setFramerateLimit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(120);</w:t>
      </w:r>
    </w:p>
    <w:p w14:paraId="68070054" w14:textId="77777777" w:rsidR="00882179" w:rsidRPr="00882179" w:rsidRDefault="00882179" w:rsidP="00882179">
      <w:pPr>
        <w:ind w:left="283"/>
        <w:rPr>
          <w:lang w:val="en-US"/>
        </w:rPr>
      </w:pPr>
    </w:p>
    <w:p w14:paraId="6FA47D8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titleText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setFont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(font_);</w:t>
      </w:r>
    </w:p>
    <w:p w14:paraId="146F9E1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titleText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(42);</w:t>
      </w:r>
    </w:p>
    <w:p w14:paraId="190FFB1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titleText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(sf::Color::White);</w:t>
      </w:r>
    </w:p>
    <w:p w14:paraId="151FB5E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titleText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setString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(utf8("THE MAZE RUNNER"));</w:t>
      </w:r>
    </w:p>
    <w:p w14:paraId="7C927359" w14:textId="77777777" w:rsidR="00882179" w:rsidRPr="00882179" w:rsidRDefault="00882179" w:rsidP="00882179">
      <w:pPr>
        <w:ind w:left="283"/>
        <w:rPr>
          <w:lang w:val="en-US"/>
        </w:rPr>
      </w:pPr>
    </w:p>
    <w:p w14:paraId="1960170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hudText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setFont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(font_);</w:t>
      </w:r>
    </w:p>
    <w:p w14:paraId="165FCDB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hudText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(18);</w:t>
      </w:r>
    </w:p>
    <w:p w14:paraId="7462E5F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hudText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(sf::Color(220, 220, 230));</w:t>
      </w:r>
    </w:p>
    <w:p w14:paraId="111C95A3" w14:textId="77777777" w:rsidR="00882179" w:rsidRPr="00882179" w:rsidRDefault="00882179" w:rsidP="00882179">
      <w:pPr>
        <w:ind w:left="283"/>
        <w:rPr>
          <w:lang w:val="en-US"/>
        </w:rPr>
      </w:pPr>
    </w:p>
    <w:p w14:paraId="10A5598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centerText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setFont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(font_);</w:t>
      </w:r>
    </w:p>
    <w:p w14:paraId="32680BD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centerText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(28);</w:t>
      </w:r>
    </w:p>
    <w:p w14:paraId="5C9B571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centerText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(sf::Color::White);</w:t>
      </w:r>
    </w:p>
    <w:p w14:paraId="4E686C89" w14:textId="77777777" w:rsidR="00882179" w:rsidRPr="00882179" w:rsidRDefault="00882179" w:rsidP="00882179">
      <w:pPr>
        <w:ind w:left="283"/>
        <w:rPr>
          <w:lang w:val="en-US"/>
        </w:rPr>
      </w:pPr>
    </w:p>
    <w:p w14:paraId="1718AE8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hintText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setFont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(font_);</w:t>
      </w:r>
    </w:p>
    <w:p w14:paraId="28ECDE1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hintText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(18);</w:t>
      </w:r>
    </w:p>
    <w:p w14:paraId="2211F3A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hintText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(sf::Color(200, 200, 210));</w:t>
      </w:r>
    </w:p>
    <w:p w14:paraId="25BCFD79" w14:textId="77777777" w:rsidR="00882179" w:rsidRPr="00882179" w:rsidRDefault="00882179" w:rsidP="00882179">
      <w:pPr>
        <w:ind w:left="283"/>
        <w:rPr>
          <w:lang w:val="en-US"/>
        </w:rPr>
      </w:pPr>
    </w:p>
    <w:p w14:paraId="5E54E07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setFont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(font_);</w:t>
      </w:r>
    </w:p>
    <w:p w14:paraId="79337F4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(22);</w:t>
      </w:r>
    </w:p>
    <w:p w14:paraId="47A6CF6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(sf::Color(220, 220, 230));</w:t>
      </w:r>
    </w:p>
    <w:p w14:paraId="656EE7E6" w14:textId="77777777" w:rsidR="00882179" w:rsidRPr="00882179" w:rsidRDefault="00882179" w:rsidP="00882179">
      <w:pPr>
        <w:ind w:left="283"/>
        <w:rPr>
          <w:lang w:val="en-US"/>
        </w:rPr>
      </w:pPr>
    </w:p>
    <w:p w14:paraId="6AC341B6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startMenuMusic</w:t>
      </w:r>
      <w:proofErr w:type="spellEnd"/>
      <w:r w:rsidRPr="00AF43BC">
        <w:rPr>
          <w:rFonts w:ascii="Consolas" w:hAnsi="Consolas"/>
          <w:sz w:val="18"/>
        </w:rPr>
        <w:t>(</w:t>
      </w:r>
      <w:proofErr w:type="gramEnd"/>
      <w:r w:rsidRPr="00AF43BC">
        <w:rPr>
          <w:rFonts w:ascii="Consolas" w:hAnsi="Consolas"/>
          <w:sz w:val="18"/>
        </w:rPr>
        <w:t>);</w:t>
      </w:r>
    </w:p>
    <w:p w14:paraId="60958FF8" w14:textId="69CE8048" w:rsidR="00882179" w:rsidRPr="00AF43BC" w:rsidRDefault="00882179" w:rsidP="00C642E2">
      <w:pPr>
        <w:ind w:left="283"/>
      </w:pPr>
      <w:r w:rsidRPr="00AF43BC"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return</w:t>
      </w:r>
      <w:proofErr w:type="spellEnd"/>
      <w:r w:rsidRPr="00AF43BC"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true</w:t>
      </w:r>
      <w:proofErr w:type="spellEnd"/>
      <w:r w:rsidRPr="00AF43BC">
        <w:rPr>
          <w:rFonts w:ascii="Consolas" w:hAnsi="Consolas"/>
          <w:sz w:val="18"/>
        </w:rPr>
        <w:t>;</w:t>
      </w:r>
    </w:p>
    <w:p w14:paraId="64C0FB5A" w14:textId="77777777" w:rsidR="00882179" w:rsidRPr="00AF43BC" w:rsidRDefault="00882179" w:rsidP="00882179">
      <w:pPr>
        <w:pStyle w:val="10"/>
      </w:pPr>
      <w:r w:rsidRPr="00AF43BC">
        <w:lastRenderedPageBreak/>
        <w:t>3 РЕАЛИЗАЦИЯ ПРОГРАММЫ</w:t>
      </w:r>
    </w:p>
    <w:p w14:paraId="5A7798DD" w14:textId="77777777" w:rsidR="00882179" w:rsidRPr="00AF43BC" w:rsidRDefault="00882179" w:rsidP="00882179">
      <w:r w:rsidRPr="00AF43BC">
        <w:t>В данной главе рассмотрены ключевые фрагменты исходного кода с пояснением принятых решений. Каждый подраздел соответствует отдельной подсистеме игры. Листинги взяты из реального проекта и сокращены только там, где это не влияет на понимание логики.</w:t>
      </w:r>
    </w:p>
    <w:p w14:paraId="39304913" w14:textId="77777777" w:rsidR="00882179" w:rsidRPr="00AF43BC" w:rsidRDefault="00882179" w:rsidP="00882179">
      <w:pPr>
        <w:pStyle w:val="21"/>
      </w:pPr>
      <w:r w:rsidRPr="00AF43BC">
        <w:t>3.1 Описание карты уровня</w:t>
      </w:r>
    </w:p>
    <w:p w14:paraId="0C70423C" w14:textId="7F9C914A" w:rsidR="00882179" w:rsidRPr="00AF43BC" w:rsidRDefault="00882179" w:rsidP="00882179">
      <w:r w:rsidRPr="00AF43BC">
        <w:t xml:space="preserve">Хранение уровней вынесено в </w:t>
      </w:r>
      <w:r>
        <w:t>LevelData</w:t>
      </w:r>
      <w:r w:rsidRPr="00AF43BC">
        <w:t>.</w:t>
      </w:r>
      <w:r>
        <w:t>hpp</w:t>
      </w:r>
      <w:r w:rsidRPr="00AF43BC">
        <w:t xml:space="preserve">. Функция </w:t>
      </w:r>
      <w:proofErr w:type="spellStart"/>
      <w:proofErr w:type="gramStart"/>
      <w:r>
        <w:t>buildLevels</w:t>
      </w:r>
      <w:proofErr w:type="spellEnd"/>
      <w:r w:rsidRPr="00AF43BC">
        <w:t>(</w:t>
      </w:r>
      <w:proofErr w:type="gramEnd"/>
      <w:r w:rsidRPr="00AF43BC">
        <w:t xml:space="preserve">) возвращает вектор структур </w:t>
      </w:r>
      <w:proofErr w:type="spellStart"/>
      <w:r>
        <w:t>LevelConfig</w:t>
      </w:r>
      <w:proofErr w:type="spellEnd"/>
      <w:r w:rsidRPr="00AF43BC">
        <w:t xml:space="preserve">: имя, лимит времени, размер клетки, текстовый макет и список точек появления монстров. Такой подход позволяет добавлять уровни без изменения игровой логики </w:t>
      </w:r>
      <w:r w:rsidR="00C642E2">
        <w:t>-</w:t>
      </w:r>
      <w:r w:rsidRPr="00AF43BC">
        <w:t xml:space="preserve"> достаточно дописать новый блок данных.</w:t>
      </w:r>
    </w:p>
    <w:p w14:paraId="49A9B397" w14:textId="1391518E" w:rsidR="00882179" w:rsidRPr="00AF43BC" w:rsidRDefault="00882179" w:rsidP="00882179">
      <w:r w:rsidRPr="00AF43BC">
        <w:t xml:space="preserve">Карта </w:t>
      </w:r>
      <w:r w:rsidR="00C642E2">
        <w:t>-</w:t>
      </w:r>
      <w:r w:rsidRPr="00AF43BC">
        <w:t xml:space="preserve"> массив строк одинаковой длины. Символ «#» </w:t>
      </w:r>
      <w:r w:rsidR="00C642E2">
        <w:t>-</w:t>
      </w:r>
      <w:r w:rsidRPr="00AF43BC">
        <w:t xml:space="preserve"> непроходимая стена, «.» </w:t>
      </w:r>
      <w:r w:rsidR="00C642E2">
        <w:t>-</w:t>
      </w:r>
      <w:r w:rsidRPr="00AF43BC">
        <w:t xml:space="preserve"> пол, «</w:t>
      </w:r>
      <w:r>
        <w:t>S</w:t>
      </w:r>
      <w:r w:rsidRPr="00AF43BC">
        <w:t xml:space="preserve">» </w:t>
      </w:r>
      <w:r w:rsidR="00C642E2">
        <w:t>-</w:t>
      </w:r>
      <w:r w:rsidRPr="00AF43BC">
        <w:t xml:space="preserve"> стартовая позиция игрока, «</w:t>
      </w:r>
      <w:r>
        <w:t>E</w:t>
      </w:r>
      <w:r w:rsidRPr="00AF43BC">
        <w:t xml:space="preserve">» </w:t>
      </w:r>
      <w:r w:rsidR="00C642E2">
        <w:t>-</w:t>
      </w:r>
      <w:r w:rsidRPr="00AF43BC">
        <w:t xml:space="preserve"> выход. При загрузке </w:t>
      </w:r>
      <w:r>
        <w:t>S</w:t>
      </w:r>
      <w:r w:rsidRPr="00AF43BC">
        <w:t xml:space="preserve"> и </w:t>
      </w:r>
      <w:r>
        <w:t>E</w:t>
      </w:r>
      <w:r w:rsidRPr="00AF43BC">
        <w:t xml:space="preserve"> заменяются на «.», а их координаты запоминаются в пикселях (центр клетки). Это упрощает отрисовку: весь лабиринт </w:t>
      </w:r>
      <w:r w:rsidR="00C642E2">
        <w:t>-</w:t>
      </w:r>
      <w:r w:rsidRPr="00AF43BC">
        <w:t xml:space="preserve"> единообразная сетка пола и стен.</w:t>
      </w:r>
    </w:p>
    <w:p w14:paraId="0E5B7FC0" w14:textId="191B8221" w:rsidR="00882179" w:rsidRPr="00AF43BC" w:rsidRDefault="00882179" w:rsidP="00882179">
      <w:r w:rsidRPr="00AF43BC">
        <w:t xml:space="preserve">Ниже </w:t>
      </w:r>
      <w:r w:rsidR="00C642E2">
        <w:t>-</w:t>
      </w:r>
      <w:r w:rsidRPr="00AF43BC">
        <w:t xml:space="preserve"> фрагмент первого уровня: компактный лабиринт с одним патрульным монстром. В структуре </w:t>
      </w:r>
      <w:proofErr w:type="spellStart"/>
      <w:r>
        <w:t>MonsterSpawn</w:t>
      </w:r>
      <w:proofErr w:type="spellEnd"/>
      <w:r w:rsidRPr="00AF43BC">
        <w:t xml:space="preserve"> задаются координаты клетки (</w:t>
      </w:r>
      <w:proofErr w:type="spellStart"/>
      <w:r>
        <w:t>gx</w:t>
      </w:r>
      <w:proofErr w:type="spellEnd"/>
      <w:r w:rsidRPr="00AF43BC">
        <w:t xml:space="preserve">, </w:t>
      </w:r>
      <w:proofErr w:type="spellStart"/>
      <w:r>
        <w:t>gy</w:t>
      </w:r>
      <w:proofErr w:type="spellEnd"/>
      <w:r w:rsidRPr="00AF43BC">
        <w:t>), начальное направление патруля, тип ИИ (</w:t>
      </w:r>
      <w:proofErr w:type="spellStart"/>
      <w:r>
        <w:t>Patrol</w:t>
      </w:r>
      <w:proofErr w:type="spellEnd"/>
      <w:r w:rsidRPr="00AF43BC">
        <w:t>) и множитель скорости относительно базового значения уровня.</w:t>
      </w:r>
    </w:p>
    <w:p w14:paraId="67409EB2" w14:textId="1610E1F2" w:rsidR="00882179" w:rsidRPr="00AF43BC" w:rsidRDefault="00882179" w:rsidP="00882179">
      <w:r w:rsidRPr="00AF43BC">
        <w:rPr>
          <w:i/>
          <w:sz w:val="24"/>
        </w:rPr>
        <w:t xml:space="preserve">Листинг 3.1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Карта уровня 1 и </w:t>
      </w:r>
      <w:proofErr w:type="spellStart"/>
      <w:r w:rsidRPr="00AF43BC">
        <w:rPr>
          <w:i/>
          <w:sz w:val="24"/>
        </w:rPr>
        <w:t>спавн</w:t>
      </w:r>
      <w:proofErr w:type="spellEnd"/>
      <w:r w:rsidRPr="00AF43BC">
        <w:rPr>
          <w:i/>
          <w:sz w:val="24"/>
        </w:rPr>
        <w:t xml:space="preserve"> монстра (</w:t>
      </w:r>
      <w:r>
        <w:rPr>
          <w:i/>
          <w:sz w:val="24"/>
        </w:rPr>
        <w:t>LevelData</w:t>
      </w:r>
      <w:r w:rsidRPr="00AF43BC">
        <w:rPr>
          <w:i/>
          <w:sz w:val="24"/>
        </w:rPr>
        <w:t>.</w:t>
      </w:r>
      <w:r>
        <w:rPr>
          <w:i/>
          <w:sz w:val="24"/>
        </w:rPr>
        <w:t>hpp</w:t>
      </w:r>
      <w:r w:rsidRPr="00AF43BC">
        <w:rPr>
          <w:i/>
          <w:sz w:val="24"/>
        </w:rPr>
        <w:t>)</w:t>
      </w:r>
    </w:p>
    <w:p w14:paraId="35150A7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inline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>vector&lt;</w:t>
      </w:r>
      <w:proofErr w:type="spellStart"/>
      <w:r w:rsidRPr="00882179">
        <w:rPr>
          <w:rFonts w:ascii="Consolas" w:hAnsi="Consolas"/>
          <w:sz w:val="18"/>
          <w:lang w:val="en-US"/>
        </w:rPr>
        <w:t>LevelConfig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&gt; </w:t>
      </w:r>
      <w:proofErr w:type="spellStart"/>
      <w:r w:rsidRPr="00882179">
        <w:rPr>
          <w:rFonts w:ascii="Consolas" w:hAnsi="Consolas"/>
          <w:sz w:val="18"/>
          <w:lang w:val="en-US"/>
        </w:rPr>
        <w:t>buildLevels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033FAEC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using M = </w:t>
      </w:r>
      <w:proofErr w:type="spellStart"/>
      <w:r w:rsidRPr="00882179">
        <w:rPr>
          <w:rFonts w:ascii="Consolas" w:hAnsi="Consolas"/>
          <w:sz w:val="18"/>
          <w:lang w:val="en-US"/>
        </w:rPr>
        <w:t>MonsterSpawn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3D21EF6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return {</w:t>
      </w:r>
    </w:p>
    <w:p w14:paraId="59EAF33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{</w:t>
      </w:r>
    </w:p>
    <w:p w14:paraId="2581E59E" w14:textId="67BF5F94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1, "</w:t>
      </w:r>
      <w:r>
        <w:rPr>
          <w:rFonts w:ascii="Consolas" w:hAnsi="Consolas"/>
          <w:sz w:val="18"/>
        </w:rPr>
        <w:t>Уровень</w:t>
      </w:r>
      <w:r w:rsidRPr="00882179">
        <w:rPr>
          <w:rFonts w:ascii="Consolas" w:hAnsi="Consolas"/>
          <w:sz w:val="18"/>
          <w:lang w:val="en-US"/>
        </w:rPr>
        <w:t xml:space="preserve"> 1 </w:t>
      </w:r>
      <w:r w:rsidR="00C642E2">
        <w:rPr>
          <w:rFonts w:ascii="Consolas" w:hAnsi="Consolas"/>
          <w:sz w:val="18"/>
          <w:lang w:val="en-US"/>
        </w:rPr>
        <w:t>-</w:t>
      </w:r>
      <w:r w:rsidRPr="00882179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разведка</w:t>
      </w:r>
      <w:r w:rsidRPr="00882179">
        <w:rPr>
          <w:rFonts w:ascii="Consolas" w:hAnsi="Consolas"/>
          <w:sz w:val="18"/>
          <w:lang w:val="en-US"/>
        </w:rPr>
        <w:t>",</w:t>
      </w:r>
    </w:p>
    <w:p w14:paraId="0352A74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scaleLayout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</w:p>
    <w:p w14:paraId="14E92B1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{</w:t>
      </w:r>
    </w:p>
    <w:p w14:paraId="5025C27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"###################",</w:t>
      </w:r>
    </w:p>
    <w:p w14:paraId="53A2C5F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"#S....#...#.......#",</w:t>
      </w:r>
    </w:p>
    <w:p w14:paraId="26919A6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"#.#.###.#.#.#####.#",</w:t>
      </w:r>
    </w:p>
    <w:p w14:paraId="3ADD3D0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"#.#.....#.#.....#.#",</w:t>
      </w:r>
    </w:p>
    <w:p w14:paraId="547C218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"#.#####.#.###.#.#.#",</w:t>
      </w:r>
    </w:p>
    <w:p w14:paraId="391FBB1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"#.....#.#...#.#...#",</w:t>
      </w:r>
    </w:p>
    <w:p w14:paraId="115878C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"###.#.#.###.#.###.#",</w:t>
      </w:r>
    </w:p>
    <w:p w14:paraId="0A1D6E7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"#...#.#.....#.....#",</w:t>
      </w:r>
    </w:p>
    <w:p w14:paraId="26228ED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"#.###.#####.#####.#",</w:t>
      </w:r>
    </w:p>
    <w:p w14:paraId="16CF756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                "#</w:t>
      </w:r>
      <w:proofErr w:type="gramStart"/>
      <w:r w:rsidRPr="00882179">
        <w:rPr>
          <w:rFonts w:ascii="Consolas" w:hAnsi="Consolas"/>
          <w:sz w:val="18"/>
          <w:lang w:val="en-US"/>
        </w:rPr>
        <w:t>.....</w:t>
      </w:r>
      <w:proofErr w:type="gramEnd"/>
      <w:r w:rsidRPr="00882179">
        <w:rPr>
          <w:rFonts w:ascii="Consolas" w:hAnsi="Consolas"/>
          <w:sz w:val="18"/>
          <w:lang w:val="en-US"/>
        </w:rPr>
        <w:t>#.........E.#",</w:t>
      </w:r>
    </w:p>
    <w:p w14:paraId="2FD79DF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"###################",</w:t>
      </w:r>
    </w:p>
    <w:p w14:paraId="7DD4441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},</w:t>
      </w:r>
    </w:p>
    <w:p w14:paraId="53449F5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2),</w:t>
      </w:r>
    </w:p>
    <w:p w14:paraId="0AA0973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90.f, 45.f,</w:t>
      </w:r>
    </w:p>
    <w:p w14:paraId="4DD5893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{</w:t>
      </w:r>
    </w:p>
    <w:p w14:paraId="13FF0A2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</w:t>
      </w:r>
      <w:proofErr w:type="gramStart"/>
      <w:r w:rsidRPr="00882179">
        <w:rPr>
          <w:rFonts w:ascii="Consolas" w:hAnsi="Consolas"/>
          <w:sz w:val="18"/>
          <w:lang w:val="en-US"/>
        </w:rPr>
        <w:t>M{ 6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, 14, 0, -1, </w:t>
      </w:r>
      <w:proofErr w:type="spellStart"/>
      <w:r w:rsidRPr="00882179">
        <w:rPr>
          <w:rFonts w:ascii="Consolas" w:hAnsi="Consolas"/>
          <w:sz w:val="18"/>
          <w:lang w:val="en-US"/>
        </w:rPr>
        <w:t>MonsterAI</w:t>
      </w:r>
      <w:proofErr w:type="spellEnd"/>
      <w:r w:rsidRPr="00882179">
        <w:rPr>
          <w:rFonts w:ascii="Consolas" w:hAnsi="Consolas"/>
          <w:sz w:val="18"/>
          <w:lang w:val="en-US"/>
        </w:rPr>
        <w:t>::Patrol, 0.9f },</w:t>
      </w:r>
    </w:p>
    <w:p w14:paraId="3A366DD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},</w:t>
      </w:r>
    </w:p>
    <w:p w14:paraId="551F9C0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24,</w:t>
      </w:r>
    </w:p>
    <w:p w14:paraId="38B0AB3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},</w:t>
      </w:r>
    </w:p>
    <w:p w14:paraId="6CA5BA3E" w14:textId="77777777" w:rsidR="00882179" w:rsidRPr="00882179" w:rsidRDefault="00882179" w:rsidP="00882179">
      <w:pPr>
        <w:rPr>
          <w:lang w:val="en-US"/>
        </w:rPr>
      </w:pPr>
    </w:p>
    <w:p w14:paraId="2CE6C520" w14:textId="4AD5FC43" w:rsidR="00882179" w:rsidRPr="00AF43BC" w:rsidRDefault="00882179" w:rsidP="00882179">
      <w:r>
        <w:t>Метод</w:t>
      </w:r>
      <w:r w:rsidRPr="00C642E2">
        <w:t xml:space="preserve"> </w:t>
      </w:r>
      <w:proofErr w:type="gramStart"/>
      <w:r w:rsidRPr="00882179">
        <w:rPr>
          <w:lang w:val="en-US"/>
        </w:rPr>
        <w:t>Maze</w:t>
      </w:r>
      <w:r w:rsidRPr="00C642E2">
        <w:t>::</w:t>
      </w:r>
      <w:proofErr w:type="spellStart"/>
      <w:proofErr w:type="gramEnd"/>
      <w:r w:rsidRPr="00882179">
        <w:rPr>
          <w:lang w:val="en-US"/>
        </w:rPr>
        <w:t>loadFromLayout</w:t>
      </w:r>
      <w:proofErr w:type="spellEnd"/>
      <w:r w:rsidRPr="00C642E2">
        <w:t xml:space="preserve"> </w:t>
      </w:r>
      <w:r>
        <w:t>проходит</w:t>
      </w:r>
      <w:r w:rsidRPr="00C642E2">
        <w:t xml:space="preserve"> </w:t>
      </w:r>
      <w:r>
        <w:t>по</w:t>
      </w:r>
      <w:r w:rsidRPr="00C642E2">
        <w:t xml:space="preserve"> </w:t>
      </w:r>
      <w:r>
        <w:t>каждому</w:t>
      </w:r>
      <w:r w:rsidRPr="00C642E2">
        <w:t xml:space="preserve"> </w:t>
      </w:r>
      <w:r>
        <w:t>символу</w:t>
      </w:r>
      <w:r w:rsidRPr="00C642E2">
        <w:t xml:space="preserve"> </w:t>
      </w:r>
      <w:r>
        <w:t>макета</w:t>
      </w:r>
      <w:r w:rsidRPr="00C642E2">
        <w:t xml:space="preserve">. </w:t>
      </w:r>
      <w:r w:rsidRPr="00AF43BC">
        <w:t xml:space="preserve">Если длины строк различаются, короткие дополняются стенами «#» справа </w:t>
      </w:r>
      <w:proofErr w:type="gramStart"/>
      <w:r w:rsidR="00C642E2">
        <w:t>-</w:t>
      </w:r>
      <w:r w:rsidRPr="00AF43BC">
        <w:t xml:space="preserve"> это</w:t>
      </w:r>
      <w:proofErr w:type="gramEnd"/>
      <w:r w:rsidRPr="00AF43BC">
        <w:t xml:space="preserve"> защита от ошибок редактирования карты. После загрузки вызывается </w:t>
      </w:r>
      <w:proofErr w:type="spellStart"/>
      <w:proofErr w:type="gramStart"/>
      <w:r>
        <w:t>hasPathStartToExit</w:t>
      </w:r>
      <w:proofErr w:type="spellEnd"/>
      <w:r w:rsidRPr="00AF43BC">
        <w:t>(</w:t>
      </w:r>
      <w:proofErr w:type="gramEnd"/>
      <w:r w:rsidRPr="00AF43BC">
        <w:t>) (</w:t>
      </w:r>
      <w:r>
        <w:t>BFS</w:t>
      </w:r>
      <w:r w:rsidRPr="00AF43BC">
        <w:t>), чтобы убедиться, что уровень проходим.</w:t>
      </w:r>
    </w:p>
    <w:p w14:paraId="2C2525FB" w14:textId="1ADAF469" w:rsidR="00882179" w:rsidRPr="00AF43BC" w:rsidRDefault="00882179" w:rsidP="00882179">
      <w:r w:rsidRPr="00AF43BC">
        <w:rPr>
          <w:i/>
          <w:sz w:val="24"/>
        </w:rPr>
        <w:t xml:space="preserve">Листинг 3.2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Загрузка карты </w:t>
      </w:r>
      <w:proofErr w:type="spellStart"/>
      <w:proofErr w:type="gramStart"/>
      <w:r>
        <w:rPr>
          <w:i/>
          <w:sz w:val="24"/>
        </w:rPr>
        <w:t>Maze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loadFromLayout</w:t>
      </w:r>
      <w:proofErr w:type="spellEnd"/>
    </w:p>
    <w:p w14:paraId="282EE15B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</w:t>
      </w:r>
      <w:proofErr w:type="spellStart"/>
      <w:r w:rsidRPr="00AF43BC">
        <w:rPr>
          <w:rFonts w:ascii="Consolas" w:hAnsi="Consolas"/>
          <w:sz w:val="18"/>
        </w:rPr>
        <w:t>Парсит</w:t>
      </w:r>
      <w:proofErr w:type="spellEnd"/>
      <w:r w:rsidRPr="00AF43BC">
        <w:rPr>
          <w:rFonts w:ascii="Consolas" w:hAnsi="Consolas"/>
          <w:sz w:val="18"/>
        </w:rPr>
        <w:t xml:space="preserve"> карту: выравнивает строки, находит </w:t>
      </w:r>
      <w:r>
        <w:rPr>
          <w:rFonts w:ascii="Consolas" w:hAnsi="Consolas"/>
          <w:sz w:val="18"/>
        </w:rPr>
        <w:t>S</w:t>
      </w:r>
      <w:r w:rsidRPr="00AF43BC">
        <w:rPr>
          <w:rFonts w:ascii="Consolas" w:hAnsi="Consolas"/>
          <w:sz w:val="18"/>
        </w:rPr>
        <w:t xml:space="preserve"> и </w:t>
      </w:r>
      <w:r>
        <w:rPr>
          <w:rFonts w:ascii="Consolas" w:hAnsi="Consolas"/>
          <w:sz w:val="18"/>
        </w:rPr>
        <w:t>E</w:t>
      </w:r>
      <w:r w:rsidRPr="00AF43BC">
        <w:rPr>
          <w:rFonts w:ascii="Consolas" w:hAnsi="Consolas"/>
          <w:sz w:val="18"/>
        </w:rPr>
        <w:t>, заменяет их на пол.</w:t>
      </w:r>
    </w:p>
    <w:p w14:paraId="29882B5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bool </w:t>
      </w:r>
      <w:proofErr w:type="gramStart"/>
      <w:r w:rsidRPr="00882179">
        <w:rPr>
          <w:rFonts w:ascii="Consolas" w:hAnsi="Consolas"/>
          <w:sz w:val="18"/>
          <w:lang w:val="en-US"/>
        </w:rPr>
        <w:t>Maze::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loadFromLayout</w:t>
      </w:r>
      <w:proofErr w:type="spellEnd"/>
      <w:r w:rsidRPr="00882179">
        <w:rPr>
          <w:rFonts w:ascii="Consolas" w:hAnsi="Consolas"/>
          <w:sz w:val="18"/>
          <w:lang w:val="en-US"/>
        </w:rPr>
        <w:t>(const std::vector&lt;std::string&gt;&amp; layout) {</w:t>
      </w:r>
    </w:p>
    <w:p w14:paraId="67F4575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layout.empty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()) return false;</w:t>
      </w:r>
    </w:p>
    <w:p w14:paraId="23C691A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grid_ = layout;</w:t>
      </w:r>
    </w:p>
    <w:p w14:paraId="13CF45C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size_t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w = 0;</w:t>
      </w:r>
    </w:p>
    <w:p w14:paraId="11B3E7E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(const auto&amp; </w:t>
      </w:r>
      <w:proofErr w:type="gramStart"/>
      <w:r w:rsidRPr="00882179">
        <w:rPr>
          <w:rFonts w:ascii="Consolas" w:hAnsi="Consolas"/>
          <w:sz w:val="18"/>
          <w:lang w:val="en-US"/>
        </w:rPr>
        <w:t>row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grid_) w = std::max(w, </w:t>
      </w:r>
      <w:proofErr w:type="spellStart"/>
      <w:r w:rsidRPr="00882179">
        <w:rPr>
          <w:rFonts w:ascii="Consolas" w:hAnsi="Consolas"/>
          <w:sz w:val="18"/>
          <w:lang w:val="en-US"/>
        </w:rPr>
        <w:t>row.size</w:t>
      </w:r>
      <w:proofErr w:type="spellEnd"/>
      <w:r w:rsidRPr="00882179">
        <w:rPr>
          <w:rFonts w:ascii="Consolas" w:hAnsi="Consolas"/>
          <w:sz w:val="18"/>
          <w:lang w:val="en-US"/>
        </w:rPr>
        <w:t>());</w:t>
      </w:r>
    </w:p>
    <w:p w14:paraId="3DD3C31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(w == 0) return false;</w:t>
      </w:r>
    </w:p>
    <w:p w14:paraId="7FEFF1B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(auto&amp; </w:t>
      </w:r>
      <w:proofErr w:type="gramStart"/>
      <w:r w:rsidRPr="00882179">
        <w:rPr>
          <w:rFonts w:ascii="Consolas" w:hAnsi="Consolas"/>
          <w:sz w:val="18"/>
          <w:lang w:val="en-US"/>
        </w:rPr>
        <w:t>row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grid_) {</w:t>
      </w:r>
    </w:p>
    <w:p w14:paraId="3319DC3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row.size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 &gt; w) return false;</w:t>
      </w:r>
    </w:p>
    <w:p w14:paraId="0221197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while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row.size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() &lt; w) </w:t>
      </w:r>
      <w:proofErr w:type="spellStart"/>
      <w:r w:rsidRPr="00882179">
        <w:rPr>
          <w:rFonts w:ascii="Consolas" w:hAnsi="Consolas"/>
          <w:sz w:val="18"/>
          <w:lang w:val="en-US"/>
        </w:rPr>
        <w:t>row.push_back</w:t>
      </w:r>
      <w:proofErr w:type="spellEnd"/>
      <w:r w:rsidRPr="00882179">
        <w:rPr>
          <w:rFonts w:ascii="Consolas" w:hAnsi="Consolas"/>
          <w:sz w:val="18"/>
          <w:lang w:val="en-US"/>
        </w:rPr>
        <w:t>('#');</w:t>
      </w:r>
    </w:p>
    <w:p w14:paraId="4AD9F57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26ABBCC4" w14:textId="77777777" w:rsidR="00882179" w:rsidRPr="00882179" w:rsidRDefault="00882179" w:rsidP="00882179">
      <w:pPr>
        <w:ind w:left="283"/>
        <w:rPr>
          <w:lang w:val="en-US"/>
        </w:rPr>
      </w:pPr>
    </w:p>
    <w:p w14:paraId="25757B7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(int y = 0; y &lt; </w:t>
      </w:r>
      <w:proofErr w:type="gramStart"/>
      <w:r w:rsidRPr="00882179">
        <w:rPr>
          <w:rFonts w:ascii="Consolas" w:hAnsi="Consolas"/>
          <w:sz w:val="18"/>
          <w:lang w:val="en-US"/>
        </w:rPr>
        <w:t>height(</w:t>
      </w:r>
      <w:proofErr w:type="gramEnd"/>
      <w:r w:rsidRPr="00882179">
        <w:rPr>
          <w:rFonts w:ascii="Consolas" w:hAnsi="Consolas"/>
          <w:sz w:val="18"/>
          <w:lang w:val="en-US"/>
        </w:rPr>
        <w:t>); ++y) {</w:t>
      </w:r>
    </w:p>
    <w:p w14:paraId="270DD93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for (int x = 0; x &lt; </w:t>
      </w:r>
      <w:proofErr w:type="gramStart"/>
      <w:r w:rsidRPr="00882179">
        <w:rPr>
          <w:rFonts w:ascii="Consolas" w:hAnsi="Consolas"/>
          <w:sz w:val="18"/>
          <w:lang w:val="en-US"/>
        </w:rPr>
        <w:t>width(</w:t>
      </w:r>
      <w:proofErr w:type="gramEnd"/>
      <w:r w:rsidRPr="00882179">
        <w:rPr>
          <w:rFonts w:ascii="Consolas" w:hAnsi="Consolas"/>
          <w:sz w:val="18"/>
          <w:lang w:val="en-US"/>
        </w:rPr>
        <w:t>); ++x) {</w:t>
      </w:r>
    </w:p>
    <w:p w14:paraId="59532F8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const char c = grid_[y][x];</w:t>
      </w:r>
    </w:p>
    <w:p w14:paraId="675252D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const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Vector2f center(</w:t>
      </w:r>
    </w:p>
    <w:p w14:paraId="5C41AA7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x * </w:t>
      </w:r>
      <w:proofErr w:type="spellStart"/>
      <w:r w:rsidRPr="00882179">
        <w:rPr>
          <w:rFonts w:ascii="Consolas" w:hAnsi="Consolas"/>
          <w:sz w:val="18"/>
          <w:lang w:val="en-US"/>
        </w:rPr>
        <w:t>tileSize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+ </w:t>
      </w:r>
      <w:proofErr w:type="spellStart"/>
      <w:r w:rsidRPr="00882179">
        <w:rPr>
          <w:rFonts w:ascii="Consolas" w:hAnsi="Consolas"/>
          <w:sz w:val="18"/>
          <w:lang w:val="en-US"/>
        </w:rPr>
        <w:t>tileSize</w:t>
      </w:r>
      <w:proofErr w:type="spellEnd"/>
      <w:r w:rsidRPr="00882179">
        <w:rPr>
          <w:rFonts w:ascii="Consolas" w:hAnsi="Consolas"/>
          <w:sz w:val="18"/>
          <w:lang w:val="en-US"/>
        </w:rPr>
        <w:t>_ * 0.5f,</w:t>
      </w:r>
    </w:p>
    <w:p w14:paraId="5E34C02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y * </w:t>
      </w:r>
      <w:proofErr w:type="spellStart"/>
      <w:r w:rsidRPr="00882179">
        <w:rPr>
          <w:rFonts w:ascii="Consolas" w:hAnsi="Consolas"/>
          <w:sz w:val="18"/>
          <w:lang w:val="en-US"/>
        </w:rPr>
        <w:t>tileSize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+ </w:t>
      </w:r>
      <w:proofErr w:type="spellStart"/>
      <w:r w:rsidRPr="00882179">
        <w:rPr>
          <w:rFonts w:ascii="Consolas" w:hAnsi="Consolas"/>
          <w:sz w:val="18"/>
          <w:lang w:val="en-US"/>
        </w:rPr>
        <w:t>tileSize</w:t>
      </w:r>
      <w:proofErr w:type="spellEnd"/>
      <w:r w:rsidRPr="00882179">
        <w:rPr>
          <w:rFonts w:ascii="Consolas" w:hAnsi="Consolas"/>
          <w:sz w:val="18"/>
          <w:lang w:val="en-US"/>
        </w:rPr>
        <w:t>_ * 0.5f);</w:t>
      </w:r>
    </w:p>
    <w:p w14:paraId="28BCE28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if (c == 'S') </w:t>
      </w:r>
      <w:proofErr w:type="spellStart"/>
      <w:r w:rsidRPr="00882179">
        <w:rPr>
          <w:rFonts w:ascii="Consolas" w:hAnsi="Consolas"/>
          <w:sz w:val="18"/>
          <w:lang w:val="en-US"/>
        </w:rPr>
        <w:t>startPos</w:t>
      </w:r>
      <w:proofErr w:type="spellEnd"/>
      <w:r w:rsidRPr="00882179">
        <w:rPr>
          <w:rFonts w:ascii="Consolas" w:hAnsi="Consolas"/>
          <w:sz w:val="18"/>
          <w:lang w:val="en-US"/>
        </w:rPr>
        <w:t>_ = center;</w:t>
      </w:r>
    </w:p>
    <w:p w14:paraId="714C062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if (c == 'E') </w:t>
      </w:r>
      <w:proofErr w:type="spellStart"/>
      <w:r w:rsidRPr="00882179">
        <w:rPr>
          <w:rFonts w:ascii="Consolas" w:hAnsi="Consolas"/>
          <w:sz w:val="18"/>
          <w:lang w:val="en-US"/>
        </w:rPr>
        <w:t>exitPos</w:t>
      </w:r>
      <w:proofErr w:type="spellEnd"/>
      <w:r w:rsidRPr="00882179">
        <w:rPr>
          <w:rFonts w:ascii="Consolas" w:hAnsi="Consolas"/>
          <w:sz w:val="18"/>
          <w:lang w:val="en-US"/>
        </w:rPr>
        <w:t>_ = center;</w:t>
      </w:r>
    </w:p>
    <w:p w14:paraId="0C94D23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        if (c == 'S' || c == 'E') grid_[y][x] = '.';</w:t>
      </w:r>
    </w:p>
    <w:p w14:paraId="44519645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    </w:t>
      </w:r>
      <w:r w:rsidRPr="00AF43BC">
        <w:rPr>
          <w:rFonts w:ascii="Consolas" w:hAnsi="Consolas"/>
          <w:sz w:val="18"/>
        </w:rPr>
        <w:t>}</w:t>
      </w:r>
    </w:p>
    <w:p w14:paraId="08FEAC70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    }</w:t>
      </w:r>
    </w:p>
    <w:p w14:paraId="2D29F039" w14:textId="77777777" w:rsidR="00882179" w:rsidRPr="00AF43BC" w:rsidRDefault="00882179" w:rsidP="00882179"/>
    <w:p w14:paraId="3CF182A4" w14:textId="77777777" w:rsidR="00882179" w:rsidRPr="00AF43BC" w:rsidRDefault="00882179" w:rsidP="00882179">
      <w:pPr>
        <w:pStyle w:val="21"/>
      </w:pPr>
      <w:r w:rsidRPr="00AF43BC">
        <w:t>3.2 Модель и отрисовка игрока</w:t>
      </w:r>
    </w:p>
    <w:p w14:paraId="182D8F71" w14:textId="6D8EEBBC" w:rsidR="00882179" w:rsidRPr="00AF43BC" w:rsidRDefault="00882179" w:rsidP="00882179">
      <w:r w:rsidRPr="00AF43BC">
        <w:t xml:space="preserve">Визуальная модель игрока </w:t>
      </w:r>
      <w:r w:rsidR="00C642E2">
        <w:t>-</w:t>
      </w:r>
      <w:r w:rsidRPr="00AF43BC">
        <w:t xml:space="preserve"> спрайт-лист (</w:t>
      </w:r>
      <w:proofErr w:type="spellStart"/>
      <w:r>
        <w:t>sprite</w:t>
      </w:r>
      <w:proofErr w:type="spellEnd"/>
      <w:r w:rsidRPr="00AF43BC">
        <w:t xml:space="preserve"> </w:t>
      </w:r>
      <w:proofErr w:type="spellStart"/>
      <w:r>
        <w:t>sheet</w:t>
      </w:r>
      <w:proofErr w:type="spellEnd"/>
      <w:r w:rsidRPr="00AF43BC">
        <w:t xml:space="preserve">) </w:t>
      </w:r>
      <w:r>
        <w:t>player</w:t>
      </w:r>
      <w:r w:rsidRPr="00AF43BC">
        <w:t>_</w:t>
      </w:r>
      <w:r>
        <w:t>sheet</w:t>
      </w:r>
      <w:r w:rsidRPr="00AF43BC">
        <w:t>.</w:t>
      </w:r>
      <w:r>
        <w:t>png</w:t>
      </w:r>
      <w:r w:rsidRPr="00AF43BC">
        <w:t xml:space="preserve">: одно изображение, разбитое на сетку кадров. 8 колонок соответствуют направлениям взгляда (вверх, вверх-вправо, вправо и т.д.), 7 рядов </w:t>
      </w:r>
      <w:r w:rsidR="00C642E2">
        <w:t>-</w:t>
      </w:r>
      <w:r w:rsidRPr="00AF43BC">
        <w:t xml:space="preserve"> фазам анимации: стояние, бег (несколько кадров), смерть. Такой формат экономит память и упрощает синхронизацию анимации с направлением движения.</w:t>
      </w:r>
    </w:p>
    <w:p w14:paraId="26E4AEEE" w14:textId="6F7E4B6B" w:rsidR="00882179" w:rsidRPr="00AF43BC" w:rsidRDefault="00882179" w:rsidP="00882179">
      <w:r w:rsidRPr="00AF43BC">
        <w:t xml:space="preserve">Структура </w:t>
      </w:r>
      <w:proofErr w:type="spellStart"/>
      <w:r>
        <w:t>PlayerSheet</w:t>
      </w:r>
      <w:proofErr w:type="spellEnd"/>
      <w:r w:rsidRPr="00AF43BC">
        <w:t xml:space="preserve"> оборачивает 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Texture</w:t>
      </w:r>
      <w:proofErr w:type="spellEnd"/>
      <w:r w:rsidRPr="00AF43BC">
        <w:t xml:space="preserve"> и хранит размер одной клетки (</w:t>
      </w:r>
      <w:proofErr w:type="spellStart"/>
      <w:r>
        <w:t>cellW</w:t>
      </w:r>
      <w:proofErr w:type="spellEnd"/>
      <w:r w:rsidRPr="00AF43BC">
        <w:t xml:space="preserve"> × </w:t>
      </w:r>
      <w:proofErr w:type="spellStart"/>
      <w:r>
        <w:t>cellH</w:t>
      </w:r>
      <w:proofErr w:type="spellEnd"/>
      <w:r w:rsidRPr="00AF43BC">
        <w:t xml:space="preserve">). Метод </w:t>
      </w:r>
      <w:proofErr w:type="spellStart"/>
      <w:proofErr w:type="gramStart"/>
      <w:r>
        <w:t>cellRect</w:t>
      </w:r>
      <w:proofErr w:type="spellEnd"/>
      <w:r w:rsidRPr="00AF43BC">
        <w:t>(</w:t>
      </w:r>
      <w:proofErr w:type="spellStart"/>
      <w:proofErr w:type="gramEnd"/>
      <w:r>
        <w:t>col</w:t>
      </w:r>
      <w:proofErr w:type="spellEnd"/>
      <w:r w:rsidRPr="00AF43BC">
        <w:t xml:space="preserve">, </w:t>
      </w:r>
      <w:proofErr w:type="spellStart"/>
      <w:r>
        <w:t>row</w:t>
      </w:r>
      <w:proofErr w:type="spellEnd"/>
      <w:r w:rsidRPr="00AF43BC">
        <w:t xml:space="preserve">) возвращает </w:t>
      </w:r>
      <w:proofErr w:type="spellStart"/>
      <w:r>
        <w:t>sf</w:t>
      </w:r>
      <w:proofErr w:type="spellEnd"/>
      <w:r w:rsidRPr="00AF43BC">
        <w:t>::</w:t>
      </w:r>
      <w:proofErr w:type="spellStart"/>
      <w:r>
        <w:t>IntRect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прямоугольник вырезки для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Sprite</w:t>
      </w:r>
      <w:proofErr w:type="spellEnd"/>
      <w:r w:rsidRPr="00AF43BC">
        <w:t xml:space="preserve">. Флаг </w:t>
      </w:r>
      <w:proofErr w:type="spellStart"/>
      <w:r>
        <w:t>loaded</w:t>
      </w:r>
      <w:proofErr w:type="spellEnd"/>
      <w:r w:rsidRPr="00AF43BC">
        <w:t xml:space="preserve"> показывает, удалось ли загрузить файл.</w:t>
      </w:r>
    </w:p>
    <w:p w14:paraId="2E17A1E0" w14:textId="005FF3E4" w:rsidR="00882179" w:rsidRPr="00AF43BC" w:rsidRDefault="00882179" w:rsidP="00882179">
      <w:r w:rsidRPr="00AF43BC">
        <w:rPr>
          <w:i/>
          <w:sz w:val="24"/>
        </w:rPr>
        <w:t xml:space="preserve">Листинг 3.3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Структура спрайт-листа игрока</w:t>
      </w:r>
    </w:p>
    <w:p w14:paraId="5BA9D7C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#pragma once</w:t>
      </w:r>
    </w:p>
    <w:p w14:paraId="1DC8D3FA" w14:textId="77777777" w:rsidR="00882179" w:rsidRPr="00882179" w:rsidRDefault="00882179" w:rsidP="00882179">
      <w:pPr>
        <w:ind w:left="283"/>
        <w:rPr>
          <w:lang w:val="en-US"/>
        </w:rPr>
      </w:pPr>
    </w:p>
    <w:p w14:paraId="3C78E50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#include &lt;SFML/Graphics.hpp&gt;</w:t>
      </w:r>
    </w:p>
    <w:p w14:paraId="04F62046" w14:textId="77777777" w:rsidR="00882179" w:rsidRPr="00882179" w:rsidRDefault="00882179" w:rsidP="00882179">
      <w:pPr>
        <w:ind w:left="283"/>
        <w:rPr>
          <w:lang w:val="en-US"/>
        </w:rPr>
      </w:pPr>
    </w:p>
    <w:p w14:paraId="7140C6CA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Спрайт-лист игрока: 8 направлений </w:t>
      </w:r>
      <w:r>
        <w:rPr>
          <w:rFonts w:ascii="Consolas" w:hAnsi="Consolas"/>
          <w:sz w:val="18"/>
        </w:rPr>
        <w:t>x</w:t>
      </w:r>
      <w:r w:rsidRPr="00AF43BC">
        <w:rPr>
          <w:rFonts w:ascii="Consolas" w:hAnsi="Consolas"/>
          <w:sz w:val="18"/>
        </w:rPr>
        <w:t xml:space="preserve"> 7 рядов анимации.</w:t>
      </w:r>
    </w:p>
    <w:p w14:paraId="5D17176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struct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{</w:t>
      </w:r>
    </w:p>
    <w:p w14:paraId="59EA03D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Texture </w:t>
      </w:r>
      <w:proofErr w:type="spellStart"/>
      <w:r w:rsidRPr="00882179">
        <w:rPr>
          <w:rFonts w:ascii="Consolas" w:hAnsi="Consolas"/>
          <w:sz w:val="18"/>
          <w:lang w:val="en-US"/>
        </w:rPr>
        <w:t>texture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01A324A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unsigned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cellW</w:t>
      </w:r>
      <w:proofErr w:type="spellEnd"/>
      <w:r w:rsidRPr="00882179">
        <w:rPr>
          <w:rFonts w:ascii="Consolas" w:hAnsi="Consolas"/>
          <w:sz w:val="18"/>
          <w:lang w:val="en-US"/>
        </w:rPr>
        <w:t>{</w:t>
      </w:r>
      <w:proofErr w:type="gramEnd"/>
      <w:r w:rsidRPr="00882179">
        <w:rPr>
          <w:rFonts w:ascii="Consolas" w:hAnsi="Consolas"/>
          <w:sz w:val="18"/>
          <w:lang w:val="en-US"/>
        </w:rPr>
        <w:t>104};</w:t>
      </w:r>
    </w:p>
    <w:p w14:paraId="6AC10B2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unsigned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cellH</w:t>
      </w:r>
      <w:proofErr w:type="spellEnd"/>
      <w:r w:rsidRPr="00882179">
        <w:rPr>
          <w:rFonts w:ascii="Consolas" w:hAnsi="Consolas"/>
          <w:sz w:val="18"/>
          <w:lang w:val="en-US"/>
        </w:rPr>
        <w:t>{</w:t>
      </w:r>
      <w:proofErr w:type="gramEnd"/>
      <w:r w:rsidRPr="00882179">
        <w:rPr>
          <w:rFonts w:ascii="Consolas" w:hAnsi="Consolas"/>
          <w:sz w:val="18"/>
          <w:lang w:val="en-US"/>
        </w:rPr>
        <w:t>168};</w:t>
      </w:r>
    </w:p>
    <w:p w14:paraId="0AD6C3A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bool loaded{false};</w:t>
      </w:r>
    </w:p>
    <w:p w14:paraId="6C1B7CE1" w14:textId="77777777" w:rsidR="00882179" w:rsidRPr="00882179" w:rsidRDefault="00882179" w:rsidP="00882179">
      <w:pPr>
        <w:ind w:left="283"/>
        <w:rPr>
          <w:lang w:val="en-US"/>
        </w:rPr>
      </w:pPr>
    </w:p>
    <w:p w14:paraId="7592C6E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COLS = 8;</w:t>
      </w:r>
    </w:p>
    <w:p w14:paraId="1AE6C12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ROWS = 7;</w:t>
      </w:r>
    </w:p>
    <w:p w14:paraId="218BBDAC" w14:textId="77777777" w:rsidR="00882179" w:rsidRPr="00882179" w:rsidRDefault="00882179" w:rsidP="00882179">
      <w:pPr>
        <w:ind w:left="283"/>
        <w:rPr>
          <w:lang w:val="en-US"/>
        </w:rPr>
      </w:pPr>
    </w:p>
    <w:p w14:paraId="08F8292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COL_BACK = 0;</w:t>
      </w:r>
    </w:p>
    <w:p w14:paraId="33509E4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COL_BACK_RIGHT = 1;</w:t>
      </w:r>
    </w:p>
    <w:p w14:paraId="36D5F2F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COL_RIGHT = 2;</w:t>
      </w:r>
    </w:p>
    <w:p w14:paraId="48D61B3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COL_FRONT_RIGHT = 3;</w:t>
      </w:r>
    </w:p>
    <w:p w14:paraId="58DFA72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COL_FRONT = 4;</w:t>
      </w:r>
    </w:p>
    <w:p w14:paraId="171CABF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COL_FRONT_LEFT = 5;</w:t>
      </w:r>
    </w:p>
    <w:p w14:paraId="41FE9F1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COL_LEFT = 6;</w:t>
      </w:r>
    </w:p>
    <w:p w14:paraId="602A063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COL_BACK_LEFT = 7;</w:t>
      </w:r>
    </w:p>
    <w:p w14:paraId="473CD25B" w14:textId="77777777" w:rsidR="00882179" w:rsidRPr="00882179" w:rsidRDefault="00882179" w:rsidP="00882179">
      <w:pPr>
        <w:ind w:left="283"/>
        <w:rPr>
          <w:lang w:val="en-US"/>
        </w:rPr>
      </w:pPr>
    </w:p>
    <w:p w14:paraId="035EC24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ROW_IDLE = 0;</w:t>
      </w:r>
    </w:p>
    <w:p w14:paraId="654EFF3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ROW_RUN_A = 1;</w:t>
      </w:r>
    </w:p>
    <w:p w14:paraId="22A2E03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ROW_RUN_B = 2;</w:t>
      </w:r>
    </w:p>
    <w:p w14:paraId="5D81618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ROW_FALL = 3;</w:t>
      </w:r>
    </w:p>
    <w:p w14:paraId="4787119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ROW_DEAD_BACK = 4;</w:t>
      </w:r>
    </w:p>
    <w:p w14:paraId="23BACBB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ROW_DEAD_DOWN_A = 5;</w:t>
      </w:r>
    </w:p>
    <w:p w14:paraId="5026CB2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ROW_DEAD_DOWN_B = 6;</w:t>
      </w:r>
    </w:p>
    <w:p w14:paraId="7B4B970A" w14:textId="77777777" w:rsidR="00882179" w:rsidRPr="00882179" w:rsidRDefault="00882179" w:rsidP="00882179">
      <w:pPr>
        <w:ind w:left="283"/>
        <w:rPr>
          <w:lang w:val="en-US"/>
        </w:rPr>
      </w:pPr>
    </w:p>
    <w:p w14:paraId="1DEE439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DEATH_FRAMES = 4;</w:t>
      </w:r>
    </w:p>
    <w:p w14:paraId="58A47D94" w14:textId="77777777" w:rsidR="00882179" w:rsidRPr="00882179" w:rsidRDefault="00882179" w:rsidP="00882179">
      <w:pPr>
        <w:ind w:left="283"/>
        <w:rPr>
          <w:lang w:val="en-US"/>
        </w:rPr>
      </w:pPr>
    </w:p>
    <w:p w14:paraId="397282A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bool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loadFromFile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const std::string&amp; path);</w:t>
      </w:r>
    </w:p>
    <w:p w14:paraId="790B7CC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IntRect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r w:rsidRPr="00882179">
        <w:rPr>
          <w:rFonts w:ascii="Consolas" w:hAnsi="Consolas"/>
          <w:sz w:val="18"/>
          <w:lang w:val="en-US"/>
        </w:rPr>
        <w:t>cellRect</w:t>
      </w:r>
      <w:proofErr w:type="spellEnd"/>
      <w:r w:rsidRPr="00882179">
        <w:rPr>
          <w:rFonts w:ascii="Consolas" w:hAnsi="Consolas"/>
          <w:sz w:val="18"/>
          <w:lang w:val="en-US"/>
        </w:rPr>
        <w:t>(int col, int row) const;</w:t>
      </w:r>
    </w:p>
    <w:p w14:paraId="48C01539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};</w:t>
      </w:r>
    </w:p>
    <w:p w14:paraId="0BFB07A6" w14:textId="77777777" w:rsidR="00882179" w:rsidRPr="00AF43BC" w:rsidRDefault="00882179" w:rsidP="00882179"/>
    <w:p w14:paraId="386119E9" w14:textId="60A47DED" w:rsidR="00882179" w:rsidRPr="00AF43BC" w:rsidRDefault="00882179" w:rsidP="00882179">
      <w:r w:rsidRPr="00AF43BC">
        <w:t xml:space="preserve">Загрузка выполняется в </w:t>
      </w:r>
      <w:proofErr w:type="spellStart"/>
      <w:proofErr w:type="gramStart"/>
      <w:r>
        <w:t>makeArt</w:t>
      </w:r>
      <w:proofErr w:type="spellEnd"/>
      <w:r w:rsidRPr="00AF43BC">
        <w:t>(</w:t>
      </w:r>
      <w:proofErr w:type="gramEnd"/>
      <w:r w:rsidRPr="00AF43BC">
        <w:t xml:space="preserve">) с перебором путей </w:t>
      </w:r>
      <w:proofErr w:type="spellStart"/>
      <w:r>
        <w:t>assets</w:t>
      </w:r>
      <w:proofErr w:type="spellEnd"/>
      <w:r w:rsidRPr="00AF43BC">
        <w:t>/ и ../</w:t>
      </w:r>
      <w:proofErr w:type="spellStart"/>
      <w:r>
        <w:t>assets</w:t>
      </w:r>
      <w:proofErr w:type="spellEnd"/>
      <w:r w:rsidRPr="00AF43BC">
        <w:t xml:space="preserve">/ </w:t>
      </w:r>
      <w:r w:rsidR="00C642E2">
        <w:t>-</w:t>
      </w:r>
      <w:r w:rsidRPr="00AF43BC">
        <w:t xml:space="preserve"> это позволяет запускать </w:t>
      </w:r>
      <w:proofErr w:type="spellStart"/>
      <w:r>
        <w:t>exe</w:t>
      </w:r>
      <w:proofErr w:type="spellEnd"/>
      <w:r w:rsidRPr="00AF43BC">
        <w:t xml:space="preserve"> как из корня проекта, так и из папки сборки </w:t>
      </w:r>
      <w:proofErr w:type="spellStart"/>
      <w:r>
        <w:t>Visual</w:t>
      </w:r>
      <w:proofErr w:type="spellEnd"/>
      <w:r w:rsidRPr="00AF43BC">
        <w:t xml:space="preserve"> </w:t>
      </w:r>
      <w:proofErr w:type="spellStart"/>
      <w:r>
        <w:t>Studio</w:t>
      </w:r>
      <w:proofErr w:type="spellEnd"/>
      <w:r w:rsidRPr="00AF43BC">
        <w:t>.</w:t>
      </w:r>
    </w:p>
    <w:p w14:paraId="002BD8BD" w14:textId="42EABE37" w:rsidR="00882179" w:rsidRPr="00AF43BC" w:rsidRDefault="00882179" w:rsidP="00882179">
      <w:r w:rsidRPr="00AF43BC">
        <w:rPr>
          <w:i/>
          <w:sz w:val="24"/>
        </w:rPr>
        <w:t xml:space="preserve">Листинг 3.4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Загрузка </w:t>
      </w:r>
      <w:r>
        <w:rPr>
          <w:i/>
          <w:sz w:val="24"/>
        </w:rPr>
        <w:t>player</w:t>
      </w:r>
      <w:r w:rsidRPr="00AF43BC">
        <w:rPr>
          <w:i/>
          <w:sz w:val="24"/>
        </w:rPr>
        <w:t>_</w:t>
      </w:r>
      <w:r>
        <w:rPr>
          <w:i/>
          <w:sz w:val="24"/>
        </w:rPr>
        <w:t>sheet</w:t>
      </w:r>
      <w:r w:rsidRPr="00AF43BC">
        <w:rPr>
          <w:i/>
          <w:sz w:val="24"/>
        </w:rPr>
        <w:t>.</w:t>
      </w:r>
      <w:r>
        <w:rPr>
          <w:i/>
          <w:sz w:val="24"/>
        </w:rPr>
        <w:t>png</w:t>
      </w:r>
      <w:r w:rsidRPr="00AF43BC">
        <w:rPr>
          <w:i/>
          <w:sz w:val="24"/>
        </w:rPr>
        <w:t xml:space="preserve"> (</w:t>
      </w:r>
      <w:r>
        <w:rPr>
          <w:i/>
          <w:sz w:val="24"/>
        </w:rPr>
        <w:t>Art</w:t>
      </w:r>
      <w:r w:rsidRPr="00AF43BC">
        <w:rPr>
          <w:i/>
          <w:sz w:val="24"/>
        </w:rPr>
        <w:t>.</w:t>
      </w:r>
      <w:r>
        <w:rPr>
          <w:i/>
          <w:sz w:val="24"/>
        </w:rPr>
        <w:t>cpp</w:t>
      </w:r>
      <w:r w:rsidRPr="00AF43BC">
        <w:rPr>
          <w:i/>
          <w:sz w:val="24"/>
        </w:rPr>
        <w:t>)</w:t>
      </w:r>
    </w:p>
    <w:p w14:paraId="2D267D03" w14:textId="77777777" w:rsidR="00882179" w:rsidRPr="00882179" w:rsidRDefault="00882179" w:rsidP="00882179">
      <w:pPr>
        <w:ind w:left="283"/>
        <w:rPr>
          <w:lang w:val="en-US"/>
        </w:rPr>
      </w:pPr>
      <w:r w:rsidRPr="00AF43BC">
        <w:rPr>
          <w:rFonts w:ascii="Consolas" w:hAnsi="Consolas"/>
          <w:sz w:val="18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ArtPack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pack;</w:t>
      </w:r>
    </w:p>
    <w:p w14:paraId="3896B85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char*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sheetPaths</w:t>
      </w:r>
      <w:proofErr w:type="spellEnd"/>
      <w:r w:rsidRPr="00882179">
        <w:rPr>
          <w:rFonts w:ascii="Consolas" w:hAnsi="Consolas"/>
          <w:sz w:val="18"/>
          <w:lang w:val="en-US"/>
        </w:rPr>
        <w:t>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092A476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"assets/player_sheet.png",</w:t>
      </w:r>
    </w:p>
    <w:p w14:paraId="36013E6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"../assets/player_sheet.png",</w:t>
      </w:r>
    </w:p>
    <w:p w14:paraId="68C42AB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};</w:t>
      </w:r>
    </w:p>
    <w:p w14:paraId="48A8AAB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(const char* </w:t>
      </w:r>
      <w:proofErr w:type="gramStart"/>
      <w:r w:rsidRPr="00882179">
        <w:rPr>
          <w:rFonts w:ascii="Consolas" w:hAnsi="Consolas"/>
          <w:sz w:val="18"/>
          <w:lang w:val="en-US"/>
        </w:rPr>
        <w:t>path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r w:rsidRPr="00882179">
        <w:rPr>
          <w:rFonts w:ascii="Consolas" w:hAnsi="Consolas"/>
          <w:sz w:val="18"/>
          <w:lang w:val="en-US"/>
        </w:rPr>
        <w:t>sheetPaths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09AB0E3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pack.playerSheet.loadFromFile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(path))</w:t>
      </w:r>
    </w:p>
    <w:p w14:paraId="024C5F7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break;</w:t>
      </w:r>
    </w:p>
    <w:p w14:paraId="46F7472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177069E0" w14:textId="77777777" w:rsidR="00882179" w:rsidRPr="00882179" w:rsidRDefault="00882179" w:rsidP="00882179">
      <w:pPr>
        <w:ind w:left="283"/>
        <w:rPr>
          <w:lang w:val="en-US"/>
        </w:rPr>
      </w:pPr>
    </w:p>
    <w:p w14:paraId="4E9A794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char*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monsterPaths</w:t>
      </w:r>
      <w:proofErr w:type="spellEnd"/>
      <w:r w:rsidRPr="00882179">
        <w:rPr>
          <w:rFonts w:ascii="Consolas" w:hAnsi="Consolas"/>
          <w:sz w:val="18"/>
          <w:lang w:val="en-US"/>
        </w:rPr>
        <w:t>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172BC73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"assets/monster_pink_sheet.png",</w:t>
      </w:r>
    </w:p>
    <w:p w14:paraId="0586D08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"../assets/monster_pink_sheet.png",</w:t>
      </w:r>
    </w:p>
    <w:p w14:paraId="1FFA26A1" w14:textId="77777777" w:rsidR="00882179" w:rsidRPr="00882179" w:rsidRDefault="00882179" w:rsidP="00882179">
      <w:pPr>
        <w:rPr>
          <w:lang w:val="en-US"/>
        </w:rPr>
      </w:pPr>
    </w:p>
    <w:p w14:paraId="5AA8BDB0" w14:textId="3CD5DA37" w:rsidR="00882179" w:rsidRPr="00AF43BC" w:rsidRDefault="00882179" w:rsidP="00882179">
      <w:r w:rsidRPr="00AF43BC">
        <w:lastRenderedPageBreak/>
        <w:t xml:space="preserve">При отрисовке </w:t>
      </w:r>
      <w:proofErr w:type="spellStart"/>
      <w:proofErr w:type="gramStart"/>
      <w:r>
        <w:t>Player</w:t>
      </w:r>
      <w:proofErr w:type="spellEnd"/>
      <w:r w:rsidRPr="00AF43BC">
        <w:t>::</w:t>
      </w:r>
      <w:proofErr w:type="spellStart"/>
      <w:proofErr w:type="gramEnd"/>
      <w:r>
        <w:t>drawSprite</w:t>
      </w:r>
      <w:proofErr w:type="spellEnd"/>
      <w:r w:rsidRPr="00AF43BC">
        <w:t xml:space="preserve"> выбирается ряд (</w:t>
      </w:r>
      <w:proofErr w:type="spellStart"/>
      <w:r>
        <w:t>idle</w:t>
      </w:r>
      <w:proofErr w:type="spellEnd"/>
      <w:r w:rsidRPr="00AF43BC">
        <w:t>/</w:t>
      </w:r>
      <w:proofErr w:type="spellStart"/>
      <w:r>
        <w:t>run</w:t>
      </w:r>
      <w:proofErr w:type="spellEnd"/>
      <w:r w:rsidRPr="00AF43BC">
        <w:t>/</w:t>
      </w:r>
      <w:proofErr w:type="spellStart"/>
      <w:r>
        <w:t>dead</w:t>
      </w:r>
      <w:proofErr w:type="spellEnd"/>
      <w:r w:rsidRPr="00AF43BC">
        <w:t xml:space="preserve">) по текущему состоянию, колонка </w:t>
      </w:r>
      <w:r w:rsidR="00C642E2">
        <w:t>-</w:t>
      </w:r>
      <w:r w:rsidRPr="00AF43BC">
        <w:t xml:space="preserve"> по углу вектора </w:t>
      </w:r>
      <w:proofErr w:type="spellStart"/>
      <w:r>
        <w:t>lastFacing</w:t>
      </w:r>
      <w:proofErr w:type="spellEnd"/>
      <w:r w:rsidRPr="00AF43BC">
        <w:t xml:space="preserve">_. Спрайт масштабируется так, чтобы высота кадра соответствовала диаметру коллизионного круга (2 × </w:t>
      </w:r>
      <w:proofErr w:type="spellStart"/>
      <w:r>
        <w:t>radius</w:t>
      </w:r>
      <w:proofErr w:type="spellEnd"/>
      <w:r w:rsidRPr="00AF43BC">
        <w:t xml:space="preserve">_). Позиция центрируется: </w:t>
      </w:r>
      <w:proofErr w:type="spellStart"/>
      <w:r>
        <w:t>origin</w:t>
      </w:r>
      <w:proofErr w:type="spellEnd"/>
      <w:r w:rsidRPr="00AF43BC">
        <w:t xml:space="preserve"> устанавливается в середину кадра, </w:t>
      </w:r>
      <w:proofErr w:type="spellStart"/>
      <w:r>
        <w:t>position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в </w:t>
      </w:r>
      <w:proofErr w:type="spellStart"/>
      <w:r>
        <w:t>pos</w:t>
      </w:r>
      <w:proofErr w:type="spellEnd"/>
      <w:r w:rsidRPr="00AF43BC">
        <w:t>_.</w:t>
      </w:r>
    </w:p>
    <w:p w14:paraId="1681E28E" w14:textId="5CA16B69" w:rsidR="00882179" w:rsidRPr="00AF43BC" w:rsidRDefault="00882179" w:rsidP="00882179">
      <w:r w:rsidRPr="00AF43BC">
        <w:t xml:space="preserve">Если спрайт-лист недоступен, </w:t>
      </w:r>
      <w:proofErr w:type="spellStart"/>
      <w:proofErr w:type="gramStart"/>
      <w:r>
        <w:t>draw</w:t>
      </w:r>
      <w:proofErr w:type="spellEnd"/>
      <w:r w:rsidRPr="00AF43BC">
        <w:t>(</w:t>
      </w:r>
      <w:proofErr w:type="gramEnd"/>
      <w:r w:rsidRPr="00AF43BC">
        <w:t xml:space="preserve">) рисует процедурный круг </w:t>
      </w:r>
      <w:proofErr w:type="spellStart"/>
      <w:r>
        <w:t>sf</w:t>
      </w:r>
      <w:proofErr w:type="spellEnd"/>
      <w:r w:rsidRPr="00AF43BC">
        <w:t>::</w:t>
      </w:r>
      <w:proofErr w:type="spellStart"/>
      <w:r>
        <w:t>CircleShape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игра остаётся работоспособной даже без графических ресурсов.</w:t>
      </w:r>
    </w:p>
    <w:p w14:paraId="0FDD1E5B" w14:textId="72068FD5" w:rsidR="00882179" w:rsidRPr="00882179" w:rsidRDefault="00882179" w:rsidP="00882179">
      <w:pPr>
        <w:rPr>
          <w:lang w:val="en-US"/>
        </w:rPr>
      </w:pPr>
      <w:r>
        <w:rPr>
          <w:i/>
          <w:sz w:val="24"/>
        </w:rPr>
        <w:t>Листинг</w:t>
      </w:r>
      <w:r w:rsidRPr="00882179">
        <w:rPr>
          <w:i/>
          <w:sz w:val="24"/>
          <w:lang w:val="en-US"/>
        </w:rPr>
        <w:t xml:space="preserve"> 3.5 </w:t>
      </w:r>
      <w:r w:rsidR="00C642E2">
        <w:rPr>
          <w:i/>
          <w:sz w:val="24"/>
          <w:lang w:val="en-US"/>
        </w:rPr>
        <w:t>-</w:t>
      </w:r>
      <w:r w:rsidRPr="00882179">
        <w:rPr>
          <w:i/>
          <w:sz w:val="24"/>
          <w:lang w:val="en-US"/>
        </w:rPr>
        <w:t xml:space="preserve"> </w:t>
      </w:r>
      <w:proofErr w:type="gramStart"/>
      <w:r w:rsidRPr="00882179">
        <w:rPr>
          <w:i/>
          <w:sz w:val="24"/>
          <w:lang w:val="en-US"/>
        </w:rPr>
        <w:t>Player::</w:t>
      </w:r>
      <w:proofErr w:type="spellStart"/>
      <w:proofErr w:type="gramEnd"/>
      <w:r w:rsidRPr="00882179">
        <w:rPr>
          <w:i/>
          <w:sz w:val="24"/>
          <w:lang w:val="en-US"/>
        </w:rPr>
        <w:t>drawSprite</w:t>
      </w:r>
      <w:proofErr w:type="spellEnd"/>
    </w:p>
    <w:p w14:paraId="30E2487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Player::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drawSprite</w:t>
      </w:r>
      <w:proofErr w:type="spellEnd"/>
      <w:r w:rsidRPr="00882179">
        <w:rPr>
          <w:rFonts w:ascii="Consolas" w:hAnsi="Consolas"/>
          <w:sz w:val="18"/>
          <w:lang w:val="en-US"/>
        </w:rPr>
        <w:t>(sf::</w:t>
      </w:r>
      <w:proofErr w:type="spellStart"/>
      <w:r w:rsidRPr="00882179">
        <w:rPr>
          <w:rFonts w:ascii="Consolas" w:hAnsi="Consolas"/>
          <w:sz w:val="18"/>
          <w:lang w:val="en-US"/>
        </w:rPr>
        <w:t>RenderTarget</w:t>
      </w:r>
      <w:proofErr w:type="spellEnd"/>
      <w:r w:rsidRPr="00882179">
        <w:rPr>
          <w:rFonts w:ascii="Consolas" w:hAnsi="Consolas"/>
          <w:sz w:val="18"/>
          <w:lang w:val="en-US"/>
        </w:rPr>
        <w:t>&amp; target) const {</w:t>
      </w:r>
    </w:p>
    <w:p w14:paraId="740230E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int row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ROW_IDLE;</w:t>
      </w:r>
    </w:p>
    <w:p w14:paraId="1319FE0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Run)</w:t>
      </w:r>
    </w:p>
    <w:p w14:paraId="6734428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row = </w:t>
      </w:r>
      <w:proofErr w:type="spellStart"/>
      <w:r w:rsidRPr="00882179">
        <w:rPr>
          <w:rFonts w:ascii="Consolas" w:hAnsi="Consolas"/>
          <w:sz w:val="18"/>
          <w:lang w:val="en-US"/>
        </w:rPr>
        <w:t>animFrame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gramStart"/>
      <w:r w:rsidRPr="00882179">
        <w:rPr>
          <w:rFonts w:ascii="Consolas" w:hAnsi="Consolas"/>
          <w:sz w:val="18"/>
          <w:lang w:val="en-US"/>
        </w:rPr>
        <w:t>0 ?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ROW_RUN_A :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::ROW_RUN_B;</w:t>
      </w:r>
    </w:p>
    <w:p w14:paraId="5AE89D3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else if (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Dying ||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::Dead) {</w:t>
      </w:r>
    </w:p>
    <w:p w14:paraId="28E429F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static </w:t>
      </w:r>
      <w:proofErr w:type="spellStart"/>
      <w:r w:rsidRPr="00882179">
        <w:rPr>
          <w:rFonts w:ascii="Consolas" w:hAnsi="Consolas"/>
          <w:sz w:val="18"/>
          <w:lang w:val="en-US"/>
        </w:rPr>
        <w:t>constexpr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int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deathRows</w:t>
      </w:r>
      <w:proofErr w:type="spellEnd"/>
      <w:r w:rsidRPr="00882179">
        <w:rPr>
          <w:rFonts w:ascii="Consolas" w:hAnsi="Consolas"/>
          <w:sz w:val="18"/>
          <w:lang w:val="en-US"/>
        </w:rPr>
        <w:t>[</w:t>
      </w:r>
      <w:proofErr w:type="gramEnd"/>
      <w:r w:rsidRPr="00882179">
        <w:rPr>
          <w:rFonts w:ascii="Consolas" w:hAnsi="Consolas"/>
          <w:sz w:val="18"/>
          <w:lang w:val="en-US"/>
        </w:rPr>
        <w:t>] = {</w:t>
      </w:r>
    </w:p>
    <w:p w14:paraId="542A9A2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ROW_FALL,</w:t>
      </w:r>
    </w:p>
    <w:p w14:paraId="0169D26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ROW_DEAD_BACK,</w:t>
      </w:r>
    </w:p>
    <w:p w14:paraId="53BA287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ROW_DEAD_DOWN_A,</w:t>
      </w:r>
    </w:p>
    <w:p w14:paraId="27AE3B2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ROW_DEAD_DOWN_B,</w:t>
      </w:r>
    </w:p>
    <w:p w14:paraId="62207D7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};</w:t>
      </w:r>
    </w:p>
    <w:p w14:paraId="137A3BD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const int </w:t>
      </w:r>
      <w:proofErr w:type="spellStart"/>
      <w:r w:rsidRPr="00882179">
        <w:rPr>
          <w:rFonts w:ascii="Consolas" w:hAnsi="Consolas"/>
          <w:sz w:val="18"/>
          <w:lang w:val="en-US"/>
        </w:rPr>
        <w:t>idx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>min(</w:t>
      </w:r>
      <w:proofErr w:type="spellStart"/>
      <w:r w:rsidRPr="00882179">
        <w:rPr>
          <w:rFonts w:ascii="Consolas" w:hAnsi="Consolas"/>
          <w:sz w:val="18"/>
          <w:lang w:val="en-US"/>
        </w:rPr>
        <w:t>animFrame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_,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::DEATH_FRAMES - 1);</w:t>
      </w:r>
    </w:p>
    <w:p w14:paraId="53555E8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row = </w:t>
      </w:r>
      <w:proofErr w:type="spellStart"/>
      <w:r w:rsidRPr="00882179">
        <w:rPr>
          <w:rFonts w:ascii="Consolas" w:hAnsi="Consolas"/>
          <w:sz w:val="18"/>
          <w:lang w:val="en-US"/>
        </w:rPr>
        <w:t>deathRows</w:t>
      </w:r>
      <w:proofErr w:type="spellEnd"/>
      <w:r w:rsidRPr="00882179">
        <w:rPr>
          <w:rFonts w:ascii="Consolas" w:hAnsi="Consolas"/>
          <w:sz w:val="18"/>
          <w:lang w:val="en-US"/>
        </w:rPr>
        <w:t>[</w:t>
      </w:r>
      <w:proofErr w:type="spellStart"/>
      <w:r w:rsidRPr="00882179">
        <w:rPr>
          <w:rFonts w:ascii="Consolas" w:hAnsi="Consolas"/>
          <w:sz w:val="18"/>
          <w:lang w:val="en-US"/>
        </w:rPr>
        <w:t>idx</w:t>
      </w:r>
      <w:proofErr w:type="spellEnd"/>
      <w:r w:rsidRPr="00882179">
        <w:rPr>
          <w:rFonts w:ascii="Consolas" w:hAnsi="Consolas"/>
          <w:sz w:val="18"/>
          <w:lang w:val="en-US"/>
        </w:rPr>
        <w:t>];</w:t>
      </w:r>
    </w:p>
    <w:p w14:paraId="0D180AD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6E6534AB" w14:textId="77777777" w:rsidR="00882179" w:rsidRPr="00882179" w:rsidRDefault="00882179" w:rsidP="00882179">
      <w:pPr>
        <w:ind w:left="283"/>
        <w:rPr>
          <w:lang w:val="en-US"/>
        </w:rPr>
      </w:pPr>
    </w:p>
    <w:p w14:paraId="3BA27E6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Sprite sprite(sheet_-&gt;texture);</w:t>
      </w:r>
    </w:p>
    <w:p w14:paraId="63D8200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sprite.setTextureRect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(sheet_-&gt;</w:t>
      </w:r>
      <w:proofErr w:type="spellStart"/>
      <w:r w:rsidRPr="00882179">
        <w:rPr>
          <w:rFonts w:ascii="Consolas" w:hAnsi="Consolas"/>
          <w:sz w:val="18"/>
          <w:lang w:val="en-US"/>
        </w:rPr>
        <w:t>cellRect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facingCol</w:t>
      </w:r>
      <w:proofErr w:type="spellEnd"/>
      <w:r w:rsidRPr="00882179">
        <w:rPr>
          <w:rFonts w:ascii="Consolas" w:hAnsi="Consolas"/>
          <w:sz w:val="18"/>
          <w:lang w:val="en-US"/>
        </w:rPr>
        <w:t>_, row));</w:t>
      </w:r>
    </w:p>
    <w:p w14:paraId="75520BAD" w14:textId="77777777" w:rsidR="00882179" w:rsidRPr="00882179" w:rsidRDefault="00882179" w:rsidP="00882179">
      <w:pPr>
        <w:ind w:left="283"/>
        <w:rPr>
          <w:lang w:val="en-US"/>
        </w:rPr>
      </w:pPr>
    </w:p>
    <w:p w14:paraId="6796E93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&lt;float&gt;(sheet_-&gt;</w:t>
      </w:r>
      <w:proofErr w:type="spellStart"/>
      <w:r w:rsidRPr="00882179">
        <w:rPr>
          <w:rFonts w:ascii="Consolas" w:hAnsi="Consolas"/>
          <w:sz w:val="18"/>
          <w:lang w:val="en-US"/>
        </w:rPr>
        <w:t>cellW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237D456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&lt;float&gt;(sheet_-&gt;</w:t>
      </w:r>
      <w:proofErr w:type="spellStart"/>
      <w:r w:rsidRPr="00882179">
        <w:rPr>
          <w:rFonts w:ascii="Consolas" w:hAnsi="Consolas"/>
          <w:sz w:val="18"/>
          <w:lang w:val="en-US"/>
        </w:rPr>
        <w:t>cellH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17DBA41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radius_ * 4.00f;</w:t>
      </w:r>
    </w:p>
    <w:p w14:paraId="6033820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scale =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3310987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sprite.setOrigin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cw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0.5f,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0.55f);</w:t>
      </w:r>
    </w:p>
    <w:p w14:paraId="1EB6F1F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sprite.setScale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(scale, scale);</w:t>
      </w:r>
    </w:p>
    <w:p w14:paraId="6B6D628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sprite.setPosition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(pos_);</w:t>
      </w:r>
    </w:p>
    <w:p w14:paraId="5E6AA28C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target</w:t>
      </w:r>
      <w:r w:rsidRPr="00AF43BC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draw</w:t>
      </w:r>
      <w:proofErr w:type="spellEnd"/>
      <w:proofErr w:type="gramEnd"/>
      <w:r w:rsidRPr="00AF43BC"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sprite</w:t>
      </w:r>
      <w:proofErr w:type="spellEnd"/>
      <w:r w:rsidRPr="00AF43BC">
        <w:rPr>
          <w:rFonts w:ascii="Consolas" w:hAnsi="Consolas"/>
          <w:sz w:val="18"/>
        </w:rPr>
        <w:t>);</w:t>
      </w:r>
    </w:p>
    <w:p w14:paraId="3BEAC148" w14:textId="77777777" w:rsidR="00882179" w:rsidRPr="00AF43BC" w:rsidRDefault="00882179" w:rsidP="00882179"/>
    <w:p w14:paraId="3805BAA1" w14:textId="77777777" w:rsidR="00882179" w:rsidRPr="00AF43BC" w:rsidRDefault="00882179" w:rsidP="00882179">
      <w:pPr>
        <w:pStyle w:val="21"/>
      </w:pPr>
      <w:r w:rsidRPr="00AF43BC">
        <w:lastRenderedPageBreak/>
        <w:t>3.3 Реализация бега персонажа</w:t>
      </w:r>
    </w:p>
    <w:p w14:paraId="4ED5734D" w14:textId="32D6A57C" w:rsidR="00882179" w:rsidRPr="00AF43BC" w:rsidRDefault="00882179" w:rsidP="00882179">
      <w:r w:rsidRPr="00AF43BC">
        <w:t xml:space="preserve">Движение реализовано в мировых координатах пикселей, а не дискретных шагах по клеткам. Игрок </w:t>
      </w:r>
      <w:r w:rsidR="00C642E2">
        <w:t>-</w:t>
      </w:r>
      <w:r w:rsidRPr="00AF43BC">
        <w:t xml:space="preserve"> круг фиксированного радиуса; коллизия со стенами проверяется пересечением круга с прямоугольниками клеток-стен. Такой подход даёт плавное скольжение вдоль стен при движении по диагонали.</w:t>
      </w:r>
    </w:p>
    <w:p w14:paraId="6DB52F61" w14:textId="1A0D69C2" w:rsidR="00882179" w:rsidRPr="00AF43BC" w:rsidRDefault="00882179" w:rsidP="00882179">
      <w:proofErr w:type="spellStart"/>
      <w:proofErr w:type="gramStart"/>
      <w:r>
        <w:t>handleInput</w:t>
      </w:r>
      <w:proofErr w:type="spellEnd"/>
      <w:r w:rsidRPr="00AF43BC">
        <w:t>(</w:t>
      </w:r>
      <w:proofErr w:type="gramEnd"/>
      <w:r w:rsidRPr="00AF43BC">
        <w:t xml:space="preserve">) опрашивает </w:t>
      </w:r>
      <w:r>
        <w:t>WASD</w:t>
      </w:r>
      <w:r w:rsidRPr="00AF43BC">
        <w:t xml:space="preserve"> и стрелки, накапливая вектор </w:t>
      </w:r>
      <w:proofErr w:type="spellStart"/>
      <w:r>
        <w:t>moveDir</w:t>
      </w:r>
      <w:proofErr w:type="spellEnd"/>
      <w:r w:rsidRPr="00AF43BC">
        <w:t xml:space="preserve">_. Если длина вектора больше нуля, он нормализуется </w:t>
      </w:r>
      <w:r w:rsidR="00C642E2">
        <w:t>-</w:t>
      </w:r>
      <w:r w:rsidRPr="00AF43BC">
        <w:t xml:space="preserve"> иначе при одновременном нажатии </w:t>
      </w:r>
      <w:r>
        <w:t>W</w:t>
      </w:r>
      <w:r w:rsidRPr="00AF43BC">
        <w:t xml:space="preserve"> и </w:t>
      </w:r>
      <w:r>
        <w:t>D</w:t>
      </w:r>
      <w:r w:rsidRPr="00AF43BC">
        <w:t xml:space="preserve"> скорость была бы в √2 раз выше. В </w:t>
      </w:r>
      <w:proofErr w:type="spellStart"/>
      <w:proofErr w:type="gramStart"/>
      <w:r>
        <w:t>update</w:t>
      </w:r>
      <w:proofErr w:type="spellEnd"/>
      <w:r w:rsidRPr="00AF43BC">
        <w:t>(</w:t>
      </w:r>
      <w:proofErr w:type="gramEnd"/>
      <w:r w:rsidRPr="00AF43BC">
        <w:t xml:space="preserve">) вычисляется </w:t>
      </w:r>
      <w:proofErr w:type="spellStart"/>
      <w:r>
        <w:t>delta</w:t>
      </w:r>
      <w:proofErr w:type="spellEnd"/>
      <w:r w:rsidRPr="00AF43BC">
        <w:t xml:space="preserve"> = </w:t>
      </w:r>
      <w:proofErr w:type="spellStart"/>
      <w:r>
        <w:t>moveDir</w:t>
      </w:r>
      <w:proofErr w:type="spellEnd"/>
      <w:r w:rsidRPr="00AF43BC">
        <w:t xml:space="preserve">_ × </w:t>
      </w:r>
      <w:proofErr w:type="spellStart"/>
      <w:r>
        <w:t>speed</w:t>
      </w:r>
      <w:proofErr w:type="spellEnd"/>
      <w:r w:rsidRPr="00AF43BC">
        <w:t xml:space="preserve"> × </w:t>
      </w:r>
      <w:proofErr w:type="spellStart"/>
      <w:r>
        <w:t>dt</w:t>
      </w:r>
      <w:proofErr w:type="spellEnd"/>
      <w:r w:rsidRPr="00AF43BC">
        <w:t xml:space="preserve">; направление взгляда </w:t>
      </w:r>
      <w:proofErr w:type="spellStart"/>
      <w:r>
        <w:t>lastFacing</w:t>
      </w:r>
      <w:proofErr w:type="spellEnd"/>
      <w:r w:rsidRPr="00AF43BC">
        <w:t>_ обновляется только при реальном движении.</w:t>
      </w:r>
    </w:p>
    <w:p w14:paraId="5AE79758" w14:textId="5FD356DC" w:rsidR="00882179" w:rsidRPr="00AF43BC" w:rsidRDefault="00882179" w:rsidP="00882179">
      <w:r w:rsidRPr="00AF43BC">
        <w:rPr>
          <w:i/>
          <w:sz w:val="24"/>
        </w:rPr>
        <w:t xml:space="preserve">Листинг 3.6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Ввод и движение игрока</w:t>
      </w:r>
    </w:p>
    <w:p w14:paraId="01A5F599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WASD</w:t>
      </w:r>
      <w:r w:rsidRPr="00AF43BC">
        <w:rPr>
          <w:rFonts w:ascii="Consolas" w:hAnsi="Consolas"/>
          <w:sz w:val="18"/>
        </w:rPr>
        <w:t xml:space="preserve"> и стрелки; вектор нормализуется для диагонали.</w:t>
      </w:r>
    </w:p>
    <w:p w14:paraId="56CB8DE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Player::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handleInput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5A0FADE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Dying ||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::Dead)</w:t>
      </w:r>
    </w:p>
    <w:p w14:paraId="268FA48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return;</w:t>
      </w:r>
    </w:p>
    <w:p w14:paraId="6FA7A38F" w14:textId="77777777" w:rsidR="00882179" w:rsidRPr="00882179" w:rsidRDefault="00882179" w:rsidP="00882179">
      <w:pPr>
        <w:ind w:left="283"/>
        <w:rPr>
          <w:lang w:val="en-US"/>
        </w:rPr>
      </w:pPr>
    </w:p>
    <w:p w14:paraId="0D3AA0F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 = {0.f, 0.f};</w:t>
      </w:r>
    </w:p>
    <w:p w14:paraId="1D3DA22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(sf::Keyboard::W) || sf::Keyboard::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(sf::Keyboard::Up))</w:t>
      </w:r>
    </w:p>
    <w:p w14:paraId="6082B97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_.y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-= 1.f;</w:t>
      </w:r>
    </w:p>
    <w:p w14:paraId="1212CBE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(sf::Keyboard::S) || sf::Keyboard::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(sf::Keyboard::Down))</w:t>
      </w:r>
    </w:p>
    <w:p w14:paraId="7625081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_.y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+= 1.f;</w:t>
      </w:r>
    </w:p>
    <w:p w14:paraId="05B3B2B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(sf::Keyboard::A) || sf::Keyboard::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(sf::Keyboard::Left))</w:t>
      </w:r>
    </w:p>
    <w:p w14:paraId="59DC136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_.x -= 1.f;</w:t>
      </w:r>
    </w:p>
    <w:p w14:paraId="6AE08EE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(sf::Keyboard::D) || sf::Keyboard::</w:t>
      </w:r>
      <w:proofErr w:type="spellStart"/>
      <w:r w:rsidRPr="00882179">
        <w:rPr>
          <w:rFonts w:ascii="Consolas" w:hAnsi="Consolas"/>
          <w:sz w:val="18"/>
          <w:lang w:val="en-US"/>
        </w:rPr>
        <w:t>isKeyPressed</w:t>
      </w:r>
      <w:proofErr w:type="spellEnd"/>
      <w:r w:rsidRPr="00882179">
        <w:rPr>
          <w:rFonts w:ascii="Consolas" w:hAnsi="Consolas"/>
          <w:sz w:val="18"/>
          <w:lang w:val="en-US"/>
        </w:rPr>
        <w:t>(sf::Keyboard::Right))</w:t>
      </w:r>
    </w:p>
    <w:p w14:paraId="43D85C1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_.x += 1.f;</w:t>
      </w:r>
    </w:p>
    <w:p w14:paraId="5E519C2B" w14:textId="77777777" w:rsidR="00882179" w:rsidRPr="00882179" w:rsidRDefault="00882179" w:rsidP="00882179">
      <w:pPr>
        <w:ind w:left="283"/>
        <w:rPr>
          <w:lang w:val="en-US"/>
        </w:rPr>
      </w:pPr>
    </w:p>
    <w:p w14:paraId="7BE1183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</w:t>
      </w:r>
      <w:proofErr w:type="gramStart"/>
      <w:r w:rsidRPr="00882179">
        <w:rPr>
          <w:rFonts w:ascii="Consolas" w:hAnsi="Consolas"/>
          <w:sz w:val="18"/>
          <w:lang w:val="en-US"/>
        </w:rPr>
        <w:t>x !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= 0.f ||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_.y != 0.f) {</w:t>
      </w:r>
    </w:p>
    <w:p w14:paraId="056A630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const float </w:t>
      </w:r>
      <w:proofErr w:type="spellStart"/>
      <w:r w:rsidRPr="00882179">
        <w:rPr>
          <w:rFonts w:ascii="Consolas" w:hAnsi="Consolas"/>
          <w:sz w:val="18"/>
          <w:lang w:val="en-US"/>
        </w:rPr>
        <w:t>len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>sqrt(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_.x *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_.x +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_.y *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_.y);</w:t>
      </w:r>
    </w:p>
    <w:p w14:paraId="5D65B8D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/= </w:t>
      </w:r>
      <w:proofErr w:type="spellStart"/>
      <w:r w:rsidRPr="00882179">
        <w:rPr>
          <w:rFonts w:ascii="Consolas" w:hAnsi="Consolas"/>
          <w:sz w:val="18"/>
          <w:lang w:val="en-US"/>
        </w:rPr>
        <w:t>len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2270096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lastFacing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_;</w:t>
      </w:r>
    </w:p>
    <w:p w14:paraId="3F24DE2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046C3B9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4735EDA3" w14:textId="77777777" w:rsidR="00882179" w:rsidRPr="00882179" w:rsidRDefault="00882179" w:rsidP="00882179">
      <w:pPr>
        <w:ind w:left="283"/>
        <w:rPr>
          <w:lang w:val="en-US"/>
        </w:rPr>
      </w:pPr>
    </w:p>
    <w:p w14:paraId="7AEA566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Player::</w:t>
      </w:r>
      <w:proofErr w:type="gramEnd"/>
      <w:r w:rsidRPr="00882179">
        <w:rPr>
          <w:rFonts w:ascii="Consolas" w:hAnsi="Consolas"/>
          <w:sz w:val="18"/>
          <w:lang w:val="en-US"/>
        </w:rPr>
        <w:t>update(float dt, const Maze&amp; maze) {</w:t>
      </w:r>
    </w:p>
    <w:p w14:paraId="0B00FB7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Dying ||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::Dead)</w:t>
      </w:r>
    </w:p>
    <w:p w14:paraId="3FBAF20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return;</w:t>
      </w:r>
    </w:p>
    <w:p w14:paraId="01E48197" w14:textId="77777777" w:rsidR="00882179" w:rsidRPr="00882179" w:rsidRDefault="00882179" w:rsidP="00882179">
      <w:pPr>
        <w:ind w:left="283"/>
        <w:rPr>
          <w:lang w:val="en-US"/>
        </w:rPr>
      </w:pPr>
    </w:p>
    <w:p w14:paraId="364C3F6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bool moving =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</w:t>
      </w:r>
      <w:proofErr w:type="gramStart"/>
      <w:r w:rsidRPr="00882179">
        <w:rPr>
          <w:rFonts w:ascii="Consolas" w:hAnsi="Consolas"/>
          <w:sz w:val="18"/>
          <w:lang w:val="en-US"/>
        </w:rPr>
        <w:t>x !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= 0.f ||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_.y != 0.f;</w:t>
      </w:r>
    </w:p>
    <w:p w14:paraId="2629C33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gramStart"/>
      <w:r w:rsidRPr="00882179">
        <w:rPr>
          <w:rFonts w:ascii="Consolas" w:hAnsi="Consolas"/>
          <w:sz w:val="18"/>
          <w:lang w:val="en-US"/>
        </w:rPr>
        <w:t>moving ?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Run : </w:t>
      </w:r>
      <w:proofErr w:type="spellStart"/>
      <w:r w:rsidRPr="00882179">
        <w:rPr>
          <w:rFonts w:ascii="Consolas" w:hAnsi="Consolas"/>
          <w:sz w:val="18"/>
          <w:lang w:val="en-US"/>
        </w:rPr>
        <w:t>PlayerAnimState</w:t>
      </w:r>
      <w:proofErr w:type="spellEnd"/>
      <w:r w:rsidRPr="00882179">
        <w:rPr>
          <w:rFonts w:ascii="Consolas" w:hAnsi="Consolas"/>
          <w:sz w:val="18"/>
          <w:lang w:val="en-US"/>
        </w:rPr>
        <w:t>::Idle;</w:t>
      </w:r>
    </w:p>
    <w:p w14:paraId="2B33E410" w14:textId="77777777" w:rsidR="00882179" w:rsidRPr="00882179" w:rsidRDefault="00882179" w:rsidP="00882179">
      <w:pPr>
        <w:ind w:left="283"/>
        <w:rPr>
          <w:lang w:val="en-US"/>
        </w:rPr>
      </w:pPr>
    </w:p>
    <w:p w14:paraId="00C0F8A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int col = </w:t>
      </w:r>
      <w:proofErr w:type="spellStart"/>
      <w:r w:rsidRPr="00882179">
        <w:rPr>
          <w:rFonts w:ascii="Consolas" w:hAnsi="Consolas"/>
          <w:sz w:val="18"/>
          <w:lang w:val="en-US"/>
        </w:rPr>
        <w:t>directionToColumn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lastFacing</w:t>
      </w:r>
      <w:proofErr w:type="spellEnd"/>
      <w:r w:rsidRPr="00882179">
        <w:rPr>
          <w:rFonts w:ascii="Consolas" w:hAnsi="Consolas"/>
          <w:sz w:val="18"/>
          <w:lang w:val="en-US"/>
        </w:rPr>
        <w:t>_);</w:t>
      </w:r>
    </w:p>
    <w:p w14:paraId="0610EDE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(col &gt;= 0)</w:t>
      </w:r>
    </w:p>
    <w:p w14:paraId="52835D5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facingCol</w:t>
      </w:r>
      <w:proofErr w:type="spellEnd"/>
      <w:r w:rsidRPr="00882179">
        <w:rPr>
          <w:rFonts w:ascii="Consolas" w:hAnsi="Consolas"/>
          <w:sz w:val="18"/>
          <w:lang w:val="en-US"/>
        </w:rPr>
        <w:t>_ = col;</w:t>
      </w:r>
    </w:p>
    <w:p w14:paraId="14A1585E" w14:textId="77777777" w:rsidR="00882179" w:rsidRPr="00882179" w:rsidRDefault="00882179" w:rsidP="00882179">
      <w:pPr>
        <w:ind w:left="283"/>
        <w:rPr>
          <w:lang w:val="en-US"/>
        </w:rPr>
      </w:pPr>
    </w:p>
    <w:p w14:paraId="0CC7BC6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maze.moveCircle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(pos_, </w:t>
      </w:r>
      <w:proofErr w:type="spellStart"/>
      <w:r w:rsidRPr="00882179">
        <w:rPr>
          <w:rFonts w:ascii="Consolas" w:hAnsi="Consolas"/>
          <w:sz w:val="18"/>
          <w:lang w:val="en-US"/>
        </w:rPr>
        <w:t>moveDir</w:t>
      </w:r>
      <w:proofErr w:type="spellEnd"/>
      <w:r w:rsidRPr="00882179">
        <w:rPr>
          <w:rFonts w:ascii="Consolas" w:hAnsi="Consolas"/>
          <w:sz w:val="18"/>
          <w:lang w:val="en-US"/>
        </w:rPr>
        <w:t>_ * speed_ * dt, radius_);</w:t>
      </w:r>
    </w:p>
    <w:p w14:paraId="6592B1D9" w14:textId="77777777" w:rsidR="00882179" w:rsidRPr="00AF43BC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>
        <w:rPr>
          <w:rFonts w:ascii="Consolas" w:hAnsi="Consolas"/>
          <w:sz w:val="18"/>
        </w:rPr>
        <w:t>advanceAnim</w:t>
      </w:r>
      <w:proofErr w:type="spellEnd"/>
      <w:r w:rsidRPr="00AF43BC"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dt</w:t>
      </w:r>
      <w:proofErr w:type="spellEnd"/>
      <w:r w:rsidRPr="00AF43BC">
        <w:rPr>
          <w:rFonts w:ascii="Consolas" w:hAnsi="Consolas"/>
          <w:sz w:val="18"/>
        </w:rPr>
        <w:t>);</w:t>
      </w:r>
    </w:p>
    <w:p w14:paraId="47BDBF27" w14:textId="77777777" w:rsidR="00882179" w:rsidRPr="00AF43BC" w:rsidRDefault="00882179" w:rsidP="00882179"/>
    <w:p w14:paraId="555B1588" w14:textId="77777777" w:rsidR="00882179" w:rsidRPr="00AF43BC" w:rsidRDefault="00882179" w:rsidP="00882179">
      <w:proofErr w:type="spellStart"/>
      <w:proofErr w:type="gramStart"/>
      <w:r>
        <w:t>Maze</w:t>
      </w:r>
      <w:proofErr w:type="spellEnd"/>
      <w:r w:rsidRPr="00AF43BC">
        <w:t>::</w:t>
      </w:r>
      <w:proofErr w:type="spellStart"/>
      <w:proofErr w:type="gramEnd"/>
      <w:r>
        <w:t>moveCircle</w:t>
      </w:r>
      <w:proofErr w:type="spellEnd"/>
      <w:r w:rsidRPr="00AF43BC">
        <w:t xml:space="preserve"> применяет смещение по осям раздельно: сначала пробует сдвинуть по </w:t>
      </w:r>
      <w:r>
        <w:t>X</w:t>
      </w:r>
      <w:r w:rsidRPr="00AF43BC">
        <w:t xml:space="preserve">, при столкновении откатывает; затем по </w:t>
      </w:r>
      <w:r>
        <w:t>Y</w:t>
      </w:r>
      <w:r w:rsidRPr="00AF43BC">
        <w:t>. Это классический приём «скольжения» (</w:t>
      </w:r>
      <w:proofErr w:type="spellStart"/>
      <w:r>
        <w:t>wall</w:t>
      </w:r>
      <w:proofErr w:type="spellEnd"/>
      <w:r w:rsidRPr="00AF43BC">
        <w:t xml:space="preserve"> </w:t>
      </w:r>
      <w:proofErr w:type="spellStart"/>
      <w:r>
        <w:t>sliding</w:t>
      </w:r>
      <w:proofErr w:type="spellEnd"/>
      <w:r w:rsidRPr="00AF43BC">
        <w:t>), позволяющий плавно огибать углы коридоров.</w:t>
      </w:r>
    </w:p>
    <w:p w14:paraId="2255DE7F" w14:textId="39F30774" w:rsidR="00882179" w:rsidRPr="00AF43BC" w:rsidRDefault="00882179" w:rsidP="00882179">
      <w:r w:rsidRPr="00AF43BC">
        <w:rPr>
          <w:i/>
          <w:sz w:val="24"/>
        </w:rPr>
        <w:t xml:space="preserve">Листинг 3.7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Maze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moveCircle</w:t>
      </w:r>
      <w:proofErr w:type="spellEnd"/>
      <w:r w:rsidRPr="00AF43BC">
        <w:rPr>
          <w:i/>
          <w:sz w:val="24"/>
        </w:rPr>
        <w:t xml:space="preserve"> (скольжение вдоль стен)</w:t>
      </w:r>
    </w:p>
    <w:p w14:paraId="53456AAE" w14:textId="1769D72B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Раздельное движение по осям </w:t>
      </w:r>
      <w:r w:rsidR="00C642E2">
        <w:rPr>
          <w:rFonts w:ascii="Consolas" w:hAnsi="Consolas"/>
          <w:sz w:val="18"/>
        </w:rPr>
        <w:t>-</w:t>
      </w:r>
      <w:r w:rsidRPr="00AF43BC">
        <w:rPr>
          <w:rFonts w:ascii="Consolas" w:hAnsi="Consolas"/>
          <w:sz w:val="18"/>
        </w:rPr>
        <w:t xml:space="preserve"> скольжение вдоль стен в углах.</w:t>
      </w:r>
    </w:p>
    <w:p w14:paraId="291A660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Maze::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moveCircle</w:t>
      </w:r>
      <w:proofErr w:type="spellEnd"/>
      <w:r w:rsidRPr="00882179">
        <w:rPr>
          <w:rFonts w:ascii="Consolas" w:hAnsi="Consolas"/>
          <w:sz w:val="18"/>
          <w:lang w:val="en-US"/>
        </w:rPr>
        <w:t>(sf::Vector2f&amp; pos, sf::Vector2f delta, float radius) const {</w:t>
      </w:r>
    </w:p>
    <w:p w14:paraId="74CA26E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radius * COLLISION_RADIUS_SCALE;</w:t>
      </w:r>
    </w:p>
    <w:p w14:paraId="0A43B434" w14:textId="77777777" w:rsidR="00882179" w:rsidRPr="00882179" w:rsidRDefault="00882179" w:rsidP="00882179">
      <w:pPr>
        <w:ind w:left="283"/>
        <w:rPr>
          <w:lang w:val="en-US"/>
        </w:rPr>
      </w:pPr>
    </w:p>
    <w:p w14:paraId="6264F69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newX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pos.x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+ </w:t>
      </w:r>
      <w:proofErr w:type="spellStart"/>
      <w:r w:rsidRPr="00882179">
        <w:rPr>
          <w:rFonts w:ascii="Consolas" w:hAnsi="Consolas"/>
          <w:sz w:val="18"/>
          <w:lang w:val="en-US"/>
        </w:rPr>
        <w:t>delta.x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56551EE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</w:t>
      </w:r>
      <w:proofErr w:type="spellStart"/>
      <w:r w:rsidRPr="00882179">
        <w:rPr>
          <w:rFonts w:ascii="Consolas" w:hAnsi="Consolas"/>
          <w:sz w:val="18"/>
          <w:lang w:val="en-US"/>
        </w:rPr>
        <w:t>isWallAtPixel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newX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pos.y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cr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)) </w:t>
      </w:r>
      <w:proofErr w:type="spellStart"/>
      <w:r w:rsidRPr="00882179">
        <w:rPr>
          <w:rFonts w:ascii="Consolas" w:hAnsi="Consolas"/>
          <w:sz w:val="18"/>
          <w:lang w:val="en-US"/>
        </w:rPr>
        <w:t>pos.x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newX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1A8F5D29" w14:textId="77777777" w:rsidR="00882179" w:rsidRPr="00882179" w:rsidRDefault="00882179" w:rsidP="00882179">
      <w:pPr>
        <w:ind w:left="283"/>
        <w:rPr>
          <w:lang w:val="en-US"/>
        </w:rPr>
      </w:pPr>
    </w:p>
    <w:p w14:paraId="08F5AE3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newY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pos.y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+ </w:t>
      </w:r>
      <w:proofErr w:type="spellStart"/>
      <w:r w:rsidRPr="00882179">
        <w:rPr>
          <w:rFonts w:ascii="Consolas" w:hAnsi="Consolas"/>
          <w:sz w:val="18"/>
          <w:lang w:val="en-US"/>
        </w:rPr>
        <w:t>delta.y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5428151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</w:t>
      </w:r>
      <w:proofErr w:type="spellStart"/>
      <w:r w:rsidRPr="00882179">
        <w:rPr>
          <w:rFonts w:ascii="Consolas" w:hAnsi="Consolas"/>
          <w:sz w:val="18"/>
          <w:lang w:val="en-US"/>
        </w:rPr>
        <w:t>isWallAtPixel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pos.x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newY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cr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)) </w:t>
      </w:r>
      <w:proofErr w:type="spellStart"/>
      <w:r w:rsidRPr="00882179">
        <w:rPr>
          <w:rFonts w:ascii="Consolas" w:hAnsi="Consolas"/>
          <w:sz w:val="18"/>
          <w:lang w:val="en-US"/>
        </w:rPr>
        <w:t>pos.y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newY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20BD1EC5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}</w:t>
      </w:r>
    </w:p>
    <w:p w14:paraId="12522D22" w14:textId="77777777" w:rsidR="00882179" w:rsidRPr="00AF43BC" w:rsidRDefault="00882179" w:rsidP="00882179"/>
    <w:p w14:paraId="759A225A" w14:textId="77777777" w:rsidR="00882179" w:rsidRPr="00AF43BC" w:rsidRDefault="00882179" w:rsidP="00882179">
      <w:pPr>
        <w:pStyle w:val="21"/>
      </w:pPr>
      <w:r w:rsidRPr="00AF43BC">
        <w:t xml:space="preserve">3.4 </w:t>
      </w:r>
      <w:r>
        <w:t>NPC</w:t>
      </w:r>
      <w:r w:rsidRPr="00AF43BC">
        <w:t>-монстры: патруль и преследование</w:t>
      </w:r>
    </w:p>
    <w:p w14:paraId="3524CEF5" w14:textId="77777777" w:rsidR="00882179" w:rsidRPr="00AF43BC" w:rsidRDefault="00882179" w:rsidP="00882179">
      <w:proofErr w:type="spellStart"/>
      <w:r w:rsidRPr="00AF43BC">
        <w:t>Неперсонажи</w:t>
      </w:r>
      <w:proofErr w:type="spellEnd"/>
      <w:r w:rsidRPr="00AF43BC">
        <w:t xml:space="preserve"> (</w:t>
      </w:r>
      <w:r>
        <w:t>NPC</w:t>
      </w:r>
      <w:r w:rsidRPr="00AF43BC">
        <w:t xml:space="preserve">) реализованы классом </w:t>
      </w:r>
      <w:proofErr w:type="spellStart"/>
      <w:r>
        <w:t>Monster</w:t>
      </w:r>
      <w:proofErr w:type="spellEnd"/>
      <w:r w:rsidRPr="00AF43BC">
        <w:t xml:space="preserve">. Каждый монстр имеет тип поведения </w:t>
      </w:r>
      <w:proofErr w:type="spellStart"/>
      <w:proofErr w:type="gramStart"/>
      <w:r>
        <w:t>MonsterAI</w:t>
      </w:r>
      <w:proofErr w:type="spellEnd"/>
      <w:r w:rsidRPr="00AF43BC">
        <w:t>::</w:t>
      </w:r>
      <w:proofErr w:type="spellStart"/>
      <w:proofErr w:type="gramEnd"/>
      <w:r>
        <w:t>Patrol</w:t>
      </w:r>
      <w:proofErr w:type="spellEnd"/>
      <w:r w:rsidRPr="00AF43BC">
        <w:t xml:space="preserve"> или </w:t>
      </w:r>
      <w:proofErr w:type="spellStart"/>
      <w:r>
        <w:t>MonsterAI</w:t>
      </w:r>
      <w:proofErr w:type="spellEnd"/>
      <w:r w:rsidRPr="00AF43BC">
        <w:t>::</w:t>
      </w:r>
      <w:proofErr w:type="spellStart"/>
      <w:r>
        <w:t>Chase</w:t>
      </w:r>
      <w:proofErr w:type="spellEnd"/>
      <w:r w:rsidRPr="00AF43BC">
        <w:t xml:space="preserve">, заданный при </w:t>
      </w:r>
      <w:r w:rsidRPr="00AF43BC">
        <w:lastRenderedPageBreak/>
        <w:t xml:space="preserve">проектировании уровня. Визуально монстр использует отдельный спрайт-лист </w:t>
      </w:r>
      <w:r>
        <w:t>monster</w:t>
      </w:r>
      <w:r w:rsidRPr="00AF43BC">
        <w:t>_</w:t>
      </w:r>
      <w:r>
        <w:t>pink</w:t>
      </w:r>
      <w:r w:rsidRPr="00AF43BC">
        <w:t>_</w:t>
      </w:r>
      <w:r>
        <w:t>sheet</w:t>
      </w:r>
      <w:r w:rsidRPr="00AF43BC">
        <w:t>.</w:t>
      </w:r>
      <w:r>
        <w:t>png</w:t>
      </w:r>
      <w:r w:rsidRPr="00AF43BC">
        <w:t xml:space="preserve"> с той же сеткой направлений и </w:t>
      </w:r>
      <w:proofErr w:type="spellStart"/>
      <w:r w:rsidRPr="00AF43BC">
        <w:t>анимаций</w:t>
      </w:r>
      <w:proofErr w:type="spellEnd"/>
      <w:r w:rsidRPr="00AF43BC">
        <w:t>, что и у игрока.</w:t>
      </w:r>
    </w:p>
    <w:p w14:paraId="60245502" w14:textId="38D8FF6D" w:rsidR="00882179" w:rsidRPr="00AF43BC" w:rsidRDefault="00882179" w:rsidP="00882179">
      <w:r w:rsidRPr="00AF43BC">
        <w:t xml:space="preserve">При </w:t>
      </w:r>
      <w:proofErr w:type="spellStart"/>
      <w:proofErr w:type="gramStart"/>
      <w:r>
        <w:t>spawn</w:t>
      </w:r>
      <w:proofErr w:type="spellEnd"/>
      <w:r w:rsidRPr="00AF43BC">
        <w:t>(</w:t>
      </w:r>
      <w:proofErr w:type="gramEnd"/>
      <w:r w:rsidRPr="00AF43BC">
        <w:t xml:space="preserve">) координаты из </w:t>
      </w:r>
      <w:proofErr w:type="spellStart"/>
      <w:r>
        <w:t>LevelData</w:t>
      </w:r>
      <w:proofErr w:type="spellEnd"/>
      <w:r w:rsidRPr="00AF43BC">
        <w:t xml:space="preserve"> переводятся в пиксели через </w:t>
      </w:r>
      <w:proofErr w:type="spellStart"/>
      <w:r>
        <w:t>Maze</w:t>
      </w:r>
      <w:proofErr w:type="spellEnd"/>
      <w:r w:rsidRPr="00AF43BC">
        <w:t>::</w:t>
      </w:r>
      <w:proofErr w:type="spellStart"/>
      <w:r>
        <w:t>nearestFloorCenter</w:t>
      </w:r>
      <w:proofErr w:type="spellEnd"/>
      <w:r w:rsidRPr="00AF43BC">
        <w:t xml:space="preserve"> </w:t>
      </w:r>
      <w:r w:rsidR="00C642E2">
        <w:t>-</w:t>
      </w:r>
      <w:r w:rsidRPr="00AF43BC">
        <w:t xml:space="preserve"> если указанная клетка занята стеной, ищется ближайший проходимый пол. Скорость = </w:t>
      </w:r>
      <w:proofErr w:type="spellStart"/>
      <w:r>
        <w:t>baseMonsterSpeed</w:t>
      </w:r>
      <w:proofErr w:type="spellEnd"/>
      <w:r w:rsidRPr="00AF43BC">
        <w:t xml:space="preserve"> × </w:t>
      </w:r>
      <w:proofErr w:type="spellStart"/>
      <w:r>
        <w:t>speedMul</w:t>
      </w:r>
      <w:proofErr w:type="spellEnd"/>
      <w:r w:rsidRPr="00AF43BC">
        <w:t xml:space="preserve"> из конфигурации </w:t>
      </w:r>
      <w:proofErr w:type="spellStart"/>
      <w:r w:rsidRPr="00AF43BC">
        <w:t>спавна</w:t>
      </w:r>
      <w:proofErr w:type="spellEnd"/>
      <w:r w:rsidRPr="00AF43BC">
        <w:t>.</w:t>
      </w:r>
    </w:p>
    <w:p w14:paraId="6CDE1CEB" w14:textId="5EFEFF42" w:rsidR="00882179" w:rsidRPr="00AF43BC" w:rsidRDefault="00882179" w:rsidP="00882179">
      <w:r w:rsidRPr="00AF43BC">
        <w:rPr>
          <w:i/>
          <w:sz w:val="24"/>
        </w:rPr>
        <w:t xml:space="preserve">Листинг 3.8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Интерфейс класса </w:t>
      </w:r>
      <w:proofErr w:type="spellStart"/>
      <w:r>
        <w:rPr>
          <w:i/>
          <w:sz w:val="24"/>
        </w:rPr>
        <w:t>Monster</w:t>
      </w:r>
      <w:proofErr w:type="spellEnd"/>
    </w:p>
    <w:p w14:paraId="2008527E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NPC</w:t>
      </w:r>
      <w:r w:rsidRPr="00AF43BC">
        <w:rPr>
          <w:rFonts w:ascii="Consolas" w:hAnsi="Consolas"/>
          <w:sz w:val="18"/>
        </w:rPr>
        <w:t>: патруль или преследование с гистерезисом по дистанции.</w:t>
      </w:r>
    </w:p>
    <w:p w14:paraId="7A516DA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class Monster {</w:t>
      </w:r>
    </w:p>
    <w:p w14:paraId="20E7D31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public:</w:t>
      </w:r>
    </w:p>
    <w:p w14:paraId="789A014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gramStart"/>
      <w:r w:rsidRPr="00882179">
        <w:rPr>
          <w:rFonts w:ascii="Consolas" w:hAnsi="Consolas"/>
          <w:sz w:val="18"/>
          <w:lang w:val="en-US"/>
        </w:rPr>
        <w:t>spawn(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const </w:t>
      </w:r>
      <w:proofErr w:type="spellStart"/>
      <w:r w:rsidRPr="00882179">
        <w:rPr>
          <w:rFonts w:ascii="Consolas" w:hAnsi="Consolas"/>
          <w:sz w:val="18"/>
          <w:lang w:val="en-US"/>
        </w:rPr>
        <w:t>MonsterSpawn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&amp; </w:t>
      </w:r>
      <w:proofErr w:type="spellStart"/>
      <w:r w:rsidRPr="00882179">
        <w:rPr>
          <w:rFonts w:ascii="Consolas" w:hAnsi="Consolas"/>
          <w:sz w:val="18"/>
          <w:lang w:val="en-US"/>
        </w:rPr>
        <w:t>cfg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float </w:t>
      </w:r>
      <w:proofErr w:type="spellStart"/>
      <w:r w:rsidRPr="00882179">
        <w:rPr>
          <w:rFonts w:ascii="Consolas" w:hAnsi="Consolas"/>
          <w:sz w:val="18"/>
          <w:lang w:val="en-US"/>
        </w:rPr>
        <w:t>baseSpeed</w:t>
      </w:r>
      <w:proofErr w:type="spellEnd"/>
      <w:r w:rsidRPr="00882179">
        <w:rPr>
          <w:rFonts w:ascii="Consolas" w:hAnsi="Consolas"/>
          <w:sz w:val="18"/>
          <w:lang w:val="en-US"/>
        </w:rPr>
        <w:t>, const Maze&amp; maze);</w:t>
      </w:r>
    </w:p>
    <w:p w14:paraId="472FFE8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setPinkSheet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const </w:t>
      </w:r>
      <w:proofErr w:type="spellStart"/>
      <w:r w:rsidRPr="00882179">
        <w:rPr>
          <w:rFonts w:ascii="Consolas" w:hAnsi="Consolas"/>
          <w:sz w:val="18"/>
          <w:lang w:val="en-US"/>
        </w:rPr>
        <w:t>MonsterPinkSheet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* sheet) { </w:t>
      </w:r>
      <w:proofErr w:type="spellStart"/>
      <w:r w:rsidRPr="00882179">
        <w:rPr>
          <w:rFonts w:ascii="Consolas" w:hAnsi="Consolas"/>
          <w:sz w:val="18"/>
          <w:lang w:val="en-US"/>
        </w:rPr>
        <w:t>pinkSheet</w:t>
      </w:r>
      <w:proofErr w:type="spellEnd"/>
      <w:r w:rsidRPr="00882179">
        <w:rPr>
          <w:rFonts w:ascii="Consolas" w:hAnsi="Consolas"/>
          <w:sz w:val="18"/>
          <w:lang w:val="en-US"/>
        </w:rPr>
        <w:t>_ = sheet; }</w:t>
      </w:r>
    </w:p>
    <w:p w14:paraId="17442CBB" w14:textId="77777777" w:rsidR="00882179" w:rsidRPr="00882179" w:rsidRDefault="00882179" w:rsidP="00882179">
      <w:pPr>
        <w:ind w:left="283"/>
        <w:rPr>
          <w:lang w:val="en-US"/>
        </w:rPr>
      </w:pPr>
    </w:p>
    <w:p w14:paraId="2D74B17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gramStart"/>
      <w:r w:rsidRPr="00882179">
        <w:rPr>
          <w:rFonts w:ascii="Consolas" w:hAnsi="Consolas"/>
          <w:sz w:val="18"/>
          <w:lang w:val="en-US"/>
        </w:rPr>
        <w:t>update(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float dt, const Maze&amp; maze, sf::Vector2f </w:t>
      </w:r>
      <w:proofErr w:type="spellStart"/>
      <w:r w:rsidRPr="00882179">
        <w:rPr>
          <w:rFonts w:ascii="Consolas" w:hAnsi="Consolas"/>
          <w:sz w:val="18"/>
          <w:lang w:val="en-US"/>
        </w:rPr>
        <w:t>playerPos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float </w:t>
      </w:r>
      <w:proofErr w:type="spellStart"/>
      <w:r w:rsidRPr="00882179">
        <w:rPr>
          <w:rFonts w:ascii="Consolas" w:hAnsi="Consolas"/>
          <w:sz w:val="18"/>
          <w:lang w:val="en-US"/>
        </w:rPr>
        <w:t>playerSpeed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70C7F5A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updateKill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float dt);</w:t>
      </w:r>
    </w:p>
    <w:p w14:paraId="4228951C" w14:textId="77777777" w:rsidR="00882179" w:rsidRPr="00882179" w:rsidRDefault="00882179" w:rsidP="00882179">
      <w:pPr>
        <w:ind w:left="283"/>
        <w:rPr>
          <w:lang w:val="en-US"/>
        </w:rPr>
      </w:pPr>
    </w:p>
    <w:p w14:paraId="29ED33E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startKill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0BED11D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bool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isKilling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) const { return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r w:rsidRPr="00882179">
        <w:rPr>
          <w:rFonts w:ascii="Consolas" w:hAnsi="Consolas"/>
          <w:sz w:val="18"/>
          <w:lang w:val="en-US"/>
        </w:rPr>
        <w:t>MonsterAnimState</w:t>
      </w:r>
      <w:proofErr w:type="spellEnd"/>
      <w:r w:rsidRPr="00882179">
        <w:rPr>
          <w:rFonts w:ascii="Consolas" w:hAnsi="Consolas"/>
          <w:sz w:val="18"/>
          <w:lang w:val="en-US"/>
        </w:rPr>
        <w:t>::Kill; }</w:t>
      </w:r>
    </w:p>
    <w:p w14:paraId="20D3292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bool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killFinished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) const { return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r w:rsidRPr="00882179">
        <w:rPr>
          <w:rFonts w:ascii="Consolas" w:hAnsi="Consolas"/>
          <w:sz w:val="18"/>
          <w:lang w:val="en-US"/>
        </w:rPr>
        <w:t>MonsterAnimState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spellStart"/>
      <w:r w:rsidRPr="00882179">
        <w:rPr>
          <w:rFonts w:ascii="Consolas" w:hAnsi="Consolas"/>
          <w:sz w:val="18"/>
          <w:lang w:val="en-US"/>
        </w:rPr>
        <w:t>KillDone</w:t>
      </w:r>
      <w:proofErr w:type="spellEnd"/>
      <w:r w:rsidRPr="00882179">
        <w:rPr>
          <w:rFonts w:ascii="Consolas" w:hAnsi="Consolas"/>
          <w:sz w:val="18"/>
          <w:lang w:val="en-US"/>
        </w:rPr>
        <w:t>; }</w:t>
      </w:r>
    </w:p>
    <w:p w14:paraId="5FDF4750" w14:textId="77777777" w:rsidR="00882179" w:rsidRPr="00882179" w:rsidRDefault="00882179" w:rsidP="00882179">
      <w:pPr>
        <w:ind w:left="283"/>
        <w:rPr>
          <w:lang w:val="en-US"/>
        </w:rPr>
      </w:pPr>
    </w:p>
    <w:p w14:paraId="13BFA91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gramStart"/>
      <w:r w:rsidRPr="00882179">
        <w:rPr>
          <w:rFonts w:ascii="Consolas" w:hAnsi="Consolas"/>
          <w:sz w:val="18"/>
          <w:lang w:val="en-US"/>
        </w:rPr>
        <w:t>draw(</w:t>
      </w:r>
      <w:proofErr w:type="gramEnd"/>
      <w:r w:rsidRPr="00882179">
        <w:rPr>
          <w:rFonts w:ascii="Consolas" w:hAnsi="Consolas"/>
          <w:sz w:val="18"/>
          <w:lang w:val="en-US"/>
        </w:rPr>
        <w:t>sf::</w:t>
      </w:r>
      <w:proofErr w:type="spellStart"/>
      <w:r w:rsidRPr="00882179">
        <w:rPr>
          <w:rFonts w:ascii="Consolas" w:hAnsi="Consolas"/>
          <w:sz w:val="18"/>
          <w:lang w:val="en-US"/>
        </w:rPr>
        <w:t>RenderTarget</w:t>
      </w:r>
      <w:proofErr w:type="spellEnd"/>
      <w:r w:rsidRPr="00882179">
        <w:rPr>
          <w:rFonts w:ascii="Consolas" w:hAnsi="Consolas"/>
          <w:sz w:val="18"/>
          <w:lang w:val="en-US"/>
        </w:rPr>
        <w:t>&amp; target) const;</w:t>
      </w:r>
    </w:p>
    <w:p w14:paraId="3AC6E02D" w14:textId="77777777" w:rsidR="00882179" w:rsidRPr="00882179" w:rsidRDefault="00882179" w:rsidP="00882179">
      <w:pPr>
        <w:ind w:left="283"/>
        <w:rPr>
          <w:lang w:val="en-US"/>
        </w:rPr>
      </w:pPr>
    </w:p>
    <w:p w14:paraId="7A92EBB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Vector2f position() const { return pos_; }</w:t>
      </w:r>
    </w:p>
    <w:p w14:paraId="716AF09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float </w:t>
      </w:r>
      <w:proofErr w:type="gramStart"/>
      <w:r w:rsidRPr="00882179">
        <w:rPr>
          <w:rFonts w:ascii="Consolas" w:hAnsi="Consolas"/>
          <w:sz w:val="18"/>
          <w:lang w:val="en-US"/>
        </w:rPr>
        <w:t>radius(</w:t>
      </w:r>
      <w:proofErr w:type="gramEnd"/>
      <w:r w:rsidRPr="00882179">
        <w:rPr>
          <w:rFonts w:ascii="Consolas" w:hAnsi="Consolas"/>
          <w:sz w:val="18"/>
          <w:lang w:val="en-US"/>
        </w:rPr>
        <w:t>) const { return radius_; }</w:t>
      </w:r>
    </w:p>
    <w:p w14:paraId="2E9C30B6" w14:textId="77777777" w:rsidR="00882179" w:rsidRPr="00882179" w:rsidRDefault="00882179" w:rsidP="00882179">
      <w:pPr>
        <w:ind w:left="283"/>
        <w:rPr>
          <w:lang w:val="en-US"/>
        </w:rPr>
      </w:pPr>
    </w:p>
    <w:p w14:paraId="390592F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private:</w:t>
      </w:r>
    </w:p>
    <w:p w14:paraId="25E3768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updatePatrol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float dt, const Maze&amp; maze);</w:t>
      </w:r>
    </w:p>
    <w:p w14:paraId="224600D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updateChase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float dt, const Maze&amp; maze, sf::Vector2f </w:t>
      </w:r>
      <w:proofErr w:type="spellStart"/>
      <w:r w:rsidRPr="00882179">
        <w:rPr>
          <w:rFonts w:ascii="Consolas" w:hAnsi="Consolas"/>
          <w:sz w:val="18"/>
          <w:lang w:val="en-US"/>
        </w:rPr>
        <w:t>playerPos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float </w:t>
      </w:r>
      <w:proofErr w:type="spellStart"/>
      <w:r w:rsidRPr="00882179">
        <w:rPr>
          <w:rFonts w:ascii="Consolas" w:hAnsi="Consolas"/>
          <w:sz w:val="18"/>
          <w:lang w:val="en-US"/>
        </w:rPr>
        <w:t>playerSpeed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729BFB7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onChaseStarted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650C0F7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onChaseCalmed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1ABA9B2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advanceAnim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float dt, bool moving);</w:t>
      </w:r>
    </w:p>
    <w:p w14:paraId="03DF0D3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drawSprite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sf::</w:t>
      </w:r>
      <w:proofErr w:type="spellStart"/>
      <w:r w:rsidRPr="00882179">
        <w:rPr>
          <w:rFonts w:ascii="Consolas" w:hAnsi="Consolas"/>
          <w:sz w:val="18"/>
          <w:lang w:val="en-US"/>
        </w:rPr>
        <w:t>RenderTarget</w:t>
      </w:r>
      <w:proofErr w:type="spellEnd"/>
      <w:r w:rsidRPr="00882179">
        <w:rPr>
          <w:rFonts w:ascii="Consolas" w:hAnsi="Consolas"/>
          <w:sz w:val="18"/>
          <w:lang w:val="en-US"/>
        </w:rPr>
        <w:t>&amp; target) const;</w:t>
      </w:r>
    </w:p>
    <w:p w14:paraId="1F0B065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int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mouthColFromDist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float </w:t>
      </w:r>
      <w:proofErr w:type="spellStart"/>
      <w:r w:rsidRPr="00882179">
        <w:rPr>
          <w:rFonts w:ascii="Consolas" w:hAnsi="Consolas"/>
          <w:sz w:val="18"/>
          <w:lang w:val="en-US"/>
        </w:rPr>
        <w:t>dist</w:t>
      </w:r>
      <w:proofErr w:type="spellEnd"/>
      <w:r w:rsidRPr="00882179">
        <w:rPr>
          <w:rFonts w:ascii="Consolas" w:hAnsi="Consolas"/>
          <w:sz w:val="18"/>
          <w:lang w:val="en-US"/>
        </w:rPr>
        <w:t>) const;</w:t>
      </w:r>
    </w:p>
    <w:p w14:paraId="04FE3DA0" w14:textId="77777777" w:rsidR="00882179" w:rsidRPr="00882179" w:rsidRDefault="00882179" w:rsidP="00882179">
      <w:pPr>
        <w:rPr>
          <w:lang w:val="en-US"/>
        </w:rPr>
      </w:pPr>
    </w:p>
    <w:p w14:paraId="288EE1B1" w14:textId="6DE46D5A" w:rsidR="00882179" w:rsidRPr="00882179" w:rsidRDefault="00882179" w:rsidP="00882179">
      <w:pPr>
        <w:rPr>
          <w:lang w:val="en-US"/>
        </w:rPr>
      </w:pPr>
      <w:r>
        <w:rPr>
          <w:i/>
          <w:sz w:val="24"/>
        </w:rPr>
        <w:t>Листинг</w:t>
      </w:r>
      <w:r w:rsidRPr="00882179">
        <w:rPr>
          <w:i/>
          <w:sz w:val="24"/>
          <w:lang w:val="en-US"/>
        </w:rPr>
        <w:t xml:space="preserve"> 3.9 </w:t>
      </w:r>
      <w:r w:rsidR="00C642E2">
        <w:rPr>
          <w:i/>
          <w:sz w:val="24"/>
          <w:lang w:val="en-US"/>
        </w:rPr>
        <w:t>-</w:t>
      </w:r>
      <w:r w:rsidRPr="00882179">
        <w:rPr>
          <w:i/>
          <w:sz w:val="24"/>
          <w:lang w:val="en-US"/>
        </w:rPr>
        <w:t xml:space="preserve"> </w:t>
      </w:r>
      <w:proofErr w:type="gramStart"/>
      <w:r w:rsidRPr="00882179">
        <w:rPr>
          <w:i/>
          <w:sz w:val="24"/>
          <w:lang w:val="en-US"/>
        </w:rPr>
        <w:t>Monster::</w:t>
      </w:r>
      <w:proofErr w:type="gramEnd"/>
      <w:r w:rsidRPr="00882179">
        <w:rPr>
          <w:i/>
          <w:sz w:val="24"/>
          <w:lang w:val="en-US"/>
        </w:rPr>
        <w:t>spawn</w:t>
      </w:r>
    </w:p>
    <w:p w14:paraId="0C75107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Monster::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spawn(const </w:t>
      </w:r>
      <w:proofErr w:type="spellStart"/>
      <w:r w:rsidRPr="00882179">
        <w:rPr>
          <w:rFonts w:ascii="Consolas" w:hAnsi="Consolas"/>
          <w:sz w:val="18"/>
          <w:lang w:val="en-US"/>
        </w:rPr>
        <w:t>MonsterSpawn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&amp; </w:t>
      </w:r>
      <w:proofErr w:type="spellStart"/>
      <w:r w:rsidRPr="00882179">
        <w:rPr>
          <w:rFonts w:ascii="Consolas" w:hAnsi="Consolas"/>
          <w:sz w:val="18"/>
          <w:lang w:val="en-US"/>
        </w:rPr>
        <w:t>cfg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float </w:t>
      </w:r>
      <w:proofErr w:type="spellStart"/>
      <w:r w:rsidRPr="00882179">
        <w:rPr>
          <w:rFonts w:ascii="Consolas" w:hAnsi="Consolas"/>
          <w:sz w:val="18"/>
          <w:lang w:val="en-US"/>
        </w:rPr>
        <w:t>baseSpeed</w:t>
      </w:r>
      <w:proofErr w:type="spellEnd"/>
      <w:r w:rsidRPr="00882179">
        <w:rPr>
          <w:rFonts w:ascii="Consolas" w:hAnsi="Consolas"/>
          <w:sz w:val="18"/>
          <w:lang w:val="en-US"/>
        </w:rPr>
        <w:t>, const Maze&amp; maze) {</w:t>
      </w:r>
    </w:p>
    <w:p w14:paraId="0205F59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pos_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maze.nearestFloorCenter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cfg.gridX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cfg.gridY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39AC1A9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patrolDirX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cfg.patrolDirX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;</w:t>
      </w:r>
    </w:p>
    <w:p w14:paraId="1A85FB0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patrolDirY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cfg.patrolDirY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;</w:t>
      </w:r>
    </w:p>
    <w:p w14:paraId="20FC7EB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lockPatrolAxis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cfg.lockPatrolAxis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;</w:t>
      </w:r>
    </w:p>
    <w:p w14:paraId="1196AC7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ai_ = cfg.ai;</w:t>
      </w:r>
    </w:p>
    <w:p w14:paraId="5C62431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chasing_ = false;</w:t>
      </w:r>
    </w:p>
    <w:p w14:paraId="40B4B39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evil_ = false;</w:t>
      </w:r>
    </w:p>
    <w:p w14:paraId="6F5B0A8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facingLeft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r w:rsidRPr="00882179">
        <w:rPr>
          <w:rFonts w:ascii="Consolas" w:hAnsi="Consolas"/>
          <w:sz w:val="18"/>
          <w:lang w:val="en-US"/>
        </w:rPr>
        <w:t>patrolDirX</w:t>
      </w:r>
      <w:proofErr w:type="spellEnd"/>
      <w:r w:rsidRPr="00882179">
        <w:rPr>
          <w:rFonts w:ascii="Consolas" w:hAnsi="Consolas"/>
          <w:sz w:val="18"/>
          <w:lang w:val="en-US"/>
        </w:rPr>
        <w:t>_ &lt; 0;</w:t>
      </w:r>
    </w:p>
    <w:p w14:paraId="12AF2F3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speedMultiplier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cfg.speedMultiplier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;</w:t>
      </w:r>
    </w:p>
    <w:p w14:paraId="65B217F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MonsterAnimState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Run;</w:t>
      </w:r>
    </w:p>
    <w:p w14:paraId="7C4EE65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animFrame</w:t>
      </w:r>
      <w:proofErr w:type="spellEnd"/>
      <w:r w:rsidRPr="00882179">
        <w:rPr>
          <w:rFonts w:ascii="Consolas" w:hAnsi="Consolas"/>
          <w:sz w:val="18"/>
          <w:lang w:val="en-US"/>
        </w:rPr>
        <w:t>_ = 0;</w:t>
      </w:r>
    </w:p>
    <w:p w14:paraId="79E6FEC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animTimer</w:t>
      </w:r>
      <w:proofErr w:type="spellEnd"/>
      <w:r w:rsidRPr="00882179">
        <w:rPr>
          <w:rFonts w:ascii="Consolas" w:hAnsi="Consolas"/>
          <w:sz w:val="18"/>
          <w:lang w:val="en-US"/>
        </w:rPr>
        <w:t>_ = 0.f;</w:t>
      </w:r>
    </w:p>
    <w:p w14:paraId="2DC9FA0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lastMoving</w:t>
      </w:r>
      <w:proofErr w:type="spellEnd"/>
      <w:r w:rsidRPr="00882179">
        <w:rPr>
          <w:rFonts w:ascii="Consolas" w:hAnsi="Consolas"/>
          <w:sz w:val="18"/>
          <w:lang w:val="en-US"/>
        </w:rPr>
        <w:t>_ = false;</w:t>
      </w:r>
    </w:p>
    <w:p w14:paraId="3889CC9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playerDist</w:t>
      </w:r>
      <w:proofErr w:type="spellEnd"/>
      <w:r w:rsidRPr="00882179">
        <w:rPr>
          <w:rFonts w:ascii="Consolas" w:hAnsi="Consolas"/>
          <w:sz w:val="18"/>
          <w:lang w:val="en-US"/>
        </w:rPr>
        <w:t>_ = 9999.f;</w:t>
      </w:r>
    </w:p>
    <w:p w14:paraId="197B765C" w14:textId="77777777" w:rsidR="00882179" w:rsidRPr="00882179" w:rsidRDefault="00882179" w:rsidP="00882179">
      <w:pPr>
        <w:ind w:left="283"/>
        <w:rPr>
          <w:lang w:val="en-US"/>
        </w:rPr>
      </w:pPr>
    </w:p>
    <w:p w14:paraId="30785A4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(ai_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MonsterAI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Patrol) {</w:t>
      </w:r>
    </w:p>
    <w:p w14:paraId="142CFC4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speed_ = </w:t>
      </w:r>
      <w:proofErr w:type="spellStart"/>
      <w:r w:rsidRPr="00882179">
        <w:rPr>
          <w:rFonts w:ascii="Consolas" w:hAnsi="Consolas"/>
          <w:sz w:val="18"/>
          <w:lang w:val="en-US"/>
        </w:rPr>
        <w:t>baseSpeed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</w:t>
      </w:r>
      <w:proofErr w:type="spellStart"/>
      <w:r w:rsidRPr="00882179">
        <w:rPr>
          <w:rFonts w:ascii="Consolas" w:hAnsi="Consolas"/>
          <w:sz w:val="18"/>
          <w:lang w:val="en-US"/>
        </w:rPr>
        <w:t>speedMultiplier</w:t>
      </w:r>
      <w:proofErr w:type="spellEnd"/>
      <w:r w:rsidRPr="00882179">
        <w:rPr>
          <w:rFonts w:ascii="Consolas" w:hAnsi="Consolas"/>
          <w:sz w:val="18"/>
          <w:lang w:val="en-US"/>
        </w:rPr>
        <w:t>_;</w:t>
      </w:r>
    </w:p>
    <w:p w14:paraId="1CD66A56" w14:textId="77777777" w:rsidR="00882179" w:rsidRPr="00C642E2" w:rsidRDefault="00882179" w:rsidP="00882179">
      <w:pPr>
        <w:ind w:left="283"/>
      </w:pPr>
      <w:r w:rsidRPr="00882179">
        <w:rPr>
          <w:rFonts w:ascii="Consolas" w:hAnsi="Consolas"/>
          <w:sz w:val="18"/>
          <w:lang w:val="en-US"/>
        </w:rPr>
        <w:t xml:space="preserve">    </w:t>
      </w:r>
      <w:r w:rsidRPr="00C642E2">
        <w:rPr>
          <w:rFonts w:ascii="Consolas" w:hAnsi="Consolas"/>
          <w:sz w:val="18"/>
        </w:rPr>
        <w:t xml:space="preserve">} </w:t>
      </w:r>
      <w:r w:rsidRPr="00882179">
        <w:rPr>
          <w:rFonts w:ascii="Consolas" w:hAnsi="Consolas"/>
          <w:sz w:val="18"/>
          <w:lang w:val="en-US"/>
        </w:rPr>
        <w:t>else</w:t>
      </w:r>
      <w:r w:rsidRPr="00C642E2">
        <w:rPr>
          <w:rFonts w:ascii="Consolas" w:hAnsi="Consolas"/>
          <w:sz w:val="18"/>
        </w:rPr>
        <w:t xml:space="preserve"> {</w:t>
      </w:r>
    </w:p>
    <w:p w14:paraId="68BA3078" w14:textId="77777777" w:rsidR="00882179" w:rsidRPr="00C642E2" w:rsidRDefault="00882179" w:rsidP="00882179">
      <w:pPr>
        <w:ind w:left="283"/>
      </w:pPr>
      <w:r w:rsidRPr="00C642E2">
        <w:rPr>
          <w:rFonts w:ascii="Consolas" w:hAnsi="Consolas"/>
          <w:sz w:val="18"/>
        </w:rPr>
        <w:t xml:space="preserve">        </w:t>
      </w:r>
      <w:r w:rsidRPr="00882179">
        <w:rPr>
          <w:rFonts w:ascii="Consolas" w:hAnsi="Consolas"/>
          <w:sz w:val="18"/>
          <w:lang w:val="en-US"/>
        </w:rPr>
        <w:t>speed</w:t>
      </w:r>
      <w:r w:rsidRPr="00C642E2">
        <w:rPr>
          <w:rFonts w:ascii="Consolas" w:hAnsi="Consolas"/>
          <w:sz w:val="18"/>
        </w:rPr>
        <w:t>_ = 45.</w:t>
      </w:r>
      <w:r w:rsidRPr="00882179">
        <w:rPr>
          <w:rFonts w:ascii="Consolas" w:hAnsi="Consolas"/>
          <w:sz w:val="18"/>
          <w:lang w:val="en-US"/>
        </w:rPr>
        <w:t>f</w:t>
      </w:r>
      <w:r w:rsidRPr="00C642E2">
        <w:rPr>
          <w:rFonts w:ascii="Consolas" w:hAnsi="Consolas"/>
          <w:sz w:val="18"/>
        </w:rPr>
        <w:t xml:space="preserve"> * </w:t>
      </w:r>
      <w:proofErr w:type="spellStart"/>
      <w:r w:rsidRPr="00882179">
        <w:rPr>
          <w:rFonts w:ascii="Consolas" w:hAnsi="Consolas"/>
          <w:sz w:val="18"/>
          <w:lang w:val="en-US"/>
        </w:rPr>
        <w:t>speedMultiplier</w:t>
      </w:r>
      <w:proofErr w:type="spellEnd"/>
      <w:r w:rsidRPr="00C642E2">
        <w:rPr>
          <w:rFonts w:ascii="Consolas" w:hAnsi="Consolas"/>
          <w:sz w:val="18"/>
        </w:rPr>
        <w:t>_;</w:t>
      </w:r>
    </w:p>
    <w:p w14:paraId="49E25385" w14:textId="77777777" w:rsidR="00882179" w:rsidRPr="00AF43BC" w:rsidRDefault="00882179" w:rsidP="00882179">
      <w:pPr>
        <w:ind w:left="283"/>
      </w:pPr>
      <w:r w:rsidRPr="00C642E2">
        <w:rPr>
          <w:rFonts w:ascii="Consolas" w:hAnsi="Consolas"/>
          <w:sz w:val="18"/>
        </w:rPr>
        <w:t xml:space="preserve">    </w:t>
      </w:r>
      <w:r w:rsidRPr="00AF43BC">
        <w:rPr>
          <w:rFonts w:ascii="Consolas" w:hAnsi="Consolas"/>
          <w:sz w:val="18"/>
        </w:rPr>
        <w:t>}</w:t>
      </w:r>
    </w:p>
    <w:p w14:paraId="0AAAECB0" w14:textId="77777777" w:rsidR="00882179" w:rsidRPr="00AF43BC" w:rsidRDefault="00882179" w:rsidP="00882179">
      <w:pPr>
        <w:ind w:left="283"/>
      </w:pPr>
    </w:p>
    <w:p w14:paraId="5A46C778" w14:textId="77777777" w:rsidR="00882179" w:rsidRPr="00AF43BC" w:rsidRDefault="00882179" w:rsidP="00882179"/>
    <w:p w14:paraId="685F34E3" w14:textId="1F400A60" w:rsidR="00882179" w:rsidRPr="00AF43BC" w:rsidRDefault="00882179" w:rsidP="00882179">
      <w:r w:rsidRPr="00AF43BC">
        <w:t xml:space="preserve">В режиме </w:t>
      </w:r>
      <w:proofErr w:type="spellStart"/>
      <w:r>
        <w:t>Patrol</w:t>
      </w:r>
      <w:proofErr w:type="spellEnd"/>
      <w:r w:rsidRPr="00AF43BC">
        <w:t xml:space="preserve"> монстр движется по вектору </w:t>
      </w:r>
      <w:proofErr w:type="spellStart"/>
      <w:r>
        <w:t>patrolDir</w:t>
      </w:r>
      <w:proofErr w:type="spellEnd"/>
      <w:r w:rsidRPr="00AF43BC">
        <w:t xml:space="preserve">_ до столкновения со стеной, затем разворачивает направление на 180°. В режиме </w:t>
      </w:r>
      <w:proofErr w:type="spellStart"/>
      <w:r>
        <w:t>Chase</w:t>
      </w:r>
      <w:proofErr w:type="spellEnd"/>
      <w:r w:rsidRPr="00AF43BC">
        <w:t xml:space="preserve"> включается логика преследования: пока расстояние до игрока меньше </w:t>
      </w:r>
      <w:r>
        <w:t>CHASE</w:t>
      </w:r>
      <w:r w:rsidRPr="00AF43BC">
        <w:t>_</w:t>
      </w:r>
      <w:r>
        <w:t>START</w:t>
      </w:r>
      <w:r w:rsidRPr="00AF43BC">
        <w:t>_</w:t>
      </w:r>
      <w:r>
        <w:t>DISTANCE</w:t>
      </w:r>
      <w:r w:rsidRPr="00AF43BC">
        <w:t xml:space="preserve">, монстр строит путь </w:t>
      </w:r>
      <w:r>
        <w:t>BFS</w:t>
      </w:r>
      <w:r w:rsidRPr="00AF43BC">
        <w:t xml:space="preserve"> по клеткам лабиринта и делает один шаг за кадр. Если игрок убегает дальше </w:t>
      </w:r>
      <w:r>
        <w:t>CHASE</w:t>
      </w:r>
      <w:r w:rsidRPr="00AF43BC">
        <w:t>_</w:t>
      </w:r>
      <w:r>
        <w:t>STOP</w:t>
      </w:r>
      <w:r w:rsidRPr="00AF43BC">
        <w:t>_</w:t>
      </w:r>
      <w:r>
        <w:t>DISTANCE</w:t>
      </w:r>
      <w:r w:rsidRPr="00AF43BC">
        <w:t xml:space="preserve">, погоня прекращается </w:t>
      </w:r>
      <w:r w:rsidR="00C642E2">
        <w:t>-</w:t>
      </w:r>
      <w:r w:rsidRPr="00AF43BC">
        <w:t xml:space="preserve"> гистерезис не даёт монстру «дёргаться» на границе зоны видимости.</w:t>
      </w:r>
    </w:p>
    <w:p w14:paraId="277CD0B1" w14:textId="448AF091" w:rsidR="00882179" w:rsidRPr="00AF43BC" w:rsidRDefault="00882179" w:rsidP="00882179">
      <w:r w:rsidRPr="00AF43BC">
        <w:rPr>
          <w:i/>
          <w:sz w:val="24"/>
        </w:rPr>
        <w:t xml:space="preserve">Листинг 3.10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Monster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updateChase</w:t>
      </w:r>
      <w:proofErr w:type="spellEnd"/>
      <w:r w:rsidRPr="00AF43BC">
        <w:rPr>
          <w:i/>
          <w:sz w:val="24"/>
        </w:rPr>
        <w:t xml:space="preserve"> (</w:t>
      </w:r>
      <w:r>
        <w:rPr>
          <w:i/>
          <w:sz w:val="24"/>
        </w:rPr>
        <w:t>BFS</w:t>
      </w:r>
      <w:r w:rsidRPr="00AF43BC">
        <w:rPr>
          <w:i/>
          <w:sz w:val="24"/>
        </w:rPr>
        <w:t xml:space="preserve"> и гистерезис)</w:t>
      </w:r>
    </w:p>
    <w:p w14:paraId="7A5EE32D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 xml:space="preserve">// Преследование по </w:t>
      </w:r>
      <w:r>
        <w:rPr>
          <w:rFonts w:ascii="Consolas" w:hAnsi="Consolas"/>
          <w:sz w:val="18"/>
        </w:rPr>
        <w:t>BFS</w:t>
      </w:r>
      <w:r w:rsidRPr="00AF43BC">
        <w:rPr>
          <w:rFonts w:ascii="Consolas" w:hAnsi="Consolas"/>
          <w:sz w:val="18"/>
        </w:rPr>
        <w:t xml:space="preserve"> с гистерезисом дистанции (</w:t>
      </w:r>
      <w:r>
        <w:rPr>
          <w:rFonts w:ascii="Consolas" w:hAnsi="Consolas"/>
          <w:sz w:val="18"/>
        </w:rPr>
        <w:t>CHASE</w:t>
      </w:r>
      <w:r w:rsidRPr="00AF43BC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START</w:t>
      </w:r>
      <w:r w:rsidRPr="00AF43BC"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CHASE</w:t>
      </w:r>
      <w:r w:rsidRPr="00AF43BC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STOP</w:t>
      </w:r>
      <w:r w:rsidRPr="00AF43BC">
        <w:rPr>
          <w:rFonts w:ascii="Consolas" w:hAnsi="Consolas"/>
          <w:sz w:val="18"/>
        </w:rPr>
        <w:t>).</w:t>
      </w:r>
    </w:p>
    <w:p w14:paraId="253E1D2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Monster::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updateChase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(float dt, const Maze&amp; maze, sf::Vector2f </w:t>
      </w:r>
      <w:proofErr w:type="spellStart"/>
      <w:r w:rsidRPr="00882179">
        <w:rPr>
          <w:rFonts w:ascii="Consolas" w:hAnsi="Consolas"/>
          <w:sz w:val="18"/>
          <w:lang w:val="en-US"/>
        </w:rPr>
        <w:t>playerPos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float </w:t>
      </w:r>
      <w:proofErr w:type="spellStart"/>
      <w:r w:rsidRPr="00882179">
        <w:rPr>
          <w:rFonts w:ascii="Consolas" w:hAnsi="Consolas"/>
          <w:sz w:val="18"/>
          <w:lang w:val="en-US"/>
        </w:rPr>
        <w:t>playerSpeed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5AF01E2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speed_ = </w:t>
      </w:r>
      <w:proofErr w:type="spellStart"/>
      <w:r w:rsidRPr="00882179">
        <w:rPr>
          <w:rFonts w:ascii="Consolas" w:hAnsi="Consolas"/>
          <w:sz w:val="18"/>
          <w:lang w:val="en-US"/>
        </w:rPr>
        <w:t>playerSpeed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MONSTER_CHASE_FACTOR * </w:t>
      </w:r>
      <w:proofErr w:type="spellStart"/>
      <w:r w:rsidRPr="00882179">
        <w:rPr>
          <w:rFonts w:ascii="Consolas" w:hAnsi="Consolas"/>
          <w:sz w:val="18"/>
          <w:lang w:val="en-US"/>
        </w:rPr>
        <w:t>speedMultiplier</w:t>
      </w:r>
      <w:proofErr w:type="spellEnd"/>
      <w:r w:rsidRPr="00882179">
        <w:rPr>
          <w:rFonts w:ascii="Consolas" w:hAnsi="Consolas"/>
          <w:sz w:val="18"/>
          <w:lang w:val="en-US"/>
        </w:rPr>
        <w:t>_;</w:t>
      </w:r>
    </w:p>
    <w:p w14:paraId="48C0B918" w14:textId="77777777" w:rsidR="00882179" w:rsidRPr="00882179" w:rsidRDefault="00882179" w:rsidP="00882179">
      <w:pPr>
        <w:ind w:left="283"/>
        <w:rPr>
          <w:lang w:val="en-US"/>
        </w:rPr>
      </w:pPr>
    </w:p>
    <w:p w14:paraId="2489B72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dx = </w:t>
      </w:r>
      <w:proofErr w:type="spellStart"/>
      <w:r w:rsidRPr="00882179">
        <w:rPr>
          <w:rFonts w:ascii="Consolas" w:hAnsi="Consolas"/>
          <w:sz w:val="18"/>
          <w:lang w:val="en-US"/>
        </w:rPr>
        <w:t>playerPos.x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- </w:t>
      </w:r>
      <w:proofErr w:type="spellStart"/>
      <w:r w:rsidRPr="00882179">
        <w:rPr>
          <w:rFonts w:ascii="Consolas" w:hAnsi="Consolas"/>
          <w:sz w:val="18"/>
          <w:lang w:val="en-US"/>
        </w:rPr>
        <w:t>pos_.x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5243CFB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dy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playerPos.y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- </w:t>
      </w:r>
      <w:proofErr w:type="spellStart"/>
      <w:r w:rsidRPr="00882179">
        <w:rPr>
          <w:rFonts w:ascii="Consolas" w:hAnsi="Consolas"/>
          <w:sz w:val="18"/>
          <w:lang w:val="en-US"/>
        </w:rPr>
        <w:t>pos</w:t>
      </w:r>
      <w:proofErr w:type="gramStart"/>
      <w:r w:rsidRPr="00882179">
        <w:rPr>
          <w:rFonts w:ascii="Consolas" w:hAnsi="Consolas"/>
          <w:sz w:val="18"/>
          <w:lang w:val="en-US"/>
        </w:rPr>
        <w:t>_.y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;</w:t>
      </w:r>
    </w:p>
    <w:p w14:paraId="0E84B86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dist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sqrt(dx * dx + </w:t>
      </w:r>
      <w:proofErr w:type="spellStart"/>
      <w:r w:rsidRPr="00882179">
        <w:rPr>
          <w:rFonts w:ascii="Consolas" w:hAnsi="Consolas"/>
          <w:sz w:val="18"/>
          <w:lang w:val="en-US"/>
        </w:rPr>
        <w:t>dy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</w:t>
      </w:r>
      <w:proofErr w:type="spellStart"/>
      <w:r w:rsidRPr="00882179">
        <w:rPr>
          <w:rFonts w:ascii="Consolas" w:hAnsi="Consolas"/>
          <w:sz w:val="18"/>
          <w:lang w:val="en-US"/>
        </w:rPr>
        <w:t>dy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14A3639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playerDist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r w:rsidRPr="00882179">
        <w:rPr>
          <w:rFonts w:ascii="Consolas" w:hAnsi="Consolas"/>
          <w:sz w:val="18"/>
          <w:lang w:val="en-US"/>
        </w:rPr>
        <w:t>dist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5B2FA032" w14:textId="77777777" w:rsidR="00882179" w:rsidRPr="00882179" w:rsidRDefault="00882179" w:rsidP="00882179">
      <w:pPr>
        <w:ind w:left="283"/>
        <w:rPr>
          <w:lang w:val="en-US"/>
        </w:rPr>
      </w:pPr>
    </w:p>
    <w:p w14:paraId="4D2174E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bool </w:t>
      </w:r>
      <w:proofErr w:type="spellStart"/>
      <w:r w:rsidRPr="00882179">
        <w:rPr>
          <w:rFonts w:ascii="Consolas" w:hAnsi="Consolas"/>
          <w:sz w:val="18"/>
          <w:lang w:val="en-US"/>
        </w:rPr>
        <w:t>wasChasing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chasing_;</w:t>
      </w:r>
    </w:p>
    <w:p w14:paraId="178FB55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(!chasing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dist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&lt; CHASE_START_DISTANCE) chasing_ = true;</w:t>
      </w:r>
    </w:p>
    <w:p w14:paraId="7F2C8D2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(chasing_ &amp;&amp; </w:t>
      </w:r>
      <w:proofErr w:type="spellStart"/>
      <w:r w:rsidRPr="00882179">
        <w:rPr>
          <w:rFonts w:ascii="Consolas" w:hAnsi="Consolas"/>
          <w:sz w:val="18"/>
          <w:lang w:val="en-US"/>
        </w:rPr>
        <w:t>dist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&gt; CHASE_STOP_DISTANCE) chasing_ = false;</w:t>
      </w:r>
    </w:p>
    <w:p w14:paraId="6B2F834E" w14:textId="77777777" w:rsidR="00882179" w:rsidRPr="00882179" w:rsidRDefault="00882179" w:rsidP="00882179">
      <w:pPr>
        <w:ind w:left="283"/>
        <w:rPr>
          <w:lang w:val="en-US"/>
        </w:rPr>
      </w:pPr>
    </w:p>
    <w:p w14:paraId="18CD307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</w:t>
      </w:r>
      <w:proofErr w:type="spellStart"/>
      <w:r w:rsidRPr="00882179">
        <w:rPr>
          <w:rFonts w:ascii="Consolas" w:hAnsi="Consolas"/>
          <w:sz w:val="18"/>
          <w:lang w:val="en-US"/>
        </w:rPr>
        <w:t>wasChasing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&amp;&amp; chasing_) </w:t>
      </w:r>
      <w:proofErr w:type="spellStart"/>
      <w:r w:rsidRPr="00882179">
        <w:rPr>
          <w:rFonts w:ascii="Consolas" w:hAnsi="Consolas"/>
          <w:sz w:val="18"/>
          <w:lang w:val="en-US"/>
        </w:rPr>
        <w:t>onChaseStarted</w:t>
      </w:r>
      <w:proofErr w:type="spellEnd"/>
      <w:r w:rsidRPr="00882179">
        <w:rPr>
          <w:rFonts w:ascii="Consolas" w:hAnsi="Consolas"/>
          <w:sz w:val="18"/>
          <w:lang w:val="en-US"/>
        </w:rPr>
        <w:t>();</w:t>
      </w:r>
    </w:p>
    <w:p w14:paraId="12C8F2B7" w14:textId="77777777" w:rsidR="00882179" w:rsidRPr="00882179" w:rsidRDefault="00882179" w:rsidP="00882179">
      <w:pPr>
        <w:ind w:left="283"/>
        <w:rPr>
          <w:lang w:val="en-US"/>
        </w:rPr>
      </w:pPr>
    </w:p>
    <w:p w14:paraId="421413C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(!chasing</w:t>
      </w:r>
      <w:proofErr w:type="gramEnd"/>
      <w:r w:rsidRPr="00882179">
        <w:rPr>
          <w:rFonts w:ascii="Consolas" w:hAnsi="Consolas"/>
          <w:sz w:val="18"/>
          <w:lang w:val="en-US"/>
        </w:rPr>
        <w:t>_) {</w:t>
      </w:r>
    </w:p>
    <w:p w14:paraId="17475CB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onChaseCalmed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27BD6EE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updatePatrol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dt, maze);</w:t>
      </w:r>
    </w:p>
    <w:p w14:paraId="2954DFF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return;</w:t>
      </w:r>
    </w:p>
    <w:p w14:paraId="3820380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47135591" w14:textId="77777777" w:rsidR="00882179" w:rsidRPr="00882179" w:rsidRDefault="00882179" w:rsidP="00882179">
      <w:pPr>
        <w:ind w:left="283"/>
        <w:rPr>
          <w:lang w:val="en-US"/>
        </w:rPr>
      </w:pPr>
    </w:p>
    <w:p w14:paraId="4BC6656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animState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MonsterAnimState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Transform)</w:t>
      </w:r>
    </w:p>
    <w:p w14:paraId="152D166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return;</w:t>
      </w:r>
    </w:p>
    <w:p w14:paraId="7DC25705" w14:textId="77777777" w:rsidR="00882179" w:rsidRPr="00882179" w:rsidRDefault="00882179" w:rsidP="00882179">
      <w:pPr>
        <w:ind w:left="283"/>
        <w:rPr>
          <w:lang w:val="en-US"/>
        </w:rPr>
      </w:pPr>
    </w:p>
    <w:p w14:paraId="23914B9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Vector2i </w:t>
      </w:r>
      <w:proofErr w:type="spellStart"/>
      <w:r w:rsidRPr="00882179">
        <w:rPr>
          <w:rFonts w:ascii="Consolas" w:hAnsi="Consolas"/>
          <w:sz w:val="18"/>
          <w:lang w:val="en-US"/>
        </w:rPr>
        <w:t>fromG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maze.pixelToGrid</w:t>
      </w:r>
      <w:proofErr w:type="spellEnd"/>
      <w:r w:rsidRPr="00882179">
        <w:rPr>
          <w:rFonts w:ascii="Consolas" w:hAnsi="Consolas"/>
          <w:sz w:val="18"/>
          <w:lang w:val="en-US"/>
        </w:rPr>
        <w:t>(pos_);</w:t>
      </w:r>
    </w:p>
    <w:p w14:paraId="180D7B3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Vector2i </w:t>
      </w:r>
      <w:proofErr w:type="spellStart"/>
      <w:r w:rsidRPr="00882179">
        <w:rPr>
          <w:rFonts w:ascii="Consolas" w:hAnsi="Consolas"/>
          <w:sz w:val="18"/>
          <w:lang w:val="en-US"/>
        </w:rPr>
        <w:t>toG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maze.pixelToGrid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playerPos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583C5F3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Vector2i </w:t>
      </w:r>
      <w:proofErr w:type="spellStart"/>
      <w:r w:rsidRPr="00882179">
        <w:rPr>
          <w:rFonts w:ascii="Consolas" w:hAnsi="Consolas"/>
          <w:sz w:val="18"/>
          <w:lang w:val="en-US"/>
        </w:rPr>
        <w:t>nextG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maze.nextStepBfs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fromG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toG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1F1CCAD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nextG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882179">
        <w:rPr>
          <w:rFonts w:ascii="Consolas" w:hAnsi="Consolas"/>
          <w:sz w:val="18"/>
          <w:lang w:val="en-US"/>
        </w:rPr>
        <w:t>fromG</w:t>
      </w:r>
      <w:proofErr w:type="spellEnd"/>
      <w:r w:rsidRPr="00882179">
        <w:rPr>
          <w:rFonts w:ascii="Consolas" w:hAnsi="Consolas"/>
          <w:sz w:val="18"/>
          <w:lang w:val="en-US"/>
        </w:rPr>
        <w:t>) return;</w:t>
      </w:r>
    </w:p>
    <w:p w14:paraId="2E9DA2F9" w14:textId="77777777" w:rsidR="00882179" w:rsidRPr="00882179" w:rsidRDefault="00882179" w:rsidP="00882179">
      <w:pPr>
        <w:ind w:left="283"/>
        <w:rPr>
          <w:lang w:val="en-US"/>
        </w:rPr>
      </w:pPr>
    </w:p>
    <w:p w14:paraId="7081E54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Vector2f target = </w:t>
      </w:r>
      <w:proofErr w:type="spellStart"/>
      <w:r w:rsidRPr="00882179">
        <w:rPr>
          <w:rFonts w:ascii="Consolas" w:hAnsi="Consolas"/>
          <w:sz w:val="18"/>
          <w:lang w:val="en-US"/>
        </w:rPr>
        <w:t>maze.gridCenter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nextG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42459ED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Vector2f </w:t>
      </w:r>
      <w:proofErr w:type="spellStart"/>
      <w:r w:rsidRPr="00882179">
        <w:rPr>
          <w:rFonts w:ascii="Consolas" w:hAnsi="Consolas"/>
          <w:sz w:val="18"/>
          <w:lang w:val="en-US"/>
        </w:rPr>
        <w:t>dir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target.x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- </w:t>
      </w:r>
      <w:proofErr w:type="spellStart"/>
      <w:r w:rsidRPr="00882179">
        <w:rPr>
          <w:rFonts w:ascii="Consolas" w:hAnsi="Consolas"/>
          <w:sz w:val="18"/>
          <w:lang w:val="en-US"/>
        </w:rPr>
        <w:t>pos_.x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target.y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- </w:t>
      </w:r>
      <w:proofErr w:type="spellStart"/>
      <w:r w:rsidRPr="00882179">
        <w:rPr>
          <w:rFonts w:ascii="Consolas" w:hAnsi="Consolas"/>
          <w:sz w:val="18"/>
          <w:lang w:val="en-US"/>
        </w:rPr>
        <w:t>pos_.y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03EAC9D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len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>sqrt(</w:t>
      </w:r>
      <w:proofErr w:type="spellStart"/>
      <w:r w:rsidRPr="00882179">
        <w:rPr>
          <w:rFonts w:ascii="Consolas" w:hAnsi="Consolas"/>
          <w:sz w:val="18"/>
          <w:lang w:val="en-US"/>
        </w:rPr>
        <w:t>dir.x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</w:t>
      </w:r>
      <w:proofErr w:type="spellStart"/>
      <w:r w:rsidRPr="00882179">
        <w:rPr>
          <w:rFonts w:ascii="Consolas" w:hAnsi="Consolas"/>
          <w:sz w:val="18"/>
          <w:lang w:val="en-US"/>
        </w:rPr>
        <w:t>dir.x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+ </w:t>
      </w:r>
      <w:proofErr w:type="spellStart"/>
      <w:r w:rsidRPr="00882179">
        <w:rPr>
          <w:rFonts w:ascii="Consolas" w:hAnsi="Consolas"/>
          <w:sz w:val="18"/>
          <w:lang w:val="en-US"/>
        </w:rPr>
        <w:t>dir.y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</w:t>
      </w:r>
      <w:proofErr w:type="spellStart"/>
      <w:r w:rsidRPr="00882179">
        <w:rPr>
          <w:rFonts w:ascii="Consolas" w:hAnsi="Consolas"/>
          <w:sz w:val="18"/>
          <w:lang w:val="en-US"/>
        </w:rPr>
        <w:t>dir.y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614CFD2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len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&gt; 0.001f) </w:t>
      </w:r>
      <w:proofErr w:type="spellStart"/>
      <w:r w:rsidRPr="00882179">
        <w:rPr>
          <w:rFonts w:ascii="Consolas" w:hAnsi="Consolas"/>
          <w:sz w:val="18"/>
          <w:lang w:val="en-US"/>
        </w:rPr>
        <w:t>dir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/= </w:t>
      </w:r>
      <w:proofErr w:type="spellStart"/>
      <w:r w:rsidRPr="00882179">
        <w:rPr>
          <w:rFonts w:ascii="Consolas" w:hAnsi="Consolas"/>
          <w:sz w:val="18"/>
          <w:lang w:val="en-US"/>
        </w:rPr>
        <w:t>len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619819FB" w14:textId="77777777" w:rsidR="00882179" w:rsidRPr="00882179" w:rsidRDefault="00882179" w:rsidP="00882179">
      <w:pPr>
        <w:ind w:left="283"/>
        <w:rPr>
          <w:lang w:val="en-US"/>
        </w:rPr>
      </w:pPr>
    </w:p>
    <w:p w14:paraId="23298C1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maze.moveCircle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(pos_, </w:t>
      </w:r>
      <w:proofErr w:type="spellStart"/>
      <w:r w:rsidRPr="00882179">
        <w:rPr>
          <w:rFonts w:ascii="Consolas" w:hAnsi="Consolas"/>
          <w:sz w:val="18"/>
          <w:lang w:val="en-US"/>
        </w:rPr>
        <w:t>dir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speed_ * dt, radius_);</w:t>
      </w:r>
    </w:p>
    <w:p w14:paraId="2294557A" w14:textId="321C34C8" w:rsidR="00882179" w:rsidRPr="00AF43BC" w:rsidRDefault="00882179" w:rsidP="00C642E2">
      <w:pPr>
        <w:ind w:left="283"/>
      </w:pPr>
      <w:r w:rsidRPr="00AF43BC">
        <w:rPr>
          <w:rFonts w:ascii="Consolas" w:hAnsi="Consolas"/>
          <w:sz w:val="18"/>
        </w:rPr>
        <w:t>}</w:t>
      </w:r>
    </w:p>
    <w:p w14:paraId="2F9FF7EC" w14:textId="77777777" w:rsidR="00882179" w:rsidRPr="00AF43BC" w:rsidRDefault="00882179" w:rsidP="00882179">
      <w:pPr>
        <w:pStyle w:val="21"/>
      </w:pPr>
      <w:r w:rsidRPr="00AF43BC">
        <w:lastRenderedPageBreak/>
        <w:t>3.5 Главное меню и выбор уровня</w:t>
      </w:r>
    </w:p>
    <w:p w14:paraId="26F6E0F8" w14:textId="592C11CF" w:rsidR="00882179" w:rsidRPr="00AF43BC" w:rsidRDefault="00882179" w:rsidP="00882179">
      <w:r w:rsidRPr="00AF43BC">
        <w:t xml:space="preserve">Главное меню </w:t>
      </w:r>
      <w:r w:rsidR="00C642E2">
        <w:t>-</w:t>
      </w:r>
      <w:r w:rsidRPr="00AF43BC">
        <w:t xml:space="preserve"> первое состояние после запуска (</w:t>
      </w:r>
      <w:proofErr w:type="spellStart"/>
      <w:proofErr w:type="gramStart"/>
      <w:r>
        <w:t>GameState</w:t>
      </w:r>
      <w:proofErr w:type="spellEnd"/>
      <w:r w:rsidRPr="00AF43BC">
        <w:t>::</w:t>
      </w:r>
      <w:proofErr w:type="spellStart"/>
      <w:proofErr w:type="gramEnd"/>
      <w:r>
        <w:t>MainMenu</w:t>
      </w:r>
      <w:proofErr w:type="spellEnd"/>
      <w:r w:rsidRPr="00AF43BC">
        <w:t xml:space="preserve">). Оно состоит из тёмного фона, декоративной анимации погони (класс </w:t>
      </w:r>
      <w:proofErr w:type="spellStart"/>
      <w:r>
        <w:t>MenuChase</w:t>
      </w:r>
      <w:proofErr w:type="spellEnd"/>
      <w:r w:rsidRPr="00AF43BC">
        <w:t>), заголовка «</w:t>
      </w:r>
      <w:r>
        <w:t>THE</w:t>
      </w:r>
      <w:r w:rsidRPr="00AF43BC">
        <w:t xml:space="preserve"> </w:t>
      </w:r>
      <w:r>
        <w:t>MAZE</w:t>
      </w:r>
      <w:r w:rsidRPr="00AF43BC">
        <w:t xml:space="preserve"> </w:t>
      </w:r>
      <w:r>
        <w:t>RUNNER</w:t>
      </w:r>
      <w:r w:rsidRPr="00AF43BC">
        <w:t xml:space="preserve">» и вертикального списка уровней. Выбранный пункт подсвечивается неоновым эффектом </w:t>
      </w:r>
      <w:r w:rsidR="00C642E2">
        <w:t>-</w:t>
      </w:r>
      <w:r w:rsidRPr="00AF43BC">
        <w:t xml:space="preserve"> двойная отрисовка текста с обводкой и полупрозрачным «свечением».</w:t>
      </w:r>
    </w:p>
    <w:p w14:paraId="68214177" w14:textId="3A0A989D" w:rsidR="00882179" w:rsidRPr="00AF43BC" w:rsidRDefault="00882179" w:rsidP="00882179">
      <w:r w:rsidRPr="00AF43BC">
        <w:t xml:space="preserve">Обработка ввода в меню </w:t>
      </w:r>
      <w:r w:rsidR="00C642E2">
        <w:t>-</w:t>
      </w:r>
      <w:r w:rsidRPr="00AF43BC">
        <w:t xml:space="preserve"> в </w:t>
      </w:r>
      <w:proofErr w:type="spellStart"/>
      <w:proofErr w:type="gramStart"/>
      <w:r>
        <w:t>processEvents</w:t>
      </w:r>
      <w:proofErr w:type="spellEnd"/>
      <w:r w:rsidRPr="00AF43BC">
        <w:t>(</w:t>
      </w:r>
      <w:proofErr w:type="gramEnd"/>
      <w:r w:rsidRPr="00AF43BC">
        <w:t xml:space="preserve">) при событии </w:t>
      </w:r>
      <w:proofErr w:type="spellStart"/>
      <w:r>
        <w:t>KeyPressed</w:t>
      </w:r>
      <w:proofErr w:type="spellEnd"/>
      <w:r w:rsidRPr="00AF43BC">
        <w:t xml:space="preserve">. Индекс </w:t>
      </w:r>
      <w:proofErr w:type="spellStart"/>
      <w:r>
        <w:t>menuSelectedLevel</w:t>
      </w:r>
      <w:proofErr w:type="spellEnd"/>
      <w:r w:rsidRPr="00AF43BC">
        <w:t xml:space="preserve">_ циклически меняется стрелками; цифры 1–5 и </w:t>
      </w:r>
      <w:proofErr w:type="spellStart"/>
      <w:r>
        <w:t>NumPad</w:t>
      </w:r>
      <w:proofErr w:type="spellEnd"/>
      <w:r w:rsidRPr="00AF43BC">
        <w:t xml:space="preserve"> 1–5 устанавливают уровень напрямую. </w:t>
      </w:r>
      <w:proofErr w:type="spellStart"/>
      <w:r>
        <w:t>Enter</w:t>
      </w:r>
      <w:proofErr w:type="spellEnd"/>
      <w:r w:rsidRPr="00AF43BC">
        <w:t xml:space="preserve"> вызывает </w:t>
      </w:r>
      <w:proofErr w:type="spellStart"/>
      <w:r>
        <w:t>startLevel</w:t>
      </w:r>
      <w:proofErr w:type="spellEnd"/>
      <w:r w:rsidRPr="00AF43BC">
        <w:t>(</w:t>
      </w:r>
      <w:proofErr w:type="spellStart"/>
      <w:r>
        <w:t>menuSelectedLevel</w:t>
      </w:r>
      <w:proofErr w:type="spellEnd"/>
      <w:r w:rsidRPr="00AF43BC">
        <w:t>_), который загружает карту, расставляет монстров и переключает музыку.</w:t>
      </w:r>
    </w:p>
    <w:p w14:paraId="5ED954FC" w14:textId="2909683D" w:rsidR="00882179" w:rsidRPr="00AF43BC" w:rsidRDefault="00882179" w:rsidP="00882179">
      <w:r w:rsidRPr="00AF43BC">
        <w:rPr>
          <w:i/>
          <w:sz w:val="24"/>
        </w:rPr>
        <w:t xml:space="preserve">Листинг 3.11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Выбор уровня в меню (</w:t>
      </w:r>
      <w:proofErr w:type="spellStart"/>
      <w:proofErr w:type="gramStart"/>
      <w:r>
        <w:rPr>
          <w:i/>
          <w:sz w:val="24"/>
        </w:rPr>
        <w:t>Game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processEvents</w:t>
      </w:r>
      <w:proofErr w:type="spellEnd"/>
      <w:r w:rsidRPr="00AF43BC">
        <w:rPr>
          <w:i/>
          <w:sz w:val="24"/>
        </w:rPr>
        <w:t>)</w:t>
      </w:r>
    </w:p>
    <w:p w14:paraId="529E30D2" w14:textId="77777777" w:rsidR="00882179" w:rsidRPr="00882179" w:rsidRDefault="00882179" w:rsidP="00882179">
      <w:pPr>
        <w:ind w:left="283"/>
        <w:rPr>
          <w:lang w:val="en-US"/>
        </w:rPr>
      </w:pPr>
      <w:r w:rsidRPr="00AF43BC">
        <w:rPr>
          <w:rFonts w:ascii="Consolas" w:hAnsi="Consolas"/>
          <w:sz w:val="18"/>
        </w:rPr>
        <w:t xml:space="preserve">            </w:t>
      </w:r>
      <w:r w:rsidRPr="00882179">
        <w:rPr>
          <w:rFonts w:ascii="Consolas" w:hAnsi="Consolas"/>
          <w:sz w:val="18"/>
          <w:lang w:val="en-US"/>
        </w:rPr>
        <w:t xml:space="preserve">if (state_ ==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GameState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MainMenu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19C3CA0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const int n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&lt;int&gt;(</w:t>
      </w:r>
      <w:proofErr w:type="spellStart"/>
      <w:r w:rsidRPr="00882179">
        <w:rPr>
          <w:rFonts w:ascii="Consolas" w:hAnsi="Consolas"/>
          <w:sz w:val="18"/>
          <w:lang w:val="en-US"/>
        </w:rPr>
        <w:t>levels</w:t>
      </w:r>
      <w:proofErr w:type="gramStart"/>
      <w:r w:rsidRPr="00882179">
        <w:rPr>
          <w:rFonts w:ascii="Consolas" w:hAnsi="Consolas"/>
          <w:sz w:val="18"/>
          <w:lang w:val="en-US"/>
        </w:rPr>
        <w:t>_.size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());</w:t>
      </w:r>
    </w:p>
    <w:p w14:paraId="0729101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if (n &gt; 0) {</w:t>
      </w:r>
    </w:p>
    <w:p w14:paraId="4D5AC44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== sf::Keyboard::Up)</w:t>
      </w:r>
    </w:p>
    <w:p w14:paraId="2E29B38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    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 = (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 - 1 + n) % n;</w:t>
      </w:r>
    </w:p>
    <w:p w14:paraId="10D9686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== sf::Keyboard::Down)</w:t>
      </w:r>
    </w:p>
    <w:p w14:paraId="7F865AB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    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 = (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 + 1) % n;</w:t>
      </w:r>
    </w:p>
    <w:p w14:paraId="60539DA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// </w:t>
      </w:r>
      <w:r>
        <w:rPr>
          <w:rFonts w:ascii="Consolas" w:hAnsi="Consolas"/>
          <w:sz w:val="18"/>
        </w:rPr>
        <w:t>Цифры</w:t>
      </w:r>
      <w:r w:rsidRPr="00882179">
        <w:rPr>
          <w:rFonts w:ascii="Consolas" w:hAnsi="Consolas"/>
          <w:sz w:val="18"/>
          <w:lang w:val="en-US"/>
        </w:rPr>
        <w:t xml:space="preserve"> 1–9 (</w:t>
      </w:r>
      <w:r>
        <w:rPr>
          <w:rFonts w:ascii="Consolas" w:hAnsi="Consolas"/>
          <w:sz w:val="18"/>
        </w:rPr>
        <w:t>основная</w:t>
      </w:r>
      <w:r w:rsidRPr="00882179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клавиатура</w:t>
      </w:r>
      <w:r w:rsidRPr="00882179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</w:t>
      </w:r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r w:rsidRPr="00882179">
        <w:rPr>
          <w:rFonts w:ascii="Consolas" w:hAnsi="Consolas"/>
          <w:sz w:val="18"/>
          <w:lang w:val="en-US"/>
        </w:rPr>
        <w:t>NumPad</w:t>
      </w:r>
      <w:proofErr w:type="spellEnd"/>
      <w:r w:rsidRPr="00882179">
        <w:rPr>
          <w:rFonts w:ascii="Consolas" w:hAnsi="Consolas"/>
          <w:sz w:val="18"/>
          <w:lang w:val="en-US"/>
        </w:rPr>
        <w:t>)</w:t>
      </w:r>
    </w:p>
    <w:p w14:paraId="02D5363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int digit = -1;</w:t>
      </w:r>
    </w:p>
    <w:p w14:paraId="488CB3B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&gt;= sf::Keyboard::Num1 &amp;&amp; </w:t>
      </w:r>
      <w:proofErr w:type="spell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&lt;= sf::Keyboard::Num9)</w:t>
      </w:r>
    </w:p>
    <w:p w14:paraId="58D6687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    digit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&lt;int&gt;(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) -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&lt;int&gt;(sf::Keyboard::Num1);</w:t>
      </w:r>
    </w:p>
    <w:p w14:paraId="3473766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&gt;= sf::Keyboard::Numpad1 &amp;&amp; </w:t>
      </w:r>
      <w:proofErr w:type="spell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&lt;= sf::Keyboard::Numpad9)</w:t>
      </w:r>
    </w:p>
    <w:p w14:paraId="4C93067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    digit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&lt;int&gt;(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) -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&lt;int&gt;(sf::Keyboard::Numpad1);</w:t>
      </w:r>
    </w:p>
    <w:p w14:paraId="3F6BFF6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if (digit &gt;= 0 &amp;&amp; digit &lt; n) 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 = digit;</w:t>
      </w:r>
    </w:p>
    <w:p w14:paraId="2D3151F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if (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event.key.code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 == sf::Keyboard::Enter)</w:t>
      </w:r>
    </w:p>
    <w:p w14:paraId="5822DBE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        </w:t>
      </w:r>
      <w:proofErr w:type="spellStart"/>
      <w:r w:rsidRPr="00882179">
        <w:rPr>
          <w:rFonts w:ascii="Consolas" w:hAnsi="Consolas"/>
          <w:sz w:val="18"/>
          <w:lang w:val="en-US"/>
        </w:rPr>
        <w:t>startLevel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_);</w:t>
      </w:r>
    </w:p>
    <w:p w14:paraId="4C5C19D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    }</w:t>
      </w:r>
    </w:p>
    <w:p w14:paraId="04575766" w14:textId="77777777" w:rsidR="00882179" w:rsidRPr="00882179" w:rsidRDefault="00882179" w:rsidP="00882179">
      <w:pPr>
        <w:rPr>
          <w:lang w:val="en-US"/>
        </w:rPr>
      </w:pPr>
    </w:p>
    <w:p w14:paraId="25C089D2" w14:textId="77777777" w:rsidR="00882179" w:rsidRPr="00AF43BC" w:rsidRDefault="00882179" w:rsidP="00882179">
      <w:proofErr w:type="spellStart"/>
      <w:proofErr w:type="gramStart"/>
      <w:r w:rsidRPr="00882179">
        <w:rPr>
          <w:lang w:val="en-US"/>
        </w:rPr>
        <w:t>drawMainMenu</w:t>
      </w:r>
      <w:proofErr w:type="spellEnd"/>
      <w:r w:rsidRPr="00C642E2">
        <w:t>(</w:t>
      </w:r>
      <w:proofErr w:type="gramEnd"/>
      <w:r w:rsidRPr="00C642E2">
        <w:t xml:space="preserve">) </w:t>
      </w:r>
      <w:r>
        <w:t>рисует</w:t>
      </w:r>
      <w:r w:rsidRPr="00C642E2">
        <w:t xml:space="preserve"> </w:t>
      </w:r>
      <w:r>
        <w:t>фон</w:t>
      </w:r>
      <w:r w:rsidRPr="00C642E2">
        <w:t xml:space="preserve">, </w:t>
      </w:r>
      <w:r>
        <w:t>вызывает</w:t>
      </w:r>
      <w:r w:rsidRPr="00C642E2">
        <w:t xml:space="preserve"> </w:t>
      </w:r>
      <w:proofErr w:type="spellStart"/>
      <w:r w:rsidRPr="00882179">
        <w:rPr>
          <w:lang w:val="en-US"/>
        </w:rPr>
        <w:t>menuChase</w:t>
      </w:r>
      <w:proofErr w:type="spellEnd"/>
      <w:r w:rsidRPr="00C642E2">
        <w:t>_.</w:t>
      </w:r>
      <w:r w:rsidRPr="00882179">
        <w:rPr>
          <w:lang w:val="en-US"/>
        </w:rPr>
        <w:t>draw</w:t>
      </w:r>
      <w:r w:rsidRPr="00C642E2">
        <w:t xml:space="preserve">() </w:t>
      </w:r>
      <w:r>
        <w:t>для</w:t>
      </w:r>
      <w:r w:rsidRPr="00C642E2">
        <w:t xml:space="preserve"> </w:t>
      </w:r>
      <w:r>
        <w:t>анимации</w:t>
      </w:r>
      <w:r w:rsidRPr="00C642E2">
        <w:t xml:space="preserve">, </w:t>
      </w:r>
      <w:r>
        <w:t>затем</w:t>
      </w:r>
      <w:r w:rsidRPr="00C642E2">
        <w:t xml:space="preserve"> </w:t>
      </w:r>
      <w:r>
        <w:t>для</w:t>
      </w:r>
      <w:r w:rsidRPr="00C642E2">
        <w:t xml:space="preserve"> </w:t>
      </w:r>
      <w:r>
        <w:t>каждого</w:t>
      </w:r>
      <w:r w:rsidRPr="00C642E2">
        <w:t xml:space="preserve"> </w:t>
      </w:r>
      <w:r>
        <w:t>уровня</w:t>
      </w:r>
      <w:r w:rsidRPr="00C642E2">
        <w:t xml:space="preserve"> </w:t>
      </w:r>
      <w:r>
        <w:t>выводит</w:t>
      </w:r>
      <w:r w:rsidRPr="00C642E2">
        <w:t xml:space="preserve"> </w:t>
      </w:r>
      <w:r>
        <w:t>имя</w:t>
      </w:r>
      <w:r w:rsidRPr="00C642E2">
        <w:t xml:space="preserve"> </w:t>
      </w:r>
      <w:r>
        <w:t>из</w:t>
      </w:r>
      <w:r w:rsidRPr="00C642E2">
        <w:t xml:space="preserve"> </w:t>
      </w:r>
      <w:proofErr w:type="spellStart"/>
      <w:r w:rsidRPr="00882179">
        <w:rPr>
          <w:lang w:val="en-US"/>
        </w:rPr>
        <w:t>LevelConfig</w:t>
      </w:r>
      <w:proofErr w:type="spellEnd"/>
      <w:r w:rsidRPr="00C642E2">
        <w:t xml:space="preserve">. </w:t>
      </w:r>
      <w:r w:rsidRPr="00AF43BC">
        <w:t>Размер шрифта масштабируется от высоты окна, чтобы меню корректно выглядело на разных мониторах.</w:t>
      </w:r>
    </w:p>
    <w:p w14:paraId="667405BE" w14:textId="7798434A" w:rsidR="00882179" w:rsidRPr="00882179" w:rsidRDefault="00882179" w:rsidP="00882179">
      <w:pPr>
        <w:rPr>
          <w:lang w:val="en-US"/>
        </w:rPr>
      </w:pPr>
      <w:r>
        <w:rPr>
          <w:i/>
          <w:sz w:val="24"/>
        </w:rPr>
        <w:lastRenderedPageBreak/>
        <w:t>Листинг</w:t>
      </w:r>
      <w:r w:rsidRPr="00882179">
        <w:rPr>
          <w:i/>
          <w:sz w:val="24"/>
          <w:lang w:val="en-US"/>
        </w:rPr>
        <w:t xml:space="preserve"> 3.12 </w:t>
      </w:r>
      <w:r w:rsidR="00C642E2">
        <w:rPr>
          <w:i/>
          <w:sz w:val="24"/>
          <w:lang w:val="en-US"/>
        </w:rPr>
        <w:t>-</w:t>
      </w:r>
      <w:r w:rsidRPr="00882179">
        <w:rPr>
          <w:i/>
          <w:sz w:val="24"/>
          <w:lang w:val="en-US"/>
        </w:rPr>
        <w:t xml:space="preserve"> </w:t>
      </w:r>
      <w:proofErr w:type="gramStart"/>
      <w:r w:rsidRPr="00882179">
        <w:rPr>
          <w:i/>
          <w:sz w:val="24"/>
          <w:lang w:val="en-US"/>
        </w:rPr>
        <w:t>Game::</w:t>
      </w:r>
      <w:proofErr w:type="spellStart"/>
      <w:proofErr w:type="gramEnd"/>
      <w:r w:rsidRPr="00882179">
        <w:rPr>
          <w:i/>
          <w:sz w:val="24"/>
          <w:lang w:val="en-US"/>
        </w:rPr>
        <w:t>drawMainMenu</w:t>
      </w:r>
      <w:proofErr w:type="spellEnd"/>
    </w:p>
    <w:p w14:paraId="0C0D3CA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drawMainMenu</w:t>
      </w:r>
      <w:proofErr w:type="spellEnd"/>
      <w:r w:rsidRPr="00882179">
        <w:rPr>
          <w:rFonts w:ascii="Consolas" w:hAnsi="Consolas"/>
          <w:sz w:val="18"/>
          <w:lang w:val="en-US"/>
        </w:rPr>
        <w:t>() {</w:t>
      </w:r>
    </w:p>
    <w:p w14:paraId="72DD1C2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drawMenuBackground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>);</w:t>
      </w:r>
    </w:p>
    <w:p w14:paraId="278DC834" w14:textId="77777777" w:rsidR="00882179" w:rsidRPr="00882179" w:rsidRDefault="00882179" w:rsidP="00882179">
      <w:pPr>
        <w:ind w:left="283"/>
        <w:rPr>
          <w:lang w:val="en-US"/>
        </w:rPr>
      </w:pPr>
    </w:p>
    <w:p w14:paraId="05464A0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winW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getSize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().x);</w:t>
      </w:r>
    </w:p>
    <w:p w14:paraId="7492F84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&lt;float&gt;(window</w:t>
      </w:r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getSize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().y);</w:t>
      </w:r>
    </w:p>
    <w:p w14:paraId="454AF6A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menuChase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_.draw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(window_,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0.38f, </w:t>
      </w:r>
      <w:proofErr w:type="spellStart"/>
      <w:r w:rsidRPr="00882179">
        <w:rPr>
          <w:rFonts w:ascii="Consolas" w:hAnsi="Consolas"/>
          <w:sz w:val="18"/>
          <w:lang w:val="en-US"/>
        </w:rPr>
        <w:t>winW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67E48C07" w14:textId="77777777" w:rsidR="00882179" w:rsidRPr="00882179" w:rsidRDefault="00882179" w:rsidP="00882179">
      <w:pPr>
        <w:ind w:left="283"/>
        <w:rPr>
          <w:lang w:val="en-US"/>
        </w:rPr>
      </w:pPr>
    </w:p>
    <w:p w14:paraId="45DCC6F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</w:t>
      </w:r>
      <w:proofErr w:type="spellStart"/>
      <w:r w:rsidRPr="00882179">
        <w:rPr>
          <w:rFonts w:ascii="Consolas" w:hAnsi="Consolas"/>
          <w:sz w:val="18"/>
          <w:lang w:val="en-US"/>
        </w:rPr>
        <w:t>fontLoaded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_) return;</w:t>
      </w:r>
    </w:p>
    <w:p w14:paraId="41C9536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unsigned </w:t>
      </w:r>
      <w:proofErr w:type="spellStart"/>
      <w:r w:rsidRPr="00882179">
        <w:rPr>
          <w:rFonts w:ascii="Consolas" w:hAnsi="Consolas"/>
          <w:sz w:val="18"/>
          <w:lang w:val="en-US"/>
        </w:rPr>
        <w:t>itemSize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&lt;unsigned</w:t>
      </w:r>
      <w:proofErr w:type="gramStart"/>
      <w:r w:rsidRPr="00882179">
        <w:rPr>
          <w:rFonts w:ascii="Consolas" w:hAnsi="Consolas"/>
          <w:sz w:val="18"/>
          <w:lang w:val="en-US"/>
        </w:rPr>
        <w:t>&gt;(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std::max(32.f,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0.042f));</w:t>
      </w:r>
    </w:p>
    <w:p w14:paraId="6390C12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lineStep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max(48.f,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0.072f);</w:t>
      </w:r>
    </w:p>
    <w:p w14:paraId="434EB3E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itemSize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3D57C03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float y =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0.54f;</w:t>
      </w:r>
    </w:p>
    <w:p w14:paraId="6A75D30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for (int 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0; 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&lt;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&lt;int&gt;(</w:t>
      </w:r>
      <w:proofErr w:type="spellStart"/>
      <w:r w:rsidRPr="00882179">
        <w:rPr>
          <w:rFonts w:ascii="Consolas" w:hAnsi="Consolas"/>
          <w:sz w:val="18"/>
          <w:lang w:val="en-US"/>
        </w:rPr>
        <w:t>levels</w:t>
      </w:r>
      <w:proofErr w:type="gramStart"/>
      <w:r w:rsidRPr="00882179">
        <w:rPr>
          <w:rFonts w:ascii="Consolas" w:hAnsi="Consolas"/>
          <w:sz w:val="18"/>
          <w:lang w:val="en-US"/>
        </w:rPr>
        <w:t>_.size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()); ++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452D6D3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ostringstream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r w:rsidRPr="00882179">
        <w:rPr>
          <w:rFonts w:ascii="Consolas" w:hAnsi="Consolas"/>
          <w:sz w:val="18"/>
          <w:lang w:val="en-US"/>
        </w:rPr>
        <w:t>oss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7AC491C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oss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&lt;&lt; (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 ?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"&gt; </w:t>
      </w:r>
      <w:proofErr w:type="gramStart"/>
      <w:r w:rsidRPr="00882179">
        <w:rPr>
          <w:rFonts w:ascii="Consolas" w:hAnsi="Consolas"/>
          <w:sz w:val="18"/>
          <w:lang w:val="en-US"/>
        </w:rPr>
        <w:t>"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"  ") &lt;&lt; (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+ 1) &lt;&lt; ". " &lt;&lt; levels_[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>].name;</w:t>
      </w:r>
    </w:p>
    <w:p w14:paraId="621875B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setString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(utf8(</w:t>
      </w:r>
      <w:proofErr w:type="spellStart"/>
      <w:r w:rsidRPr="00882179">
        <w:rPr>
          <w:rFonts w:ascii="Consolas" w:hAnsi="Consolas"/>
          <w:sz w:val="18"/>
          <w:lang w:val="en-US"/>
        </w:rPr>
        <w:t>oss.str</w:t>
      </w:r>
      <w:proofErr w:type="spellEnd"/>
      <w:r w:rsidRPr="00882179">
        <w:rPr>
          <w:rFonts w:ascii="Consolas" w:hAnsi="Consolas"/>
          <w:sz w:val="18"/>
          <w:lang w:val="en-US"/>
        </w:rPr>
        <w:t>()));</w:t>
      </w:r>
    </w:p>
    <w:p w14:paraId="5F69278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const auto </w:t>
      </w:r>
      <w:proofErr w:type="spellStart"/>
      <w:r w:rsidRPr="00882179">
        <w:rPr>
          <w:rFonts w:ascii="Consolas" w:hAnsi="Consolas"/>
          <w:sz w:val="18"/>
          <w:lang w:val="en-US"/>
        </w:rPr>
        <w:t>lb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getLocalBounds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();</w:t>
      </w:r>
    </w:p>
    <w:p w14:paraId="601E406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setOrigin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lb.width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2.f, </w:t>
      </w:r>
      <w:proofErr w:type="spellStart"/>
      <w:r w:rsidRPr="00882179">
        <w:rPr>
          <w:rFonts w:ascii="Consolas" w:hAnsi="Consolas"/>
          <w:sz w:val="18"/>
          <w:lang w:val="en-US"/>
        </w:rPr>
        <w:t>lb.height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2.f);</w:t>
      </w:r>
    </w:p>
    <w:p w14:paraId="0399B1D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setPosition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(window_.</w:t>
      </w:r>
      <w:proofErr w:type="spellStart"/>
      <w:r w:rsidRPr="00882179">
        <w:rPr>
          <w:rFonts w:ascii="Consolas" w:hAnsi="Consolas"/>
          <w:sz w:val="18"/>
          <w:lang w:val="en-US"/>
        </w:rPr>
        <w:t>getSize</w:t>
      </w:r>
      <w:proofErr w:type="spellEnd"/>
      <w:r w:rsidRPr="00882179">
        <w:rPr>
          <w:rFonts w:ascii="Consolas" w:hAnsi="Consolas"/>
          <w:sz w:val="18"/>
          <w:lang w:val="en-US"/>
        </w:rPr>
        <w:t>().x / 2.f, y);</w:t>
      </w:r>
    </w:p>
    <w:p w14:paraId="3A49748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drawNeonMenuText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_, </w:t>
      </w:r>
      <w:proofErr w:type="spellStart"/>
      <w:r w:rsidRPr="00882179">
        <w:rPr>
          <w:rFonts w:ascii="Consolas" w:hAnsi="Consolas"/>
          <w:sz w:val="18"/>
          <w:lang w:val="en-US"/>
        </w:rPr>
        <w:t>i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882179">
        <w:rPr>
          <w:rFonts w:ascii="Consolas" w:hAnsi="Consolas"/>
          <w:sz w:val="18"/>
          <w:lang w:val="en-US"/>
        </w:rPr>
        <w:t>menuSelectedLevel</w:t>
      </w:r>
      <w:proofErr w:type="spellEnd"/>
      <w:r w:rsidRPr="00882179">
        <w:rPr>
          <w:rFonts w:ascii="Consolas" w:hAnsi="Consolas"/>
          <w:sz w:val="18"/>
          <w:lang w:val="en-US"/>
        </w:rPr>
        <w:t>_);</w:t>
      </w:r>
    </w:p>
    <w:p w14:paraId="2F093C6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y += </w:t>
      </w:r>
      <w:proofErr w:type="spellStart"/>
      <w:r w:rsidRPr="00882179">
        <w:rPr>
          <w:rFonts w:ascii="Consolas" w:hAnsi="Consolas"/>
          <w:sz w:val="18"/>
          <w:lang w:val="en-US"/>
        </w:rPr>
        <w:t>lineStep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106047C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58AEE593" w14:textId="77777777" w:rsidR="00882179" w:rsidRPr="00882179" w:rsidRDefault="00882179" w:rsidP="00882179">
      <w:pPr>
        <w:ind w:left="283"/>
        <w:rPr>
          <w:lang w:val="en-US"/>
        </w:rPr>
      </w:pPr>
    </w:p>
    <w:p w14:paraId="48AA266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unsigned </w:t>
      </w:r>
      <w:proofErr w:type="spellStart"/>
      <w:r w:rsidRPr="00882179">
        <w:rPr>
          <w:rFonts w:ascii="Consolas" w:hAnsi="Consolas"/>
          <w:sz w:val="18"/>
          <w:lang w:val="en-US"/>
        </w:rPr>
        <w:t>hintSize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&lt;unsigned</w:t>
      </w:r>
      <w:proofErr w:type="gramStart"/>
      <w:r w:rsidRPr="00882179">
        <w:rPr>
          <w:rFonts w:ascii="Consolas" w:hAnsi="Consolas"/>
          <w:sz w:val="18"/>
          <w:lang w:val="en-US"/>
        </w:rPr>
        <w:t>&gt;(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std::max(14.f,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0.018f));</w:t>
      </w:r>
    </w:p>
    <w:p w14:paraId="428FE36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setCharacterSize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hintSize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2513EA2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setString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(utf8(</w:t>
      </w:r>
    </w:p>
    <w:p w14:paraId="080A4D5C" w14:textId="4ED9192C" w:rsidR="00882179" w:rsidRPr="00AF43BC" w:rsidRDefault="00882179" w:rsidP="00882179">
      <w:pPr>
        <w:ind w:left="283"/>
      </w:pPr>
      <w:r w:rsidRPr="00C642E2">
        <w:rPr>
          <w:rFonts w:ascii="Consolas" w:hAnsi="Consolas"/>
          <w:sz w:val="18"/>
        </w:rPr>
        <w:t xml:space="preserve">        </w:t>
      </w:r>
      <w:r w:rsidRPr="00AF43BC">
        <w:rPr>
          <w:rFonts w:ascii="Consolas" w:hAnsi="Consolas"/>
          <w:sz w:val="18"/>
        </w:rPr>
        <w:t xml:space="preserve">"Стрелки вверх/вниз </w:t>
      </w:r>
      <w:r w:rsidR="00C642E2">
        <w:rPr>
          <w:rFonts w:ascii="Consolas" w:hAnsi="Consolas"/>
          <w:sz w:val="18"/>
        </w:rPr>
        <w:t>-</w:t>
      </w:r>
      <w:r w:rsidRPr="00AF43BC">
        <w:rPr>
          <w:rFonts w:ascii="Consolas" w:hAnsi="Consolas"/>
          <w:sz w:val="18"/>
        </w:rPr>
        <w:t xml:space="preserve"> </w:t>
      </w:r>
      <w:proofErr w:type="gramStart"/>
      <w:r w:rsidRPr="00AF43BC">
        <w:rPr>
          <w:rFonts w:ascii="Consolas" w:hAnsi="Consolas"/>
          <w:sz w:val="18"/>
        </w:rPr>
        <w:t>выбор  |</w:t>
      </w:r>
      <w:proofErr w:type="gramEnd"/>
      <w:r w:rsidRPr="00AF43BC">
        <w:rPr>
          <w:rFonts w:ascii="Consolas" w:hAnsi="Consolas"/>
          <w:sz w:val="18"/>
        </w:rPr>
        <w:t xml:space="preserve">  1–5 </w:t>
      </w:r>
      <w:r w:rsidR="00C642E2">
        <w:rPr>
          <w:rFonts w:ascii="Consolas" w:hAnsi="Consolas"/>
          <w:sz w:val="18"/>
        </w:rPr>
        <w:t>-</w:t>
      </w:r>
      <w:r w:rsidRPr="00AF43BC">
        <w:rPr>
          <w:rFonts w:ascii="Consolas" w:hAnsi="Consolas"/>
          <w:sz w:val="18"/>
        </w:rPr>
        <w:t xml:space="preserve"> быстрый выбор  |  </w:t>
      </w:r>
      <w:proofErr w:type="spellStart"/>
      <w:r>
        <w:rPr>
          <w:rFonts w:ascii="Consolas" w:hAnsi="Consolas"/>
          <w:sz w:val="18"/>
        </w:rPr>
        <w:t>Enter</w:t>
      </w:r>
      <w:proofErr w:type="spellEnd"/>
      <w:r w:rsidRPr="00AF43BC">
        <w:rPr>
          <w:rFonts w:ascii="Consolas" w:hAnsi="Consolas"/>
          <w:sz w:val="18"/>
        </w:rPr>
        <w:t xml:space="preserve"> </w:t>
      </w:r>
      <w:r w:rsidR="00C642E2">
        <w:rPr>
          <w:rFonts w:ascii="Consolas" w:hAnsi="Consolas"/>
          <w:sz w:val="18"/>
        </w:rPr>
        <w:t>-</w:t>
      </w:r>
      <w:r w:rsidRPr="00AF43BC">
        <w:rPr>
          <w:rFonts w:ascii="Consolas" w:hAnsi="Consolas"/>
          <w:sz w:val="18"/>
        </w:rPr>
        <w:t xml:space="preserve"> начать  |  </w:t>
      </w:r>
      <w:proofErr w:type="spellStart"/>
      <w:r>
        <w:rPr>
          <w:rFonts w:ascii="Consolas" w:hAnsi="Consolas"/>
          <w:sz w:val="18"/>
        </w:rPr>
        <w:t>Esc</w:t>
      </w:r>
      <w:proofErr w:type="spellEnd"/>
      <w:r w:rsidRPr="00AF43BC">
        <w:rPr>
          <w:rFonts w:ascii="Consolas" w:hAnsi="Consolas"/>
          <w:sz w:val="18"/>
        </w:rPr>
        <w:t xml:space="preserve"> </w:t>
      </w:r>
      <w:r w:rsidR="00C642E2">
        <w:rPr>
          <w:rFonts w:ascii="Consolas" w:hAnsi="Consolas"/>
          <w:sz w:val="18"/>
        </w:rPr>
        <w:t>-</w:t>
      </w:r>
      <w:r w:rsidRPr="00AF43BC">
        <w:rPr>
          <w:rFonts w:ascii="Consolas" w:hAnsi="Consolas"/>
          <w:sz w:val="18"/>
        </w:rPr>
        <w:t xml:space="preserve"> выход"));</w:t>
      </w:r>
    </w:p>
    <w:p w14:paraId="0E467394" w14:textId="77777777" w:rsidR="00882179" w:rsidRPr="00882179" w:rsidRDefault="00882179" w:rsidP="00882179">
      <w:pPr>
        <w:ind w:left="283"/>
        <w:rPr>
          <w:lang w:val="en-US"/>
        </w:rPr>
      </w:pPr>
      <w:r w:rsidRPr="00AF43BC">
        <w:rPr>
          <w:rFonts w:ascii="Consolas" w:hAnsi="Consolas"/>
          <w:sz w:val="18"/>
        </w:rPr>
        <w:t xml:space="preserve">    </w:t>
      </w:r>
      <w:r w:rsidRPr="00882179">
        <w:rPr>
          <w:rFonts w:ascii="Consolas" w:hAnsi="Consolas"/>
          <w:sz w:val="18"/>
          <w:lang w:val="en-US"/>
        </w:rPr>
        <w:t xml:space="preserve">const auto </w:t>
      </w:r>
      <w:proofErr w:type="spellStart"/>
      <w:r w:rsidRPr="00882179">
        <w:rPr>
          <w:rFonts w:ascii="Consolas" w:hAnsi="Consolas"/>
          <w:sz w:val="18"/>
          <w:lang w:val="en-US"/>
        </w:rPr>
        <w:t>hb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getLocalBounds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();</w:t>
      </w:r>
    </w:p>
    <w:p w14:paraId="3FCCAE3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setOrigin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hb.width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2.f, </w:t>
      </w:r>
      <w:proofErr w:type="spellStart"/>
      <w:r w:rsidRPr="00882179">
        <w:rPr>
          <w:rFonts w:ascii="Consolas" w:hAnsi="Consolas"/>
          <w:sz w:val="18"/>
          <w:lang w:val="en-US"/>
        </w:rPr>
        <w:t>hb.height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2.f);</w:t>
      </w:r>
    </w:p>
    <w:p w14:paraId="2A4519D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proofErr w:type="gramStart"/>
      <w:r w:rsidRPr="00882179">
        <w:rPr>
          <w:rFonts w:ascii="Consolas" w:hAnsi="Consolas"/>
          <w:sz w:val="18"/>
          <w:lang w:val="en-US"/>
        </w:rPr>
        <w:t>_.</w:t>
      </w:r>
      <w:proofErr w:type="spellStart"/>
      <w:r w:rsidRPr="00882179">
        <w:rPr>
          <w:rFonts w:ascii="Consolas" w:hAnsi="Consolas"/>
          <w:sz w:val="18"/>
          <w:lang w:val="en-US"/>
        </w:rPr>
        <w:t>setPosition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(window_.</w:t>
      </w:r>
      <w:proofErr w:type="spellStart"/>
      <w:r w:rsidRPr="00882179">
        <w:rPr>
          <w:rFonts w:ascii="Consolas" w:hAnsi="Consolas"/>
          <w:sz w:val="18"/>
          <w:lang w:val="en-US"/>
        </w:rPr>
        <w:t>getSize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().x / 2.f,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- </w:t>
      </w:r>
      <w:proofErr w:type="spellStart"/>
      <w:r w:rsidRPr="00882179">
        <w:rPr>
          <w:rFonts w:ascii="Consolas" w:hAnsi="Consolas"/>
          <w:sz w:val="18"/>
          <w:lang w:val="en-US"/>
        </w:rPr>
        <w:t>winH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0.05f);</w:t>
      </w:r>
    </w:p>
    <w:p w14:paraId="37FD82C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drawNeonMenuText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menuItemText</w:t>
      </w:r>
      <w:proofErr w:type="spellEnd"/>
      <w:r w:rsidRPr="00882179">
        <w:rPr>
          <w:rFonts w:ascii="Consolas" w:hAnsi="Consolas"/>
          <w:sz w:val="18"/>
          <w:lang w:val="en-US"/>
        </w:rPr>
        <w:t>_, true);</w:t>
      </w:r>
    </w:p>
    <w:p w14:paraId="13900509" w14:textId="77777777" w:rsidR="00882179" w:rsidRPr="00882179" w:rsidRDefault="00882179" w:rsidP="00882179">
      <w:pPr>
        <w:rPr>
          <w:lang w:val="en-US"/>
        </w:rPr>
      </w:pPr>
    </w:p>
    <w:p w14:paraId="171DE8D6" w14:textId="29487135" w:rsidR="00882179" w:rsidRPr="00C642E2" w:rsidRDefault="00882179" w:rsidP="00882179">
      <w:r>
        <w:rPr>
          <w:i/>
          <w:sz w:val="24"/>
        </w:rPr>
        <w:t>Листинг</w:t>
      </w:r>
      <w:r w:rsidRPr="00C642E2">
        <w:rPr>
          <w:i/>
          <w:sz w:val="24"/>
        </w:rPr>
        <w:t xml:space="preserve"> 3.13 </w:t>
      </w:r>
      <w:r w:rsidR="00C642E2" w:rsidRPr="00C642E2">
        <w:rPr>
          <w:i/>
          <w:sz w:val="24"/>
        </w:rPr>
        <w:t>-</w:t>
      </w:r>
      <w:r w:rsidRPr="00C642E2">
        <w:rPr>
          <w:i/>
          <w:sz w:val="24"/>
        </w:rPr>
        <w:t xml:space="preserve"> </w:t>
      </w:r>
      <w:r>
        <w:rPr>
          <w:i/>
          <w:sz w:val="24"/>
        </w:rPr>
        <w:t>Неоновая</w:t>
      </w:r>
      <w:r w:rsidRPr="00C642E2">
        <w:rPr>
          <w:i/>
          <w:sz w:val="24"/>
        </w:rPr>
        <w:t xml:space="preserve"> </w:t>
      </w:r>
      <w:r>
        <w:rPr>
          <w:i/>
          <w:sz w:val="24"/>
        </w:rPr>
        <w:t>подсветка</w:t>
      </w:r>
      <w:r w:rsidRPr="00C642E2">
        <w:rPr>
          <w:i/>
          <w:sz w:val="24"/>
        </w:rPr>
        <w:t xml:space="preserve"> </w:t>
      </w:r>
      <w:r>
        <w:rPr>
          <w:i/>
          <w:sz w:val="24"/>
        </w:rPr>
        <w:t>пункта</w:t>
      </w:r>
      <w:r w:rsidRPr="00C642E2">
        <w:rPr>
          <w:i/>
          <w:sz w:val="24"/>
        </w:rPr>
        <w:t xml:space="preserve"> </w:t>
      </w:r>
      <w:r>
        <w:rPr>
          <w:i/>
          <w:sz w:val="24"/>
        </w:rPr>
        <w:t>меню</w:t>
      </w:r>
      <w:r w:rsidRPr="00C642E2">
        <w:rPr>
          <w:i/>
          <w:sz w:val="24"/>
        </w:rPr>
        <w:t xml:space="preserve"> (</w:t>
      </w:r>
      <w:proofErr w:type="spellStart"/>
      <w:r w:rsidRPr="00882179">
        <w:rPr>
          <w:i/>
          <w:sz w:val="24"/>
          <w:lang w:val="en-US"/>
        </w:rPr>
        <w:t>drawNeonMenuText</w:t>
      </w:r>
      <w:proofErr w:type="spellEnd"/>
      <w:r w:rsidRPr="00C642E2">
        <w:rPr>
          <w:i/>
          <w:sz w:val="24"/>
        </w:rPr>
        <w:t>)</w:t>
      </w:r>
    </w:p>
    <w:p w14:paraId="717A26E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void </w:t>
      </w:r>
      <w:proofErr w:type="gramStart"/>
      <w:r w:rsidRPr="00882179">
        <w:rPr>
          <w:rFonts w:ascii="Consolas" w:hAnsi="Consolas"/>
          <w:sz w:val="18"/>
          <w:lang w:val="en-US"/>
        </w:rPr>
        <w:t>Game::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drawNeonMenuText</w:t>
      </w:r>
      <w:proofErr w:type="spellEnd"/>
      <w:r w:rsidRPr="00882179">
        <w:rPr>
          <w:rFonts w:ascii="Consolas" w:hAnsi="Consolas"/>
          <w:sz w:val="18"/>
          <w:lang w:val="en-US"/>
        </w:rPr>
        <w:t>(sf::Text&amp; text, bool selected) {</w:t>
      </w:r>
    </w:p>
    <w:p w14:paraId="7633E2A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text.setOutlineColor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(sf::Color(191, 64, 255, selected ? </w:t>
      </w:r>
      <w:proofErr w:type="gramStart"/>
      <w:r w:rsidRPr="00882179">
        <w:rPr>
          <w:rFonts w:ascii="Consolas" w:hAnsi="Consolas"/>
          <w:sz w:val="18"/>
          <w:lang w:val="en-US"/>
        </w:rPr>
        <w:t>255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220));</w:t>
      </w:r>
    </w:p>
    <w:p w14:paraId="3F8B266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text.setOutlineThickness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(selected ? </w:t>
      </w:r>
      <w:proofErr w:type="gramStart"/>
      <w:r w:rsidRPr="00882179">
        <w:rPr>
          <w:rFonts w:ascii="Consolas" w:hAnsi="Consolas"/>
          <w:sz w:val="18"/>
          <w:lang w:val="en-US"/>
        </w:rPr>
        <w:t>4.f 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2.5f);</w:t>
      </w:r>
    </w:p>
    <w:p w14:paraId="584D933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text.setFillColor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(selected ? sf::Color(248, 230, 255) : sf::Color(208, 80, 255));</w:t>
      </w:r>
    </w:p>
    <w:p w14:paraId="33147ABF" w14:textId="77777777" w:rsidR="00882179" w:rsidRPr="00882179" w:rsidRDefault="00882179" w:rsidP="00882179">
      <w:pPr>
        <w:ind w:left="283"/>
        <w:rPr>
          <w:lang w:val="en-US"/>
        </w:rPr>
      </w:pPr>
    </w:p>
    <w:p w14:paraId="33B5B0D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(selected) {</w:t>
      </w:r>
    </w:p>
    <w:p w14:paraId="5C4E6F4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Text glow = text;</w:t>
      </w:r>
    </w:p>
    <w:p w14:paraId="480F55E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glow.setFillColor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(sf::Color(208, 64, 255, 50));</w:t>
      </w:r>
    </w:p>
    <w:p w14:paraId="0F5F3C5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glow.setOutlineColor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(sf::Color(208, 64, 255, 90));</w:t>
      </w:r>
    </w:p>
    <w:p w14:paraId="539B6D2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glow.setOutlineThickness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(10.f);</w:t>
      </w:r>
    </w:p>
    <w:p w14:paraId="0CB7B2A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glow.setPosition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text.getPosition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().x, </w:t>
      </w:r>
      <w:proofErr w:type="spellStart"/>
      <w:r w:rsidRPr="00882179">
        <w:rPr>
          <w:rFonts w:ascii="Consolas" w:hAnsi="Consolas"/>
          <w:sz w:val="18"/>
          <w:lang w:val="en-US"/>
        </w:rPr>
        <w:t>text.getPosition</w:t>
      </w:r>
      <w:proofErr w:type="spellEnd"/>
      <w:r w:rsidRPr="00882179">
        <w:rPr>
          <w:rFonts w:ascii="Consolas" w:hAnsi="Consolas"/>
          <w:sz w:val="18"/>
          <w:lang w:val="en-US"/>
        </w:rPr>
        <w:t>().y);</w:t>
      </w:r>
    </w:p>
    <w:p w14:paraId="7E4CCA8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window</w:t>
      </w:r>
      <w:proofErr w:type="gramStart"/>
      <w:r w:rsidRPr="00882179">
        <w:rPr>
          <w:rFonts w:ascii="Consolas" w:hAnsi="Consolas"/>
          <w:sz w:val="18"/>
          <w:lang w:val="en-US"/>
        </w:rPr>
        <w:t>_.draw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(glow);</w:t>
      </w:r>
    </w:p>
    <w:p w14:paraId="6302FA3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04468B1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r w:rsidRPr="00882179">
        <w:rPr>
          <w:rFonts w:ascii="Consolas" w:hAnsi="Consolas"/>
          <w:sz w:val="18"/>
          <w:lang w:val="en-US"/>
        </w:rPr>
        <w:t>window</w:t>
      </w:r>
      <w:proofErr w:type="gramStart"/>
      <w:r w:rsidRPr="00882179">
        <w:rPr>
          <w:rFonts w:ascii="Consolas" w:hAnsi="Consolas"/>
          <w:sz w:val="18"/>
          <w:lang w:val="en-US"/>
        </w:rPr>
        <w:t>_.draw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(text);</w:t>
      </w:r>
    </w:p>
    <w:p w14:paraId="2151D8A7" w14:textId="77777777" w:rsidR="00882179" w:rsidRPr="00882179" w:rsidRDefault="00882179" w:rsidP="00882179">
      <w:pPr>
        <w:rPr>
          <w:lang w:val="en-US"/>
        </w:rPr>
      </w:pPr>
    </w:p>
    <w:p w14:paraId="5BF15176" w14:textId="77777777" w:rsidR="00882179" w:rsidRPr="00C642E2" w:rsidRDefault="00882179" w:rsidP="00882179">
      <w:pPr>
        <w:pStyle w:val="21"/>
        <w:rPr>
          <w:lang w:val="en-US"/>
        </w:rPr>
      </w:pPr>
      <w:r w:rsidRPr="00C642E2">
        <w:rPr>
          <w:lang w:val="en-US"/>
        </w:rPr>
        <w:t xml:space="preserve">3.6 </w:t>
      </w:r>
      <w:r w:rsidRPr="00AF43BC">
        <w:t>Анимация</w:t>
      </w:r>
      <w:r w:rsidRPr="00C642E2">
        <w:rPr>
          <w:lang w:val="en-US"/>
        </w:rPr>
        <w:t xml:space="preserve"> </w:t>
      </w:r>
      <w:r w:rsidRPr="00AF43BC">
        <w:t>погони</w:t>
      </w:r>
      <w:r w:rsidRPr="00C642E2">
        <w:rPr>
          <w:lang w:val="en-US"/>
        </w:rPr>
        <w:t xml:space="preserve"> </w:t>
      </w:r>
      <w:r w:rsidRPr="00AF43BC">
        <w:t>в</w:t>
      </w:r>
      <w:r w:rsidRPr="00C642E2">
        <w:rPr>
          <w:lang w:val="en-US"/>
        </w:rPr>
        <w:t xml:space="preserve"> </w:t>
      </w:r>
      <w:r w:rsidRPr="00AF43BC">
        <w:t>меню</w:t>
      </w:r>
    </w:p>
    <w:p w14:paraId="53CF110E" w14:textId="3A2AF81E" w:rsidR="00882179" w:rsidRPr="00AF43BC" w:rsidRDefault="00882179" w:rsidP="00882179">
      <w:r w:rsidRPr="00AF43BC">
        <w:t xml:space="preserve">Класс </w:t>
      </w:r>
      <w:proofErr w:type="spellStart"/>
      <w:r>
        <w:t>MenuChase</w:t>
      </w:r>
      <w:proofErr w:type="spellEnd"/>
      <w:r w:rsidRPr="00AF43BC">
        <w:t xml:space="preserve"> оживляет главный экран: по горизонтали бежит игрок, за ним </w:t>
      </w:r>
      <w:r w:rsidR="00C642E2">
        <w:t>-</w:t>
      </w:r>
      <w:r w:rsidRPr="00AF43BC">
        <w:t xml:space="preserve"> монстр. Это не влияет на геймплей, но демонстрирует работу спрайтовой анимации и </w:t>
      </w:r>
      <w:proofErr w:type="spellStart"/>
      <w:r w:rsidRPr="00AF43BC">
        <w:t>переиспользование</w:t>
      </w:r>
      <w:proofErr w:type="spellEnd"/>
      <w:r w:rsidRPr="00AF43BC">
        <w:t xml:space="preserve"> тех же </w:t>
      </w:r>
      <w:proofErr w:type="spellStart"/>
      <w:r>
        <w:t>PlayerSheet</w:t>
      </w:r>
      <w:proofErr w:type="spellEnd"/>
      <w:r w:rsidRPr="00AF43BC">
        <w:t xml:space="preserve"> и </w:t>
      </w:r>
      <w:proofErr w:type="spellStart"/>
      <w:r>
        <w:t>MonsterSheet</w:t>
      </w:r>
      <w:proofErr w:type="spellEnd"/>
      <w:r w:rsidRPr="00AF43BC">
        <w:t>, что и в игре.</w:t>
      </w:r>
    </w:p>
    <w:p w14:paraId="49CE2339" w14:textId="708E9200" w:rsidR="00882179" w:rsidRPr="00AF43BC" w:rsidRDefault="00882179" w:rsidP="00882179">
      <w:proofErr w:type="spellStart"/>
      <w:proofErr w:type="gramStart"/>
      <w:r>
        <w:t>update</w:t>
      </w:r>
      <w:proofErr w:type="spellEnd"/>
      <w:r w:rsidRPr="00AF43BC">
        <w:t>(</w:t>
      </w:r>
      <w:proofErr w:type="gramEnd"/>
      <w:r w:rsidRPr="00AF43BC">
        <w:t xml:space="preserve">) двигает </w:t>
      </w:r>
      <w:proofErr w:type="spellStart"/>
      <w:r>
        <w:t>playerX</w:t>
      </w:r>
      <w:proofErr w:type="spellEnd"/>
      <w:r w:rsidRPr="00AF43BC">
        <w:t xml:space="preserve">_ и </w:t>
      </w:r>
      <w:proofErr w:type="spellStart"/>
      <w:r>
        <w:t>monsterX</w:t>
      </w:r>
      <w:proofErr w:type="spellEnd"/>
      <w:r w:rsidRPr="00AF43BC">
        <w:t xml:space="preserve">_ с постоянной скоростью. Когда игрок выходит за правый край экрана, включается фаза </w:t>
      </w:r>
      <w:proofErr w:type="spellStart"/>
      <w:r>
        <w:t>catchUp</w:t>
      </w:r>
      <w:proofErr w:type="spellEnd"/>
      <w:r w:rsidRPr="00AF43BC">
        <w:t xml:space="preserve">_: монстр догоняет, после чего координаты сбрасываются влево </w:t>
      </w:r>
      <w:r w:rsidR="00C642E2">
        <w:t>-</w:t>
      </w:r>
      <w:r w:rsidRPr="00AF43BC">
        <w:t xml:space="preserve"> цикл повторяется. Счётчик </w:t>
      </w:r>
      <w:proofErr w:type="spellStart"/>
      <w:r>
        <w:t>animTimer</w:t>
      </w:r>
      <w:proofErr w:type="spellEnd"/>
      <w:r w:rsidRPr="00AF43BC">
        <w:t xml:space="preserve">_ переключает кадры бега с интервалом </w:t>
      </w:r>
      <w:r>
        <w:t>RUN</w:t>
      </w:r>
      <w:r w:rsidRPr="00AF43BC">
        <w:t>_</w:t>
      </w:r>
      <w:r>
        <w:t>FRAME</w:t>
      </w:r>
      <w:r w:rsidRPr="00AF43BC">
        <w:t>_</w:t>
      </w:r>
      <w:r>
        <w:t>TIME</w:t>
      </w:r>
      <w:r w:rsidRPr="00AF43BC">
        <w:t>.</w:t>
      </w:r>
    </w:p>
    <w:p w14:paraId="042A1315" w14:textId="6CD8BB04" w:rsidR="00882179" w:rsidRPr="00AF43BC" w:rsidRDefault="00882179" w:rsidP="00882179">
      <w:r w:rsidRPr="00AF43BC">
        <w:rPr>
          <w:i/>
          <w:sz w:val="24"/>
        </w:rPr>
        <w:t xml:space="preserve">Листинг 3.14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MenuChase</w:t>
      </w:r>
      <w:proofErr w:type="spellEnd"/>
      <w:r w:rsidRPr="00AF43BC">
        <w:rPr>
          <w:i/>
          <w:sz w:val="24"/>
        </w:rPr>
        <w:t>::</w:t>
      </w:r>
      <w:proofErr w:type="spellStart"/>
      <w:proofErr w:type="gramEnd"/>
      <w:r>
        <w:rPr>
          <w:i/>
          <w:sz w:val="24"/>
        </w:rPr>
        <w:t>update</w:t>
      </w:r>
      <w:proofErr w:type="spellEnd"/>
    </w:p>
    <w:p w14:paraId="5D2ACA25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// Цикл: бег -&gt; поимка -&gt; монстр уезжает -&gt; снова бег.</w:t>
      </w:r>
    </w:p>
    <w:p w14:paraId="4D99CC2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MenuChase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update(float dt, float </w:t>
      </w:r>
      <w:proofErr w:type="spellStart"/>
      <w:r w:rsidRPr="00882179">
        <w:rPr>
          <w:rFonts w:ascii="Consolas" w:hAnsi="Consolas"/>
          <w:sz w:val="18"/>
          <w:lang w:val="en-US"/>
        </w:rPr>
        <w:t>laneWidth</w:t>
      </w:r>
      <w:proofErr w:type="spellEnd"/>
      <w:r w:rsidRPr="00882179">
        <w:rPr>
          <w:rFonts w:ascii="Consolas" w:hAnsi="Consolas"/>
          <w:sz w:val="18"/>
          <w:lang w:val="en-US"/>
        </w:rPr>
        <w:t>) {</w:t>
      </w:r>
    </w:p>
    <w:p w14:paraId="2039BE6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right = </w:t>
      </w:r>
      <w:proofErr w:type="spellStart"/>
      <w:r w:rsidRPr="00882179">
        <w:rPr>
          <w:rFonts w:ascii="Consolas" w:hAnsi="Consolas"/>
          <w:sz w:val="18"/>
          <w:lang w:val="en-US"/>
        </w:rPr>
        <w:t>laneWidth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+ EDGE_PAD;</w:t>
      </w:r>
    </w:p>
    <w:p w14:paraId="624B0F4C" w14:textId="77777777" w:rsidR="00882179" w:rsidRPr="00882179" w:rsidRDefault="00882179" w:rsidP="00882179">
      <w:pPr>
        <w:ind w:left="283"/>
        <w:rPr>
          <w:lang w:val="en-US"/>
        </w:rPr>
      </w:pPr>
    </w:p>
    <w:p w14:paraId="7496BD2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waitingForMonster</w:t>
      </w:r>
      <w:proofErr w:type="spellEnd"/>
      <w:r w:rsidRPr="00882179">
        <w:rPr>
          <w:rFonts w:ascii="Consolas" w:hAnsi="Consolas"/>
          <w:sz w:val="18"/>
          <w:lang w:val="en-US"/>
        </w:rPr>
        <w:t>_) {</w:t>
      </w:r>
    </w:p>
    <w:p w14:paraId="55E4A77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>_ += SPEED * dt;</w:t>
      </w:r>
    </w:p>
    <w:p w14:paraId="3FF94F9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>_ &gt; right) {</w:t>
      </w:r>
    </w:p>
    <w:p w14:paraId="5A6EC85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waitingForMonster</w:t>
      </w:r>
      <w:proofErr w:type="spellEnd"/>
      <w:r w:rsidRPr="00882179">
        <w:rPr>
          <w:rFonts w:ascii="Consolas" w:hAnsi="Consolas"/>
          <w:sz w:val="18"/>
          <w:lang w:val="en-US"/>
        </w:rPr>
        <w:t>_ = false;</w:t>
      </w:r>
    </w:p>
    <w:p w14:paraId="6707A65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>_ = -EDGE_PAD;</w:t>
      </w:r>
    </w:p>
    <w:p w14:paraId="2B84319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>_ = -EDGE_PAD - MONSTER_OFFSET;</w:t>
      </w:r>
    </w:p>
    <w:p w14:paraId="096E4DB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    }</w:t>
      </w:r>
    </w:p>
    <w:p w14:paraId="67A8F8C4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 else {</w:t>
      </w:r>
    </w:p>
    <w:p w14:paraId="585C5E6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>_ += SPEED * dt;</w:t>
      </w:r>
    </w:p>
    <w:p w14:paraId="6A9D8DA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>_ += SPEED * dt;</w:t>
      </w:r>
    </w:p>
    <w:p w14:paraId="394FEE0D" w14:textId="77777777" w:rsidR="00882179" w:rsidRPr="00882179" w:rsidRDefault="00882179" w:rsidP="00882179">
      <w:pPr>
        <w:ind w:left="283"/>
        <w:rPr>
          <w:lang w:val="en-US"/>
        </w:rPr>
      </w:pPr>
    </w:p>
    <w:p w14:paraId="4A6C2CE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&gt;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-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>_ &lt; MONSTER_OFFSET)</w:t>
      </w:r>
    </w:p>
    <w:p w14:paraId="3303A55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>_ - MONSTER_OFFSET;</w:t>
      </w:r>
    </w:p>
    <w:p w14:paraId="2DEB9589" w14:textId="77777777" w:rsidR="00882179" w:rsidRPr="00882179" w:rsidRDefault="00882179" w:rsidP="00882179">
      <w:pPr>
        <w:ind w:left="283"/>
        <w:rPr>
          <w:lang w:val="en-US"/>
        </w:rPr>
      </w:pPr>
    </w:p>
    <w:p w14:paraId="41D47DD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>_ &gt; right) {</w:t>
      </w:r>
    </w:p>
    <w:p w14:paraId="0FEB74A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waitingForMonster</w:t>
      </w:r>
      <w:proofErr w:type="spellEnd"/>
      <w:r w:rsidRPr="00882179">
        <w:rPr>
          <w:rFonts w:ascii="Consolas" w:hAnsi="Consolas"/>
          <w:sz w:val="18"/>
          <w:lang w:val="en-US"/>
        </w:rPr>
        <w:t>_ = true;</w:t>
      </w:r>
    </w:p>
    <w:p w14:paraId="56E5CC5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>_ = right + EDGE_PAD;</w:t>
      </w:r>
    </w:p>
    <w:p w14:paraId="48DD9BA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</w:t>
      </w:r>
    </w:p>
    <w:p w14:paraId="78A9DC7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277AB56B" w14:textId="77777777" w:rsidR="00882179" w:rsidRPr="00882179" w:rsidRDefault="00882179" w:rsidP="00882179">
      <w:pPr>
        <w:ind w:left="283"/>
        <w:rPr>
          <w:lang w:val="en-US"/>
        </w:rPr>
      </w:pPr>
    </w:p>
    <w:p w14:paraId="298E7FB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_-&gt;loaded) {</w:t>
      </w:r>
    </w:p>
    <w:p w14:paraId="5AC78CD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playerAnimTimer</w:t>
      </w:r>
      <w:proofErr w:type="spellEnd"/>
      <w:r w:rsidRPr="00882179">
        <w:rPr>
          <w:rFonts w:ascii="Consolas" w:hAnsi="Consolas"/>
          <w:sz w:val="18"/>
          <w:lang w:val="en-US"/>
        </w:rPr>
        <w:t>_ += dt;</w:t>
      </w:r>
    </w:p>
    <w:p w14:paraId="3473E94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playerAnimTimer</w:t>
      </w:r>
      <w:proofErr w:type="spellEnd"/>
      <w:r w:rsidRPr="00882179">
        <w:rPr>
          <w:rFonts w:ascii="Consolas" w:hAnsi="Consolas"/>
          <w:sz w:val="18"/>
          <w:lang w:val="en-US"/>
        </w:rPr>
        <w:t>_ &gt;= PLAYER_RUN_TIME) {</w:t>
      </w:r>
    </w:p>
    <w:p w14:paraId="5DC83CD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playerAnimTimer</w:t>
      </w:r>
      <w:proofErr w:type="spellEnd"/>
      <w:r w:rsidRPr="00882179">
        <w:rPr>
          <w:rFonts w:ascii="Consolas" w:hAnsi="Consolas"/>
          <w:sz w:val="18"/>
          <w:lang w:val="en-US"/>
        </w:rPr>
        <w:t>_ -= PLAYER_RUN_TIME;</w:t>
      </w:r>
    </w:p>
    <w:p w14:paraId="65D25F2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playerRunFrame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 1 - </w:t>
      </w:r>
      <w:proofErr w:type="spellStart"/>
      <w:r w:rsidRPr="00882179">
        <w:rPr>
          <w:rFonts w:ascii="Consolas" w:hAnsi="Consolas"/>
          <w:sz w:val="18"/>
          <w:lang w:val="en-US"/>
        </w:rPr>
        <w:t>playerRunFrame</w:t>
      </w:r>
      <w:proofErr w:type="spellEnd"/>
      <w:r w:rsidRPr="00882179">
        <w:rPr>
          <w:rFonts w:ascii="Consolas" w:hAnsi="Consolas"/>
          <w:sz w:val="18"/>
          <w:lang w:val="en-US"/>
        </w:rPr>
        <w:t>_;</w:t>
      </w:r>
    </w:p>
    <w:p w14:paraId="5299B968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</w:t>
      </w:r>
    </w:p>
    <w:p w14:paraId="6E6A9AE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0AC48A40" w14:textId="77777777" w:rsidR="00882179" w:rsidRPr="00882179" w:rsidRDefault="00882179" w:rsidP="00882179">
      <w:pPr>
        <w:ind w:left="283"/>
        <w:rPr>
          <w:lang w:val="en-US"/>
        </w:rPr>
      </w:pPr>
    </w:p>
    <w:p w14:paraId="30F86AE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>_-&gt;loaded) {</w:t>
      </w:r>
    </w:p>
    <w:p w14:paraId="452AF05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882179">
        <w:rPr>
          <w:rFonts w:ascii="Consolas" w:hAnsi="Consolas"/>
          <w:sz w:val="18"/>
          <w:lang w:val="en-US"/>
        </w:rPr>
        <w:t>monsterAnimTimer</w:t>
      </w:r>
      <w:proofErr w:type="spellEnd"/>
      <w:r w:rsidRPr="00882179">
        <w:rPr>
          <w:rFonts w:ascii="Consolas" w:hAnsi="Consolas"/>
          <w:sz w:val="18"/>
          <w:lang w:val="en-US"/>
        </w:rPr>
        <w:t>_ += dt;</w:t>
      </w:r>
    </w:p>
    <w:p w14:paraId="1B534F8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if (</w:t>
      </w:r>
      <w:proofErr w:type="spellStart"/>
      <w:r w:rsidRPr="00882179">
        <w:rPr>
          <w:rFonts w:ascii="Consolas" w:hAnsi="Consolas"/>
          <w:sz w:val="18"/>
          <w:lang w:val="en-US"/>
        </w:rPr>
        <w:t>monsterAnimTimer</w:t>
      </w:r>
      <w:proofErr w:type="spellEnd"/>
      <w:r w:rsidRPr="00882179">
        <w:rPr>
          <w:rFonts w:ascii="Consolas" w:hAnsi="Consolas"/>
          <w:sz w:val="18"/>
          <w:lang w:val="en-US"/>
        </w:rPr>
        <w:t>_ &gt;= MONSTER_RUN_TIME) {</w:t>
      </w:r>
    </w:p>
    <w:p w14:paraId="661F265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monsterAnimTimer</w:t>
      </w:r>
      <w:proofErr w:type="spellEnd"/>
      <w:r w:rsidRPr="00882179">
        <w:rPr>
          <w:rFonts w:ascii="Consolas" w:hAnsi="Consolas"/>
          <w:sz w:val="18"/>
          <w:lang w:val="en-US"/>
        </w:rPr>
        <w:t>_ -= MONSTER_RUN_TIME;</w:t>
      </w:r>
    </w:p>
    <w:p w14:paraId="540FB7B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    </w:t>
      </w:r>
      <w:proofErr w:type="spellStart"/>
      <w:r w:rsidRPr="00882179">
        <w:rPr>
          <w:rFonts w:ascii="Consolas" w:hAnsi="Consolas"/>
          <w:sz w:val="18"/>
          <w:lang w:val="en-US"/>
        </w:rPr>
        <w:t>monsterRunFrame</w:t>
      </w:r>
      <w:proofErr w:type="spellEnd"/>
      <w:r w:rsidRPr="00882179">
        <w:rPr>
          <w:rFonts w:ascii="Consolas" w:hAnsi="Consolas"/>
          <w:sz w:val="18"/>
          <w:lang w:val="en-US"/>
        </w:rPr>
        <w:t>_ = (</w:t>
      </w:r>
      <w:proofErr w:type="spellStart"/>
      <w:r w:rsidRPr="00882179">
        <w:rPr>
          <w:rFonts w:ascii="Consolas" w:hAnsi="Consolas"/>
          <w:sz w:val="18"/>
          <w:lang w:val="en-US"/>
        </w:rPr>
        <w:t>monsterRunFrame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+ 1) %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MonsterPinkSheet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RUN_FRAMES;</w:t>
      </w:r>
    </w:p>
    <w:p w14:paraId="7A06EF7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}</w:t>
      </w:r>
    </w:p>
    <w:p w14:paraId="771CC2B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}</w:t>
      </w:r>
    </w:p>
    <w:p w14:paraId="2566489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5FFB6A32" w14:textId="77777777" w:rsidR="00882179" w:rsidRPr="00882179" w:rsidRDefault="00882179" w:rsidP="00882179">
      <w:pPr>
        <w:rPr>
          <w:lang w:val="en-US"/>
        </w:rPr>
      </w:pPr>
    </w:p>
    <w:p w14:paraId="4B25F9D9" w14:textId="6C353E55" w:rsidR="00882179" w:rsidRPr="00AF43BC" w:rsidRDefault="00882179" w:rsidP="00882179">
      <w:proofErr w:type="spellStart"/>
      <w:r w:rsidRPr="00882179">
        <w:rPr>
          <w:lang w:val="en-US"/>
        </w:rPr>
        <w:t>drawPlayer</w:t>
      </w:r>
      <w:proofErr w:type="spellEnd"/>
      <w:r w:rsidRPr="00C642E2">
        <w:t xml:space="preserve"> </w:t>
      </w:r>
      <w:r>
        <w:t>и</w:t>
      </w:r>
      <w:r w:rsidRPr="00C642E2">
        <w:t xml:space="preserve"> </w:t>
      </w:r>
      <w:proofErr w:type="spellStart"/>
      <w:r w:rsidRPr="00882179">
        <w:rPr>
          <w:lang w:val="en-US"/>
        </w:rPr>
        <w:t>drawMonster</w:t>
      </w:r>
      <w:proofErr w:type="spellEnd"/>
      <w:r w:rsidRPr="00C642E2">
        <w:t xml:space="preserve"> </w:t>
      </w:r>
      <w:r>
        <w:t>создают</w:t>
      </w:r>
      <w:r w:rsidRPr="00C642E2">
        <w:t xml:space="preserve"> </w:t>
      </w:r>
      <w:r>
        <w:t>локальные</w:t>
      </w:r>
      <w:r w:rsidRPr="00C642E2">
        <w:t xml:space="preserve"> </w:t>
      </w:r>
      <w:proofErr w:type="gramStart"/>
      <w:r w:rsidRPr="00882179">
        <w:rPr>
          <w:lang w:val="en-US"/>
        </w:rPr>
        <w:t>sf</w:t>
      </w:r>
      <w:r w:rsidRPr="00C642E2">
        <w:t>::</w:t>
      </w:r>
      <w:proofErr w:type="gramEnd"/>
      <w:r w:rsidRPr="00882179">
        <w:rPr>
          <w:lang w:val="en-US"/>
        </w:rPr>
        <w:t>Sprite</w:t>
      </w:r>
      <w:r w:rsidRPr="00C642E2">
        <w:t xml:space="preserve">, </w:t>
      </w:r>
      <w:r>
        <w:t>вырезают</w:t>
      </w:r>
      <w:r w:rsidRPr="00C642E2">
        <w:t xml:space="preserve"> </w:t>
      </w:r>
      <w:r>
        <w:t>нужный</w:t>
      </w:r>
      <w:r w:rsidRPr="00C642E2">
        <w:t xml:space="preserve"> </w:t>
      </w:r>
      <w:r>
        <w:t>кадр</w:t>
      </w:r>
      <w:r w:rsidRPr="00C642E2">
        <w:t xml:space="preserve"> </w:t>
      </w:r>
      <w:r>
        <w:t>из</w:t>
      </w:r>
      <w:r w:rsidRPr="00C642E2">
        <w:t xml:space="preserve"> </w:t>
      </w:r>
      <w:r>
        <w:t>листа</w:t>
      </w:r>
      <w:r w:rsidRPr="00C642E2">
        <w:t xml:space="preserve"> (</w:t>
      </w:r>
      <w:r>
        <w:t>направление</w:t>
      </w:r>
      <w:r w:rsidRPr="00C642E2">
        <w:t xml:space="preserve"> «</w:t>
      </w:r>
      <w:r>
        <w:t>вправо</w:t>
      </w:r>
      <w:r w:rsidRPr="00C642E2">
        <w:t xml:space="preserve">», </w:t>
      </w:r>
      <w:r>
        <w:t>ряд</w:t>
      </w:r>
      <w:r w:rsidRPr="00C642E2">
        <w:t xml:space="preserve"> </w:t>
      </w:r>
      <w:r>
        <w:t>бега</w:t>
      </w:r>
      <w:r w:rsidRPr="00C642E2">
        <w:t xml:space="preserve">) </w:t>
      </w:r>
      <w:r>
        <w:t>и</w:t>
      </w:r>
      <w:r w:rsidRPr="00C642E2">
        <w:t xml:space="preserve"> </w:t>
      </w:r>
      <w:r>
        <w:t>масштабируют</w:t>
      </w:r>
      <w:r w:rsidRPr="00C642E2">
        <w:t xml:space="preserve"> </w:t>
      </w:r>
      <w:r>
        <w:t>под</w:t>
      </w:r>
      <w:r w:rsidRPr="00C642E2">
        <w:t xml:space="preserve"> </w:t>
      </w:r>
      <w:proofErr w:type="spellStart"/>
      <w:r w:rsidRPr="00882179">
        <w:rPr>
          <w:lang w:val="en-US"/>
        </w:rPr>
        <w:t>displayH</w:t>
      </w:r>
      <w:proofErr w:type="spellEnd"/>
      <w:r w:rsidRPr="00C642E2">
        <w:t xml:space="preserve">. </w:t>
      </w:r>
      <w:r w:rsidRPr="00AF43BC">
        <w:t xml:space="preserve">Таким образом, логика анимации в меню повторяет принципы </w:t>
      </w:r>
      <w:proofErr w:type="spellStart"/>
      <w:proofErr w:type="gramStart"/>
      <w:r>
        <w:t>Player</w:t>
      </w:r>
      <w:proofErr w:type="spellEnd"/>
      <w:r w:rsidRPr="00AF43BC">
        <w:t>::</w:t>
      </w:r>
      <w:proofErr w:type="spellStart"/>
      <w:proofErr w:type="gramEnd"/>
      <w:r>
        <w:t>drawSprite</w:t>
      </w:r>
      <w:proofErr w:type="spellEnd"/>
      <w:r w:rsidRPr="00AF43BC">
        <w:t xml:space="preserve">, но упрощена </w:t>
      </w:r>
      <w:r w:rsidR="00C642E2">
        <w:t>-</w:t>
      </w:r>
      <w:r w:rsidRPr="00AF43BC">
        <w:t xml:space="preserve"> фиксированное направление и одна полоса кадров.</w:t>
      </w:r>
    </w:p>
    <w:p w14:paraId="0AEED313" w14:textId="48CC93D3" w:rsidR="00882179" w:rsidRPr="00AF43BC" w:rsidRDefault="00882179" w:rsidP="00882179">
      <w:r w:rsidRPr="00AF43BC">
        <w:rPr>
          <w:i/>
          <w:sz w:val="24"/>
        </w:rPr>
        <w:lastRenderedPageBreak/>
        <w:t xml:space="preserve">Листинг 3.15 </w:t>
      </w:r>
      <w:r w:rsidR="00C642E2">
        <w:rPr>
          <w:i/>
          <w:sz w:val="24"/>
        </w:rPr>
        <w:t>-</w:t>
      </w:r>
      <w:r w:rsidRPr="00AF43BC">
        <w:rPr>
          <w:i/>
          <w:sz w:val="24"/>
        </w:rPr>
        <w:t xml:space="preserve"> Отрисовка бегущих персонажей в меню</w:t>
      </w:r>
    </w:p>
    <w:p w14:paraId="0724403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MenuChase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drawPlayer</w:t>
      </w:r>
      <w:proofErr w:type="spellEnd"/>
      <w:r w:rsidRPr="00882179">
        <w:rPr>
          <w:rFonts w:ascii="Consolas" w:hAnsi="Consolas"/>
          <w:sz w:val="18"/>
          <w:lang w:val="en-US"/>
        </w:rPr>
        <w:t>(sf::</w:t>
      </w:r>
      <w:proofErr w:type="spellStart"/>
      <w:r w:rsidRPr="00882179">
        <w:rPr>
          <w:rFonts w:ascii="Consolas" w:hAnsi="Consolas"/>
          <w:sz w:val="18"/>
          <w:lang w:val="en-US"/>
        </w:rPr>
        <w:t>RenderTarget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&amp; target, float x, float y, float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>) const {</w:t>
      </w:r>
    </w:p>
    <w:p w14:paraId="14BF6BC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int row = </w:t>
      </w:r>
      <w:proofErr w:type="spellStart"/>
      <w:r w:rsidRPr="00882179">
        <w:rPr>
          <w:rFonts w:ascii="Consolas" w:hAnsi="Consolas"/>
          <w:sz w:val="18"/>
          <w:lang w:val="en-US"/>
        </w:rPr>
        <w:t>playerRunFrame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== </w:t>
      </w:r>
      <w:proofErr w:type="gramStart"/>
      <w:r w:rsidRPr="00882179">
        <w:rPr>
          <w:rFonts w:ascii="Consolas" w:hAnsi="Consolas"/>
          <w:sz w:val="18"/>
          <w:lang w:val="en-US"/>
        </w:rPr>
        <w:t>0 ?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ROW_RUN_A :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::ROW_RUN_B;</w:t>
      </w:r>
    </w:p>
    <w:p w14:paraId="0E973C57" w14:textId="77777777" w:rsidR="00882179" w:rsidRPr="00882179" w:rsidRDefault="00882179" w:rsidP="00882179">
      <w:pPr>
        <w:ind w:left="283"/>
        <w:rPr>
          <w:lang w:val="en-US"/>
        </w:rPr>
      </w:pPr>
    </w:p>
    <w:p w14:paraId="5AF2972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Sprite sprite(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_-&gt;texture);</w:t>
      </w:r>
    </w:p>
    <w:p w14:paraId="279E23F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sprite.setTextureRect</w:t>
      </w:r>
      <w:proofErr w:type="gramEnd"/>
      <w:r w:rsidRPr="00882179">
        <w:rPr>
          <w:rFonts w:ascii="Consolas" w:hAnsi="Consolas"/>
          <w:sz w:val="18"/>
          <w:lang w:val="en-US"/>
        </w:rPr>
        <w:t>(playerSheet_-&gt;cellRect(PlayerSheet::COL_RIGHT, row));</w:t>
      </w:r>
    </w:p>
    <w:p w14:paraId="78D772CE" w14:textId="77777777" w:rsidR="00882179" w:rsidRPr="00882179" w:rsidRDefault="00882179" w:rsidP="00882179">
      <w:pPr>
        <w:ind w:left="283"/>
        <w:rPr>
          <w:lang w:val="en-US"/>
        </w:rPr>
      </w:pPr>
    </w:p>
    <w:p w14:paraId="7C5C372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_-&gt;</w:t>
      </w:r>
      <w:proofErr w:type="spellStart"/>
      <w:r w:rsidRPr="00882179">
        <w:rPr>
          <w:rFonts w:ascii="Consolas" w:hAnsi="Consolas"/>
          <w:sz w:val="18"/>
          <w:lang w:val="en-US"/>
        </w:rPr>
        <w:t>cellW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78BBD53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_-&gt;</w:t>
      </w:r>
      <w:proofErr w:type="spellStart"/>
      <w:r w:rsidRPr="00882179">
        <w:rPr>
          <w:rFonts w:ascii="Consolas" w:hAnsi="Consolas"/>
          <w:sz w:val="18"/>
          <w:lang w:val="en-US"/>
        </w:rPr>
        <w:t>cellH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58EF6BE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scale =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740C7847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sprite.setOrigin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cw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0.5f,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PLAYER_ORIGIN_Y);</w:t>
      </w:r>
    </w:p>
    <w:p w14:paraId="1D6F2E7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sprite.setScale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(scale, scale);</w:t>
      </w:r>
    </w:p>
    <w:p w14:paraId="4D552ED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sprite.setPosition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(x, y);</w:t>
      </w:r>
    </w:p>
    <w:p w14:paraId="57F3CC9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target.draw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(sprite);</w:t>
      </w:r>
    </w:p>
    <w:p w14:paraId="3EFDBEA9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27883D80" w14:textId="77777777" w:rsidR="00882179" w:rsidRPr="00882179" w:rsidRDefault="00882179" w:rsidP="00882179">
      <w:pPr>
        <w:ind w:left="283"/>
        <w:rPr>
          <w:lang w:val="en-US"/>
        </w:rPr>
      </w:pPr>
    </w:p>
    <w:p w14:paraId="30AC24C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MenuChase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drawMonster</w:t>
      </w:r>
      <w:proofErr w:type="spellEnd"/>
      <w:r w:rsidRPr="00882179">
        <w:rPr>
          <w:rFonts w:ascii="Consolas" w:hAnsi="Consolas"/>
          <w:sz w:val="18"/>
          <w:lang w:val="en-US"/>
        </w:rPr>
        <w:t>(sf::</w:t>
      </w:r>
      <w:proofErr w:type="spellStart"/>
      <w:r w:rsidRPr="00882179">
        <w:rPr>
          <w:rFonts w:ascii="Consolas" w:hAnsi="Consolas"/>
          <w:sz w:val="18"/>
          <w:lang w:val="en-US"/>
        </w:rPr>
        <w:t>RenderTarget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&amp; target, float x, float y, float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>) const {</w:t>
      </w:r>
    </w:p>
    <w:p w14:paraId="570ABE01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int col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MonsterPinkSheet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TRANSFORM_FRAMES - 1;</w:t>
      </w:r>
    </w:p>
    <w:p w14:paraId="5228078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monsterRunFrame</w:t>
      </w:r>
      <w:proofErr w:type="spellEnd"/>
      <w:r w:rsidRPr="00882179">
        <w:rPr>
          <w:rFonts w:ascii="Consolas" w:hAnsi="Consolas"/>
          <w:sz w:val="18"/>
          <w:lang w:val="en-US"/>
        </w:rPr>
        <w:t>_ % 2 == 1 &amp;&amp; col &gt; 1)</w:t>
      </w:r>
    </w:p>
    <w:p w14:paraId="64B6883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--col;</w:t>
      </w:r>
    </w:p>
    <w:p w14:paraId="499541BC" w14:textId="77777777" w:rsidR="00882179" w:rsidRPr="00882179" w:rsidRDefault="00882179" w:rsidP="00882179">
      <w:pPr>
        <w:ind w:left="283"/>
        <w:rPr>
          <w:lang w:val="en-US"/>
        </w:rPr>
      </w:pPr>
    </w:p>
    <w:p w14:paraId="7E079E4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882179">
        <w:rPr>
          <w:rFonts w:ascii="Consolas" w:hAnsi="Consolas"/>
          <w:sz w:val="18"/>
          <w:lang w:val="en-US"/>
        </w:rPr>
        <w:t>sf::</w:t>
      </w:r>
      <w:proofErr w:type="gramEnd"/>
      <w:r w:rsidRPr="00882179">
        <w:rPr>
          <w:rFonts w:ascii="Consolas" w:hAnsi="Consolas"/>
          <w:sz w:val="18"/>
          <w:lang w:val="en-US"/>
        </w:rPr>
        <w:t>Sprite sprite(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>_-&gt;texture);</w:t>
      </w:r>
    </w:p>
    <w:p w14:paraId="054F6FCC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sprite.setTextureRect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>_-&gt;</w:t>
      </w:r>
      <w:proofErr w:type="spellStart"/>
      <w:r w:rsidRPr="00882179">
        <w:rPr>
          <w:rFonts w:ascii="Consolas" w:hAnsi="Consolas"/>
          <w:sz w:val="18"/>
          <w:lang w:val="en-US"/>
        </w:rPr>
        <w:t>cellRect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(col, </w:t>
      </w:r>
      <w:proofErr w:type="spellStart"/>
      <w:r w:rsidRPr="00882179">
        <w:rPr>
          <w:rFonts w:ascii="Consolas" w:hAnsi="Consolas"/>
          <w:sz w:val="18"/>
          <w:lang w:val="en-US"/>
        </w:rPr>
        <w:t>MonsterPinkSheet</w:t>
      </w:r>
      <w:proofErr w:type="spellEnd"/>
      <w:r w:rsidRPr="00882179">
        <w:rPr>
          <w:rFonts w:ascii="Consolas" w:hAnsi="Consolas"/>
          <w:sz w:val="18"/>
          <w:lang w:val="en-US"/>
        </w:rPr>
        <w:t>::ROW_TRANSFORM));</w:t>
      </w:r>
    </w:p>
    <w:p w14:paraId="53809789" w14:textId="77777777" w:rsidR="00882179" w:rsidRPr="00882179" w:rsidRDefault="00882179" w:rsidP="00882179">
      <w:pPr>
        <w:ind w:left="283"/>
        <w:rPr>
          <w:lang w:val="en-US"/>
        </w:rPr>
      </w:pPr>
    </w:p>
    <w:p w14:paraId="074245F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>_-&gt;</w:t>
      </w:r>
      <w:proofErr w:type="spellStart"/>
      <w:r w:rsidRPr="00882179">
        <w:rPr>
          <w:rFonts w:ascii="Consolas" w:hAnsi="Consolas"/>
          <w:sz w:val="18"/>
          <w:lang w:val="en-US"/>
        </w:rPr>
        <w:t>cellW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14834E2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static_cast</w:t>
      </w:r>
      <w:proofErr w:type="spellEnd"/>
      <w:r w:rsidRPr="00882179">
        <w:rPr>
          <w:rFonts w:ascii="Consolas" w:hAnsi="Consolas"/>
          <w:sz w:val="18"/>
          <w:lang w:val="en-US"/>
        </w:rPr>
        <w:t>&lt;float&gt;(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>_-&gt;</w:t>
      </w:r>
      <w:proofErr w:type="spellStart"/>
      <w:r w:rsidRPr="00882179">
        <w:rPr>
          <w:rFonts w:ascii="Consolas" w:hAnsi="Consolas"/>
          <w:sz w:val="18"/>
          <w:lang w:val="en-US"/>
        </w:rPr>
        <w:t>cellH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0C5B03B2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scale =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/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>;</w:t>
      </w:r>
    </w:p>
    <w:p w14:paraId="1AA973FF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sprite.setOrigin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</w:t>
      </w:r>
      <w:proofErr w:type="spellStart"/>
      <w:r w:rsidRPr="00882179">
        <w:rPr>
          <w:rFonts w:ascii="Consolas" w:hAnsi="Consolas"/>
          <w:sz w:val="18"/>
          <w:lang w:val="en-US"/>
        </w:rPr>
        <w:t>cw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0.5f, </w:t>
      </w:r>
      <w:proofErr w:type="spellStart"/>
      <w:r w:rsidRPr="00882179">
        <w:rPr>
          <w:rFonts w:ascii="Consolas" w:hAnsi="Consolas"/>
          <w:sz w:val="18"/>
          <w:lang w:val="en-US"/>
        </w:rPr>
        <w:t>ch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MONSTER_ORIGIN_Y);</w:t>
      </w:r>
    </w:p>
    <w:p w14:paraId="71D3B72E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sprite.setScale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(scale, scale);</w:t>
      </w:r>
    </w:p>
    <w:p w14:paraId="62274CB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sprite.setPosition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(x, y);</w:t>
      </w:r>
    </w:p>
    <w:p w14:paraId="18B786DD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target.draw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>(sprite);</w:t>
      </w:r>
    </w:p>
    <w:p w14:paraId="53BD997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>}</w:t>
      </w:r>
    </w:p>
    <w:p w14:paraId="2BB52128" w14:textId="77777777" w:rsidR="00882179" w:rsidRPr="00882179" w:rsidRDefault="00882179" w:rsidP="00882179">
      <w:pPr>
        <w:ind w:left="283"/>
        <w:rPr>
          <w:lang w:val="en-US"/>
        </w:rPr>
      </w:pPr>
    </w:p>
    <w:p w14:paraId="5EC5B47A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void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MenuChase</w:t>
      </w:r>
      <w:proofErr w:type="spellEnd"/>
      <w:r w:rsidRPr="00882179">
        <w:rPr>
          <w:rFonts w:ascii="Consolas" w:hAnsi="Consolas"/>
          <w:sz w:val="18"/>
          <w:lang w:val="en-US"/>
        </w:rPr>
        <w:t>::</w:t>
      </w:r>
      <w:proofErr w:type="gramEnd"/>
      <w:r w:rsidRPr="00882179">
        <w:rPr>
          <w:rFonts w:ascii="Consolas" w:hAnsi="Consolas"/>
          <w:sz w:val="18"/>
          <w:lang w:val="en-US"/>
        </w:rPr>
        <w:t>draw(sf::</w:t>
      </w:r>
      <w:proofErr w:type="spellStart"/>
      <w:r w:rsidRPr="00882179">
        <w:rPr>
          <w:rFonts w:ascii="Consolas" w:hAnsi="Consolas"/>
          <w:sz w:val="18"/>
          <w:lang w:val="en-US"/>
        </w:rPr>
        <w:t>RenderTarget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&amp; target, float </w:t>
      </w:r>
      <w:proofErr w:type="spellStart"/>
      <w:r w:rsidRPr="00882179">
        <w:rPr>
          <w:rFonts w:ascii="Consolas" w:hAnsi="Consolas"/>
          <w:sz w:val="18"/>
          <w:lang w:val="en-US"/>
        </w:rPr>
        <w:t>centerY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float </w:t>
      </w:r>
      <w:proofErr w:type="spellStart"/>
      <w:r w:rsidRPr="00882179">
        <w:rPr>
          <w:rFonts w:ascii="Consolas" w:hAnsi="Consolas"/>
          <w:sz w:val="18"/>
          <w:lang w:val="en-US"/>
        </w:rPr>
        <w:t>laneWidth</w:t>
      </w:r>
      <w:proofErr w:type="spellEnd"/>
      <w:r w:rsidRPr="00882179">
        <w:rPr>
          <w:rFonts w:ascii="Consolas" w:hAnsi="Consolas"/>
          <w:sz w:val="18"/>
          <w:lang w:val="en-US"/>
        </w:rPr>
        <w:t>) const {</w:t>
      </w:r>
    </w:p>
    <w:p w14:paraId="61A987F5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lastRenderedPageBreak/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gramStart"/>
      <w:r w:rsidRPr="00882179">
        <w:rPr>
          <w:rFonts w:ascii="Consolas" w:hAnsi="Consolas"/>
          <w:sz w:val="18"/>
          <w:lang w:val="en-US"/>
        </w:rPr>
        <w:t>std::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max(92.f, </w:t>
      </w:r>
      <w:proofErr w:type="spellStart"/>
      <w:r w:rsidRPr="00882179">
        <w:rPr>
          <w:rFonts w:ascii="Consolas" w:hAnsi="Consolas"/>
          <w:sz w:val="18"/>
          <w:lang w:val="en-US"/>
        </w:rPr>
        <w:t>laneWidth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0.088f);</w:t>
      </w:r>
    </w:p>
    <w:p w14:paraId="3FD1A17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monsterH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* MONSTER_SCALE;</w:t>
      </w:r>
    </w:p>
    <w:p w14:paraId="682C157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const float </w:t>
      </w:r>
      <w:proofErr w:type="spellStart"/>
      <w:r w:rsidRPr="00882179">
        <w:rPr>
          <w:rFonts w:ascii="Consolas" w:hAnsi="Consolas"/>
          <w:sz w:val="18"/>
          <w:lang w:val="en-US"/>
        </w:rPr>
        <w:t>monsterY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alignedMonsterY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882179">
        <w:rPr>
          <w:rFonts w:ascii="Consolas" w:hAnsi="Consolas"/>
          <w:sz w:val="18"/>
          <w:lang w:val="en-US"/>
        </w:rPr>
        <w:t>centerY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7E3F6744" w14:textId="77777777" w:rsidR="00882179" w:rsidRPr="00882179" w:rsidRDefault="00882179" w:rsidP="00882179">
      <w:pPr>
        <w:ind w:left="283"/>
        <w:rPr>
          <w:lang w:val="en-US"/>
        </w:rPr>
      </w:pPr>
    </w:p>
    <w:p w14:paraId="61698606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(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monsterSheet</w:t>
      </w:r>
      <w:proofErr w:type="spellEnd"/>
      <w:r w:rsidRPr="00882179">
        <w:rPr>
          <w:rFonts w:ascii="Consolas" w:hAnsi="Consolas"/>
          <w:sz w:val="18"/>
          <w:lang w:val="en-US"/>
        </w:rPr>
        <w:t>_-&gt;loaded)</w:t>
      </w:r>
    </w:p>
    <w:p w14:paraId="28478ACB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drawMonster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target, </w:t>
      </w:r>
      <w:proofErr w:type="spellStart"/>
      <w:r w:rsidRPr="00882179">
        <w:rPr>
          <w:rFonts w:ascii="Consolas" w:hAnsi="Consolas"/>
          <w:sz w:val="18"/>
          <w:lang w:val="en-US"/>
        </w:rPr>
        <w:t>monsterX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_, </w:t>
      </w:r>
      <w:proofErr w:type="spellStart"/>
      <w:r w:rsidRPr="00882179">
        <w:rPr>
          <w:rFonts w:ascii="Consolas" w:hAnsi="Consolas"/>
          <w:sz w:val="18"/>
          <w:lang w:val="en-US"/>
        </w:rPr>
        <w:t>monsterY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monsterH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5BA455D3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if </w:t>
      </w:r>
      <w:proofErr w:type="gramStart"/>
      <w:r w:rsidRPr="00882179">
        <w:rPr>
          <w:rFonts w:ascii="Consolas" w:hAnsi="Consolas"/>
          <w:sz w:val="18"/>
          <w:lang w:val="en-US"/>
        </w:rPr>
        <w:t>(!</w:t>
      </w:r>
      <w:proofErr w:type="spellStart"/>
      <w:r w:rsidRPr="00882179">
        <w:rPr>
          <w:rFonts w:ascii="Consolas" w:hAnsi="Consolas"/>
          <w:sz w:val="18"/>
          <w:lang w:val="en-US"/>
        </w:rPr>
        <w:t>waitingForMonster</w:t>
      </w:r>
      <w:proofErr w:type="spellEnd"/>
      <w:proofErr w:type="gram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 &amp;&amp; </w:t>
      </w:r>
      <w:proofErr w:type="spellStart"/>
      <w:r w:rsidRPr="00882179">
        <w:rPr>
          <w:rFonts w:ascii="Consolas" w:hAnsi="Consolas"/>
          <w:sz w:val="18"/>
          <w:lang w:val="en-US"/>
        </w:rPr>
        <w:t>playerSheet</w:t>
      </w:r>
      <w:proofErr w:type="spellEnd"/>
      <w:r w:rsidRPr="00882179">
        <w:rPr>
          <w:rFonts w:ascii="Consolas" w:hAnsi="Consolas"/>
          <w:sz w:val="18"/>
          <w:lang w:val="en-US"/>
        </w:rPr>
        <w:t>_-&gt;loaded)</w:t>
      </w:r>
    </w:p>
    <w:p w14:paraId="4A7D75D0" w14:textId="77777777" w:rsidR="00882179" w:rsidRPr="00882179" w:rsidRDefault="00882179" w:rsidP="00882179">
      <w:pPr>
        <w:ind w:left="283"/>
        <w:rPr>
          <w:lang w:val="en-US"/>
        </w:rPr>
      </w:pPr>
      <w:r w:rsidRPr="00882179">
        <w:rPr>
          <w:rFonts w:ascii="Consolas" w:hAnsi="Consolas"/>
          <w:sz w:val="18"/>
          <w:lang w:val="en-US"/>
        </w:rPr>
        <w:t xml:space="preserve">        </w:t>
      </w:r>
      <w:proofErr w:type="spellStart"/>
      <w:proofErr w:type="gramStart"/>
      <w:r w:rsidRPr="00882179">
        <w:rPr>
          <w:rFonts w:ascii="Consolas" w:hAnsi="Consolas"/>
          <w:sz w:val="18"/>
          <w:lang w:val="en-US"/>
        </w:rPr>
        <w:t>drawPlayer</w:t>
      </w:r>
      <w:proofErr w:type="spellEnd"/>
      <w:r w:rsidRPr="00882179">
        <w:rPr>
          <w:rFonts w:ascii="Consolas" w:hAnsi="Consolas"/>
          <w:sz w:val="18"/>
          <w:lang w:val="en-US"/>
        </w:rPr>
        <w:t>(</w:t>
      </w:r>
      <w:proofErr w:type="gramEnd"/>
      <w:r w:rsidRPr="00882179">
        <w:rPr>
          <w:rFonts w:ascii="Consolas" w:hAnsi="Consolas"/>
          <w:sz w:val="18"/>
          <w:lang w:val="en-US"/>
        </w:rPr>
        <w:t xml:space="preserve">target, </w:t>
      </w:r>
      <w:proofErr w:type="spellStart"/>
      <w:r w:rsidRPr="00882179">
        <w:rPr>
          <w:rFonts w:ascii="Consolas" w:hAnsi="Consolas"/>
          <w:sz w:val="18"/>
          <w:lang w:val="en-US"/>
        </w:rPr>
        <w:t>playerX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_, </w:t>
      </w:r>
      <w:proofErr w:type="spellStart"/>
      <w:r w:rsidRPr="00882179">
        <w:rPr>
          <w:rFonts w:ascii="Consolas" w:hAnsi="Consolas"/>
          <w:sz w:val="18"/>
          <w:lang w:val="en-US"/>
        </w:rPr>
        <w:t>centerY</w:t>
      </w:r>
      <w:proofErr w:type="spellEnd"/>
      <w:r w:rsidRPr="00882179">
        <w:rPr>
          <w:rFonts w:ascii="Consolas" w:hAnsi="Consolas"/>
          <w:sz w:val="18"/>
          <w:lang w:val="en-US"/>
        </w:rPr>
        <w:t xml:space="preserve">, </w:t>
      </w:r>
      <w:proofErr w:type="spellStart"/>
      <w:r w:rsidRPr="00882179">
        <w:rPr>
          <w:rFonts w:ascii="Consolas" w:hAnsi="Consolas"/>
          <w:sz w:val="18"/>
          <w:lang w:val="en-US"/>
        </w:rPr>
        <w:t>displayH</w:t>
      </w:r>
      <w:proofErr w:type="spellEnd"/>
      <w:r w:rsidRPr="00882179">
        <w:rPr>
          <w:rFonts w:ascii="Consolas" w:hAnsi="Consolas"/>
          <w:sz w:val="18"/>
          <w:lang w:val="en-US"/>
        </w:rPr>
        <w:t>);</w:t>
      </w:r>
    </w:p>
    <w:p w14:paraId="4A1D978F" w14:textId="77777777" w:rsidR="00882179" w:rsidRPr="00AF43BC" w:rsidRDefault="00882179" w:rsidP="00882179">
      <w:pPr>
        <w:ind w:left="283"/>
      </w:pPr>
      <w:r w:rsidRPr="00AF43BC">
        <w:rPr>
          <w:rFonts w:ascii="Consolas" w:hAnsi="Consolas"/>
          <w:sz w:val="18"/>
        </w:rPr>
        <w:t>}</w:t>
      </w:r>
    </w:p>
    <w:p w14:paraId="6C4C3179" w14:textId="77777777" w:rsidR="00882179" w:rsidRPr="00AF43BC" w:rsidRDefault="00882179" w:rsidP="00882179"/>
    <w:p w14:paraId="4212D7B5" w14:textId="77777777" w:rsidR="00882179" w:rsidRPr="00AF43BC" w:rsidRDefault="00882179" w:rsidP="00882179">
      <w:r w:rsidRPr="00AF43BC">
        <w:br w:type="page"/>
      </w:r>
    </w:p>
    <w:p w14:paraId="67EA1231" w14:textId="77777777" w:rsidR="00882179" w:rsidRPr="00AF43BC" w:rsidRDefault="00882179" w:rsidP="00882179">
      <w:pPr>
        <w:pStyle w:val="10"/>
      </w:pPr>
      <w:r w:rsidRPr="00AF43BC">
        <w:lastRenderedPageBreak/>
        <w:t>ЗАКЛЮЧЕНИЕ</w:t>
      </w:r>
    </w:p>
    <w:p w14:paraId="19C8E108" w14:textId="77777777" w:rsidR="00882179" w:rsidRPr="00AF43BC" w:rsidRDefault="00882179" w:rsidP="00882179">
      <w:r w:rsidRPr="00AF43BC">
        <w:t>В ходе выполнения курсовой работы разработана 2</w:t>
      </w:r>
      <w:r>
        <w:t>D</w:t>
      </w:r>
      <w:r w:rsidRPr="00AF43BC">
        <w:t>-игра «</w:t>
      </w:r>
      <w:proofErr w:type="spellStart"/>
      <w:r>
        <w:t>The</w:t>
      </w:r>
      <w:proofErr w:type="spellEnd"/>
      <w:r w:rsidRPr="00AF43BC">
        <w:t xml:space="preserve"> </w:t>
      </w:r>
      <w:proofErr w:type="spellStart"/>
      <w:r>
        <w:t>Maze</w:t>
      </w:r>
      <w:proofErr w:type="spellEnd"/>
      <w:r w:rsidRPr="00AF43BC">
        <w:t xml:space="preserve"> </w:t>
      </w:r>
      <w:proofErr w:type="spellStart"/>
      <w:r>
        <w:t>Runner</w:t>
      </w:r>
      <w:proofErr w:type="spellEnd"/>
      <w:r w:rsidRPr="00AF43BC">
        <w:t xml:space="preserve">» на языке </w:t>
      </w:r>
      <w:r>
        <w:t>C</w:t>
      </w:r>
      <w:r w:rsidRPr="00AF43BC">
        <w:t xml:space="preserve">++17 с использованием мультимедийной библиотеки </w:t>
      </w:r>
      <w:r>
        <w:t>SFML</w:t>
      </w:r>
      <w:r w:rsidRPr="00AF43BC">
        <w:t xml:space="preserve"> 2.6. Поставленная цель достигнута: создано работоспособное приложение с пятью уровнями, меню выбора, спрайтовой анимацией, фоновой музыкой и звуковыми эффектами.</w:t>
      </w:r>
    </w:p>
    <w:p w14:paraId="4A6DB3B7" w14:textId="77777777" w:rsidR="00882179" w:rsidRPr="00AF43BC" w:rsidRDefault="00882179" w:rsidP="00882179">
      <w:r w:rsidRPr="00AF43BC">
        <w:t xml:space="preserve">В процессе работы изучены и применены на практике основные компоненты </w:t>
      </w:r>
      <w:r>
        <w:t>SFML</w:t>
      </w:r>
      <w:r w:rsidRPr="00AF43BC">
        <w:t>: окно и события (</w:t>
      </w:r>
      <w:proofErr w:type="spellStart"/>
      <w:proofErr w:type="gramStart"/>
      <w:r>
        <w:t>sf</w:t>
      </w:r>
      <w:proofErr w:type="spellEnd"/>
      <w:r w:rsidRPr="00AF43BC">
        <w:t>::</w:t>
      </w:r>
      <w:proofErr w:type="spellStart"/>
      <w:proofErr w:type="gramEnd"/>
      <w:r>
        <w:t>RenderWindow</w:t>
      </w:r>
      <w:proofErr w:type="spellEnd"/>
      <w:r w:rsidRPr="00AF43BC">
        <w:t xml:space="preserve">, </w:t>
      </w:r>
      <w:proofErr w:type="spellStart"/>
      <w:r>
        <w:t>sf</w:t>
      </w:r>
      <w:proofErr w:type="spellEnd"/>
      <w:r w:rsidRPr="00AF43BC">
        <w:t>::</w:t>
      </w:r>
      <w:proofErr w:type="spellStart"/>
      <w:r>
        <w:t>Event</w:t>
      </w:r>
      <w:proofErr w:type="spellEnd"/>
      <w:r w:rsidRPr="00AF43BC">
        <w:t>), графика (</w:t>
      </w:r>
      <w:proofErr w:type="spellStart"/>
      <w:r>
        <w:t>sf</w:t>
      </w:r>
      <w:proofErr w:type="spellEnd"/>
      <w:r w:rsidRPr="00AF43BC">
        <w:t>::</w:t>
      </w:r>
      <w:proofErr w:type="spellStart"/>
      <w:r>
        <w:t>Texture</w:t>
      </w:r>
      <w:proofErr w:type="spellEnd"/>
      <w:r w:rsidRPr="00AF43BC">
        <w:t xml:space="preserve">,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Sprite</w:t>
      </w:r>
      <w:proofErr w:type="spellEnd"/>
      <w:r w:rsidRPr="00AF43BC">
        <w:t xml:space="preserve">, </w:t>
      </w:r>
      <w:proofErr w:type="spellStart"/>
      <w:r>
        <w:t>sf</w:t>
      </w:r>
      <w:proofErr w:type="spellEnd"/>
      <w:r w:rsidRPr="00AF43BC">
        <w:t>::</w:t>
      </w:r>
      <w:proofErr w:type="spellStart"/>
      <w:r>
        <w:t>Text</w:t>
      </w:r>
      <w:proofErr w:type="spellEnd"/>
      <w:r w:rsidRPr="00AF43BC">
        <w:t xml:space="preserve">, </w:t>
      </w:r>
      <w:proofErr w:type="spellStart"/>
      <w:r>
        <w:t>sf</w:t>
      </w:r>
      <w:proofErr w:type="spellEnd"/>
      <w:r w:rsidRPr="00AF43BC">
        <w:t>::</w:t>
      </w:r>
      <w:proofErr w:type="spellStart"/>
      <w:r>
        <w:t>View</w:t>
      </w:r>
      <w:proofErr w:type="spellEnd"/>
      <w:r w:rsidRPr="00AF43BC">
        <w:t>), аудио (</w:t>
      </w:r>
      <w:proofErr w:type="spellStart"/>
      <w:r>
        <w:t>sf</w:t>
      </w:r>
      <w:proofErr w:type="spellEnd"/>
      <w:r w:rsidRPr="00AF43BC">
        <w:t>::</w:t>
      </w:r>
      <w:proofErr w:type="spellStart"/>
      <w:r>
        <w:t>Music</w:t>
      </w:r>
      <w:proofErr w:type="spellEnd"/>
      <w:r w:rsidRPr="00AF43BC">
        <w:t xml:space="preserve">, </w:t>
      </w:r>
      <w:proofErr w:type="spellStart"/>
      <w:r>
        <w:t>sf</w:t>
      </w:r>
      <w:proofErr w:type="spellEnd"/>
      <w:r w:rsidRPr="00AF43BC">
        <w:t>::</w:t>
      </w:r>
      <w:proofErr w:type="spellStart"/>
      <w:r>
        <w:t>Sound</w:t>
      </w:r>
      <w:proofErr w:type="spellEnd"/>
      <w:r w:rsidRPr="00AF43BC">
        <w:t>) и измерение времени (</w:t>
      </w:r>
      <w:proofErr w:type="spellStart"/>
      <w:r>
        <w:t>sf</w:t>
      </w:r>
      <w:proofErr w:type="spellEnd"/>
      <w:r w:rsidRPr="00AF43BC">
        <w:t>::</w:t>
      </w:r>
      <w:proofErr w:type="spellStart"/>
      <w:r>
        <w:t>Clock</w:t>
      </w:r>
      <w:proofErr w:type="spellEnd"/>
      <w:r w:rsidRPr="00AF43BC">
        <w:t>). Реализован классический игровой цикл с разделением на обработку событий, обновление логики и отрисовку кадра.</w:t>
      </w:r>
    </w:p>
    <w:p w14:paraId="6D945C14" w14:textId="77777777" w:rsidR="00882179" w:rsidRPr="00AF43BC" w:rsidRDefault="00882179" w:rsidP="00882179">
      <w:r w:rsidRPr="00AF43BC">
        <w:t xml:space="preserve">С точки зрения программной архитектуры проект демонстрирует объектно-ориентированный подход: каждая подсистема (лабиринт, игрок, монстр, меню) инкапсулирована в отдельном классе. Уровни описаны данными, а не жёстко прошиты в код. ИИ монстров сочетает простое патрулирование и поиск пути </w:t>
      </w:r>
      <w:r>
        <w:t>BFS</w:t>
      </w:r>
      <w:r w:rsidRPr="00AF43BC">
        <w:t xml:space="preserve"> для преследования.</w:t>
      </w:r>
    </w:p>
    <w:p w14:paraId="6F9D5AFB" w14:textId="77777777" w:rsidR="00882179" w:rsidRPr="00AF43BC" w:rsidRDefault="00882179" w:rsidP="00882179">
      <w:r w:rsidRPr="00AF43BC">
        <w:t xml:space="preserve">Все поставленные задачи выполнены: реализованы карта уровня, модель игрока, бег с коллизиями, </w:t>
      </w:r>
      <w:r>
        <w:t>NPC</w:t>
      </w:r>
      <w:r w:rsidRPr="00AF43BC">
        <w:t>, главное меню с выбором уровня и декоративная анимация погони.</w:t>
      </w:r>
    </w:p>
    <w:p w14:paraId="02B848CC" w14:textId="77777777" w:rsidR="00882179" w:rsidRPr="00AF43BC" w:rsidRDefault="00882179" w:rsidP="00882179">
      <w:r w:rsidRPr="00AF43BC">
        <w:t xml:space="preserve">Перспективы развития проекта: добавление таблицы рекордов, новых типов монстров, редактора уровней, сетевого мультиплеера или портирование на </w:t>
      </w:r>
      <w:proofErr w:type="spellStart"/>
      <w:r>
        <w:t>Linux</w:t>
      </w:r>
      <w:proofErr w:type="spellEnd"/>
      <w:r w:rsidRPr="00AF43BC">
        <w:t>/</w:t>
      </w:r>
      <w:proofErr w:type="spellStart"/>
      <w:r>
        <w:t>macOS</w:t>
      </w:r>
      <w:proofErr w:type="spellEnd"/>
      <w:r w:rsidRPr="00AF43BC">
        <w:t xml:space="preserve"> благодаря кроссплатформенности </w:t>
      </w:r>
      <w:r>
        <w:t>SFML</w:t>
      </w:r>
      <w:r w:rsidRPr="00AF43BC">
        <w:t>.</w:t>
      </w:r>
    </w:p>
    <w:p w14:paraId="72CD6617" w14:textId="77777777" w:rsidR="00882179" w:rsidRPr="00AF43BC" w:rsidRDefault="00882179" w:rsidP="00882179">
      <w:r w:rsidRPr="00AF43BC">
        <w:br w:type="page"/>
      </w:r>
    </w:p>
    <w:p w14:paraId="4CD27219" w14:textId="77777777" w:rsidR="00882179" w:rsidRPr="00AF43BC" w:rsidRDefault="00882179" w:rsidP="00882179">
      <w:pPr>
        <w:pStyle w:val="10"/>
      </w:pPr>
      <w:r w:rsidRPr="00AF43BC">
        <w:lastRenderedPageBreak/>
        <w:t>СПИСОК ИСПОЛЬЗОВАННЫХ ИСТОЧНИКОВ</w:t>
      </w:r>
    </w:p>
    <w:p w14:paraId="40700FA9" w14:textId="74853C30" w:rsidR="00882179" w:rsidRPr="00AF43BC" w:rsidRDefault="00882179" w:rsidP="00882179">
      <w:r w:rsidRPr="00AF43BC">
        <w:t xml:space="preserve">1. Документация </w:t>
      </w:r>
      <w:r>
        <w:t>SFML</w:t>
      </w:r>
      <w:r w:rsidRPr="00AF43BC">
        <w:t xml:space="preserve"> 2.6 [Электронный ресурс]. </w:t>
      </w:r>
      <w:r w:rsidR="00C642E2">
        <w:t>-</w:t>
      </w:r>
      <w:r w:rsidRPr="00AF43BC">
        <w:t xml:space="preserve"> </w:t>
      </w:r>
      <w:r>
        <w:t>URL</w:t>
      </w:r>
      <w:r w:rsidRPr="00AF43BC">
        <w:t xml:space="preserve">: </w:t>
      </w:r>
      <w:r>
        <w:t>https</w:t>
      </w:r>
      <w:r w:rsidRPr="00AF43BC">
        <w:t>://</w:t>
      </w:r>
      <w:r>
        <w:t>www</w:t>
      </w:r>
      <w:r w:rsidRPr="00AF43BC">
        <w:t>.</w:t>
      </w:r>
      <w:r>
        <w:t>sfml</w:t>
      </w:r>
      <w:r w:rsidRPr="00AF43BC">
        <w:t>-</w:t>
      </w:r>
      <w:r>
        <w:t>dev</w:t>
      </w:r>
      <w:r w:rsidRPr="00AF43BC">
        <w:t>.</w:t>
      </w:r>
      <w:r>
        <w:t>org</w:t>
      </w:r>
      <w:r w:rsidRPr="00AF43BC">
        <w:t>/</w:t>
      </w:r>
      <w:r>
        <w:t>documentation</w:t>
      </w:r>
      <w:r w:rsidRPr="00AF43BC">
        <w:t>/2.6.0/</w:t>
      </w:r>
    </w:p>
    <w:p w14:paraId="2615936C" w14:textId="1EBC2CC2" w:rsidR="00882179" w:rsidRPr="00AF43BC" w:rsidRDefault="00882179" w:rsidP="00882179">
      <w:r w:rsidRPr="00AF43BC">
        <w:t xml:space="preserve">2. </w:t>
      </w:r>
      <w:r>
        <w:t>SFML</w:t>
      </w:r>
      <w:r w:rsidRPr="00AF43BC">
        <w:t xml:space="preserve"> </w:t>
      </w:r>
      <w:proofErr w:type="spellStart"/>
      <w:r>
        <w:t>Tutorial</w:t>
      </w:r>
      <w:proofErr w:type="spellEnd"/>
      <w:r w:rsidRPr="00AF43BC">
        <w:t xml:space="preserve"> </w:t>
      </w:r>
      <w:r w:rsidR="00C642E2">
        <w:t>-</w:t>
      </w:r>
      <w:r w:rsidRPr="00AF43BC">
        <w:t xml:space="preserve"> </w:t>
      </w:r>
      <w:proofErr w:type="spellStart"/>
      <w:r>
        <w:t>Learn</w:t>
      </w:r>
      <w:proofErr w:type="spellEnd"/>
      <w:r w:rsidRPr="00AF43BC">
        <w:t xml:space="preserve"> [Электронный ресурс]. </w:t>
      </w:r>
      <w:r w:rsidR="00C642E2">
        <w:t>-</w:t>
      </w:r>
      <w:r w:rsidRPr="00AF43BC">
        <w:t xml:space="preserve"> </w:t>
      </w:r>
      <w:r>
        <w:t>URL</w:t>
      </w:r>
      <w:r w:rsidRPr="00AF43BC">
        <w:t xml:space="preserve">: </w:t>
      </w:r>
      <w:r>
        <w:t>https</w:t>
      </w:r>
      <w:r w:rsidRPr="00AF43BC">
        <w:t>://</w:t>
      </w:r>
      <w:r>
        <w:t>www</w:t>
      </w:r>
      <w:r w:rsidRPr="00AF43BC">
        <w:t>.</w:t>
      </w:r>
      <w:r>
        <w:t>sfml</w:t>
      </w:r>
      <w:r w:rsidRPr="00AF43BC">
        <w:t>-</w:t>
      </w:r>
      <w:r>
        <w:t>dev</w:t>
      </w:r>
      <w:r w:rsidRPr="00AF43BC">
        <w:t>.</w:t>
      </w:r>
      <w:r>
        <w:t>org</w:t>
      </w:r>
      <w:r w:rsidRPr="00AF43BC">
        <w:t>/</w:t>
      </w:r>
      <w:r>
        <w:t>tutorials</w:t>
      </w:r>
      <w:r w:rsidRPr="00AF43BC">
        <w:t>/2.6/</w:t>
      </w:r>
    </w:p>
    <w:p w14:paraId="24C56596" w14:textId="7D2AD6C8" w:rsidR="00882179" w:rsidRPr="00AF43BC" w:rsidRDefault="00882179" w:rsidP="00882179">
      <w:r w:rsidRPr="00AF43BC">
        <w:t xml:space="preserve">3. Страуструп Б. Язык программирования </w:t>
      </w:r>
      <w:r>
        <w:t>C</w:t>
      </w:r>
      <w:r w:rsidRPr="00AF43BC">
        <w:t xml:space="preserve">++. </w:t>
      </w:r>
      <w:r w:rsidR="00C642E2">
        <w:t>-</w:t>
      </w:r>
      <w:r w:rsidRPr="00AF43BC">
        <w:t xml:space="preserve"> 4-е изд. </w:t>
      </w:r>
      <w:r w:rsidR="00C642E2">
        <w:t>-</w:t>
      </w:r>
      <w:r w:rsidRPr="00AF43BC">
        <w:t xml:space="preserve"> СПб.: Бином, 2011.</w:t>
      </w:r>
    </w:p>
    <w:p w14:paraId="43D6ECAE" w14:textId="6B2B8863" w:rsidR="00882179" w:rsidRPr="00AF43BC" w:rsidRDefault="00882179" w:rsidP="00882179">
      <w:r w:rsidRPr="00AF43BC">
        <w:t xml:space="preserve">4. </w:t>
      </w:r>
      <w:proofErr w:type="spellStart"/>
      <w:r w:rsidRPr="00AF43BC">
        <w:t>Лафоре</w:t>
      </w:r>
      <w:proofErr w:type="spellEnd"/>
      <w:r w:rsidRPr="00AF43BC">
        <w:t xml:space="preserve"> Р. Структуры данных и алгоритмы в </w:t>
      </w:r>
      <w:r>
        <w:t>C</w:t>
      </w:r>
      <w:r w:rsidRPr="00AF43BC">
        <w:t xml:space="preserve">++. </w:t>
      </w:r>
      <w:r w:rsidR="00C642E2">
        <w:t>-</w:t>
      </w:r>
      <w:r w:rsidRPr="00AF43BC">
        <w:t xml:space="preserve"> СПб.: Питер, 2011.</w:t>
      </w:r>
    </w:p>
    <w:p w14:paraId="2742AA1A" w14:textId="55E8D09C" w:rsidR="00882179" w:rsidRPr="00882179" w:rsidRDefault="00882179" w:rsidP="00882179">
      <w:pPr>
        <w:rPr>
          <w:lang w:val="en-US"/>
        </w:rPr>
      </w:pPr>
      <w:r w:rsidRPr="00882179">
        <w:rPr>
          <w:lang w:val="en-US"/>
        </w:rPr>
        <w:t>5. Microsoft Visual Studio Documentation [</w:t>
      </w:r>
      <w:r>
        <w:t>Электронный</w:t>
      </w:r>
      <w:r w:rsidRPr="00882179">
        <w:rPr>
          <w:lang w:val="en-US"/>
        </w:rPr>
        <w:t xml:space="preserve"> </w:t>
      </w:r>
      <w:r>
        <w:t>ресурс</w:t>
      </w:r>
      <w:r w:rsidRPr="00882179">
        <w:rPr>
          <w:lang w:val="en-US"/>
        </w:rPr>
        <w:t xml:space="preserve">]. </w:t>
      </w:r>
      <w:r w:rsidR="00C642E2">
        <w:rPr>
          <w:lang w:val="en-US"/>
        </w:rPr>
        <w:t>-</w:t>
      </w:r>
      <w:r w:rsidRPr="00882179">
        <w:rPr>
          <w:lang w:val="en-US"/>
        </w:rPr>
        <w:t xml:space="preserve"> URL: https://learn.microsoft.com/visualstudio/</w:t>
      </w:r>
    </w:p>
    <w:p w14:paraId="1697F587" w14:textId="0FE89D69" w:rsidR="00882179" w:rsidRPr="00C642E2" w:rsidRDefault="00882179" w:rsidP="00C642E2">
      <w:pPr>
        <w:rPr>
          <w:lang w:val="en-US"/>
        </w:rPr>
      </w:pPr>
      <w:bookmarkStart w:id="0" w:name="_GoBack"/>
      <w:bookmarkEnd w:id="0"/>
    </w:p>
    <w:sectPr w:rsidR="00882179" w:rsidRPr="00C642E2">
      <w:footerReference w:type="default" r:id="rId10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BE04A7" w14:textId="77777777" w:rsidR="00D372F4" w:rsidRDefault="00D372F4">
      <w:pPr>
        <w:spacing w:after="0" w:line="240" w:lineRule="auto"/>
      </w:pPr>
      <w:r>
        <w:separator/>
      </w:r>
    </w:p>
  </w:endnote>
  <w:endnote w:type="continuationSeparator" w:id="0">
    <w:p w14:paraId="0DE9CEB8" w14:textId="77777777" w:rsidR="00D372F4" w:rsidRDefault="00D3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7A1823" w14:textId="77777777" w:rsidR="005645A6" w:rsidRDefault="005645A6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95A1BD" w14:textId="77777777" w:rsidR="00D372F4" w:rsidRDefault="00D372F4">
      <w:pPr>
        <w:spacing w:after="0" w:line="240" w:lineRule="auto"/>
      </w:pPr>
      <w:r>
        <w:separator/>
      </w:r>
    </w:p>
  </w:footnote>
  <w:footnote w:type="continuationSeparator" w:id="0">
    <w:p w14:paraId="1A5F94E1" w14:textId="77777777" w:rsidR="00D372F4" w:rsidRDefault="00D37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54CE1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5A6"/>
    <w:rsid w:val="00061600"/>
    <w:rsid w:val="000628D0"/>
    <w:rsid w:val="000A4F84"/>
    <w:rsid w:val="000F23F5"/>
    <w:rsid w:val="00105BE0"/>
    <w:rsid w:val="002A0E7A"/>
    <w:rsid w:val="002E271C"/>
    <w:rsid w:val="00496858"/>
    <w:rsid w:val="005645A6"/>
    <w:rsid w:val="00687FE5"/>
    <w:rsid w:val="0079520B"/>
    <w:rsid w:val="00817F5F"/>
    <w:rsid w:val="00882179"/>
    <w:rsid w:val="008C2D89"/>
    <w:rsid w:val="00913A84"/>
    <w:rsid w:val="009E1BF7"/>
    <w:rsid w:val="00B50BDC"/>
    <w:rsid w:val="00C642E2"/>
    <w:rsid w:val="00D372F4"/>
    <w:rsid w:val="00F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F9936"/>
  <w15:docId w15:val="{0F9BAB6C-9372-41A9-B5F6-59518C11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link w:val="1"/>
    <w:qFormat/>
    <w:rPr>
      <w:rFonts w:ascii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240" w:after="240"/>
      <w:ind w:firstLine="567"/>
      <w:outlineLvl w:val="0"/>
    </w:pPr>
    <w:rPr>
      <w:b/>
      <w:color w:val="000000" w:themeColor="text1"/>
    </w:rPr>
  </w:style>
  <w:style w:type="paragraph" w:styleId="21">
    <w:name w:val="heading 2"/>
    <w:basedOn w:val="a1"/>
    <w:link w:val="22"/>
    <w:uiPriority w:val="9"/>
    <w:qFormat/>
    <w:pPr>
      <w:spacing w:before="240" w:after="240" w:line="240" w:lineRule="auto"/>
      <w:ind w:firstLine="567"/>
      <w:outlineLvl w:val="1"/>
    </w:pPr>
    <w:rPr>
      <w:b/>
    </w:rPr>
  </w:style>
  <w:style w:type="paragraph" w:styleId="31">
    <w:name w:val="heading 3"/>
    <w:basedOn w:val="a1"/>
    <w:next w:val="a1"/>
    <w:link w:val="32"/>
    <w:uiPriority w:val="9"/>
    <w:qFormat/>
    <w:pPr>
      <w:keepNext/>
      <w:keepLines/>
      <w:spacing w:before="240" w:after="240"/>
      <w:ind w:firstLine="567"/>
      <w:outlineLvl w:val="2"/>
    </w:pPr>
    <w:rPr>
      <w:b/>
      <w:highlight w:val="white"/>
    </w:rPr>
  </w:style>
  <w:style w:type="paragraph" w:styleId="4">
    <w:name w:val="heading 4"/>
    <w:basedOn w:val="a1"/>
    <w:next w:val="a1"/>
    <w:link w:val="40"/>
    <w:uiPriority w:val="9"/>
    <w:qFormat/>
    <w:pPr>
      <w:keepNext/>
      <w:keepLines/>
      <w:spacing w:before="40" w:after="0"/>
      <w:outlineLvl w:val="3"/>
    </w:pPr>
    <w:rPr>
      <w:rFonts w:asciiTheme="majorHAnsi" w:hAnsiTheme="majorHAnsi"/>
      <w:i/>
      <w:color w:val="2F5496" w:themeColor="accent1" w:themeShade="BF"/>
    </w:rPr>
  </w:style>
  <w:style w:type="paragraph" w:styleId="5">
    <w:name w:val="heading 5"/>
    <w:next w:val="a1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82179"/>
    <w:pPr>
      <w:keepNext/>
      <w:keepLines/>
      <w:spacing w:before="200" w:after="0" w:line="360" w:lineRule="auto"/>
      <w:ind w:firstLine="709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82179"/>
    <w:pPr>
      <w:keepNext/>
      <w:keepLines/>
      <w:spacing w:before="200" w:after="0" w:line="360" w:lineRule="auto"/>
      <w:ind w:firstLine="709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82179"/>
    <w:pPr>
      <w:keepNext/>
      <w:keepLines/>
      <w:spacing w:before="200" w:after="0" w:line="360" w:lineRule="auto"/>
      <w:ind w:firstLine="709"/>
      <w:outlineLvl w:val="7"/>
    </w:pPr>
    <w:rPr>
      <w:rFonts w:asciiTheme="majorHAnsi" w:eastAsiaTheme="majorEastAsia" w:hAnsiTheme="majorHAnsi" w:cstheme="majorBidi"/>
      <w:color w:val="4472C4" w:themeColor="accent1"/>
      <w:sz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82179"/>
    <w:pPr>
      <w:keepNext/>
      <w:keepLines/>
      <w:spacing w:before="200" w:after="0" w:line="360" w:lineRule="auto"/>
      <w:ind w:firstLine="709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3">
    <w:name w:val="toc 2"/>
    <w:basedOn w:val="a1"/>
    <w:next w:val="a1"/>
    <w:link w:val="24"/>
    <w:uiPriority w:val="39"/>
    <w:pPr>
      <w:spacing w:after="100"/>
      <w:ind w:left="220"/>
    </w:pPr>
  </w:style>
  <w:style w:type="character" w:customStyle="1" w:styleId="24">
    <w:name w:val="Оглавление 2 Знак"/>
    <w:basedOn w:val="1"/>
    <w:link w:val="23"/>
    <w:rPr>
      <w:rFonts w:ascii="Times New Roman" w:hAnsi="Times New Roman"/>
      <w:sz w:val="28"/>
    </w:rPr>
  </w:style>
  <w:style w:type="paragraph" w:customStyle="1" w:styleId="12">
    <w:name w:val="Просмотренная гиперссылка1"/>
    <w:basedOn w:val="13"/>
    <w:link w:val="a5"/>
    <w:rPr>
      <w:color w:val="954F72" w:themeColor="followedHyperlink"/>
      <w:u w:val="single"/>
    </w:rPr>
  </w:style>
  <w:style w:type="character" w:styleId="a5">
    <w:name w:val="FollowedHyperlink"/>
    <w:basedOn w:val="a2"/>
    <w:link w:val="12"/>
    <w:rPr>
      <w:color w:val="954F72" w:themeColor="followedHyperlink"/>
      <w:u w:val="single"/>
    </w:rPr>
  </w:style>
  <w:style w:type="paragraph" w:styleId="a6">
    <w:name w:val="TOC Heading"/>
    <w:basedOn w:val="10"/>
    <w:next w:val="a1"/>
    <w:link w:val="a7"/>
    <w:uiPriority w:val="39"/>
    <w:qFormat/>
    <w:pPr>
      <w:outlineLvl w:val="8"/>
    </w:pPr>
  </w:style>
  <w:style w:type="character" w:customStyle="1" w:styleId="a7">
    <w:name w:val="Заголовок оглавления Знак"/>
    <w:basedOn w:val="11"/>
    <w:link w:val="a6"/>
    <w:rPr>
      <w:rFonts w:ascii="Times New Roman" w:hAnsi="Times New Roman"/>
      <w:b/>
      <w:color w:val="000000" w:themeColor="text1"/>
      <w:sz w:val="28"/>
    </w:rPr>
  </w:style>
  <w:style w:type="paragraph" w:styleId="41">
    <w:name w:val="toc 4"/>
    <w:basedOn w:val="a1"/>
    <w:next w:val="a1"/>
    <w:link w:val="42"/>
    <w:uiPriority w:val="39"/>
    <w:pPr>
      <w:spacing w:after="100"/>
      <w:ind w:left="660"/>
    </w:pPr>
  </w:style>
  <w:style w:type="character" w:customStyle="1" w:styleId="42">
    <w:name w:val="Оглавление 4 Знак"/>
    <w:basedOn w:val="1"/>
    <w:link w:val="41"/>
    <w:rPr>
      <w:rFonts w:ascii="Times New Roman" w:hAnsi="Times New Roman"/>
      <w:sz w:val="28"/>
    </w:rPr>
  </w:style>
  <w:style w:type="paragraph" w:customStyle="1" w:styleId="14">
    <w:name w:val="Строгий1"/>
    <w:basedOn w:val="13"/>
    <w:link w:val="a8"/>
    <w:rPr>
      <w:b/>
    </w:rPr>
  </w:style>
  <w:style w:type="character" w:styleId="a8">
    <w:name w:val="Strong"/>
    <w:basedOn w:val="a2"/>
    <w:link w:val="14"/>
    <w:uiPriority w:val="22"/>
    <w:qFormat/>
    <w:rPr>
      <w:b/>
    </w:rPr>
  </w:style>
  <w:style w:type="paragraph" w:styleId="61">
    <w:name w:val="toc 6"/>
    <w:next w:val="a1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1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mw-headline">
    <w:name w:val="mw-headline"/>
    <w:basedOn w:val="13"/>
    <w:link w:val="mw-headline0"/>
  </w:style>
  <w:style w:type="character" w:customStyle="1" w:styleId="mw-headline0">
    <w:name w:val="mw-headline"/>
    <w:basedOn w:val="a2"/>
    <w:link w:val="mw-headline"/>
  </w:style>
  <w:style w:type="paragraph" w:customStyle="1" w:styleId="HTML1">
    <w:name w:val="Код HTML1"/>
    <w:basedOn w:val="13"/>
    <w:link w:val="HTML"/>
    <w:rPr>
      <w:rFonts w:ascii="Courier New" w:hAnsi="Courier New"/>
      <w:sz w:val="20"/>
    </w:rPr>
  </w:style>
  <w:style w:type="character" w:styleId="HTML">
    <w:name w:val="HTML Code"/>
    <w:basedOn w:val="a2"/>
    <w:link w:val="HTML1"/>
    <w:rPr>
      <w:rFonts w:ascii="Courier New" w:hAnsi="Courier New"/>
      <w:sz w:val="20"/>
    </w:rPr>
  </w:style>
  <w:style w:type="character" w:customStyle="1" w:styleId="32">
    <w:name w:val="Заголовок 3 Знак"/>
    <w:basedOn w:val="1"/>
    <w:link w:val="31"/>
    <w:uiPriority w:val="9"/>
    <w:rPr>
      <w:rFonts w:ascii="Times New Roman" w:hAnsi="Times New Roman"/>
      <w:b/>
      <w:sz w:val="28"/>
      <w:highlight w:val="white"/>
    </w:rPr>
  </w:style>
  <w:style w:type="paragraph" w:customStyle="1" w:styleId="HTML10">
    <w:name w:val="Цитата HTML1"/>
    <w:basedOn w:val="13"/>
    <w:link w:val="HTML0"/>
    <w:rPr>
      <w:i/>
    </w:rPr>
  </w:style>
  <w:style w:type="character" w:styleId="HTML0">
    <w:name w:val="HTML Cite"/>
    <w:basedOn w:val="a2"/>
    <w:link w:val="HTML10"/>
    <w:rPr>
      <w:i/>
    </w:rPr>
  </w:style>
  <w:style w:type="paragraph" w:customStyle="1" w:styleId="15">
    <w:name w:val="Неразрешенное упоминание1"/>
    <w:basedOn w:val="13"/>
    <w:link w:val="16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2"/>
    <w:link w:val="15"/>
    <w:rPr>
      <w:color w:val="605E5C"/>
      <w:shd w:val="clear" w:color="auto" w:fill="E1DFDD"/>
    </w:rPr>
  </w:style>
  <w:style w:type="paragraph" w:customStyle="1" w:styleId="note">
    <w:name w:val="note"/>
    <w:basedOn w:val="13"/>
    <w:link w:val="note0"/>
  </w:style>
  <w:style w:type="character" w:customStyle="1" w:styleId="note0">
    <w:name w:val="note"/>
    <w:basedOn w:val="a2"/>
    <w:link w:val="note"/>
  </w:style>
  <w:style w:type="paragraph" w:styleId="a9">
    <w:name w:val="footer"/>
    <w:basedOn w:val="a1"/>
    <w:link w:val="aa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1"/>
    <w:link w:val="a9"/>
    <w:uiPriority w:val="99"/>
    <w:rPr>
      <w:rFonts w:ascii="Times New Roman" w:hAnsi="Times New Roman"/>
      <w:sz w:val="28"/>
    </w:rPr>
  </w:style>
  <w:style w:type="paragraph" w:customStyle="1" w:styleId="17">
    <w:name w:val="Обычный1"/>
    <w:link w:val="18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18">
    <w:name w:val="Обычный1"/>
    <w:link w:val="17"/>
    <w:rPr>
      <w:rFonts w:ascii="Times New Roman" w:hAnsi="Times New Roman"/>
      <w:sz w:val="24"/>
    </w:rPr>
  </w:style>
  <w:style w:type="paragraph" w:styleId="33">
    <w:name w:val="toc 3"/>
    <w:basedOn w:val="a1"/>
    <w:next w:val="a1"/>
    <w:link w:val="34"/>
    <w:uiPriority w:val="39"/>
    <w:pPr>
      <w:spacing w:after="100"/>
      <w:ind w:left="440"/>
    </w:pPr>
  </w:style>
  <w:style w:type="character" w:customStyle="1" w:styleId="34">
    <w:name w:val="Оглавление 3 Знак"/>
    <w:basedOn w:val="1"/>
    <w:link w:val="33"/>
    <w:rPr>
      <w:rFonts w:ascii="Times New Roman" w:hAnsi="Times New Roman"/>
      <w:sz w:val="28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character" w:customStyle="1" w:styleId="50">
    <w:name w:val="Заголовок 5 Знак"/>
    <w:link w:val="5"/>
    <w:uiPriority w:val="9"/>
    <w:rPr>
      <w:rFonts w:ascii="XO Thames" w:hAnsi="XO Thames"/>
      <w:b/>
      <w:sz w:val="22"/>
    </w:rPr>
  </w:style>
  <w:style w:type="paragraph" w:customStyle="1" w:styleId="mwe-math-mathml-inline">
    <w:name w:val="mwe-math-mathml-inline"/>
    <w:basedOn w:val="13"/>
    <w:link w:val="mwe-math-mathml-inline0"/>
  </w:style>
  <w:style w:type="character" w:customStyle="1" w:styleId="mwe-math-mathml-inline0">
    <w:name w:val="mwe-math-mathml-inline"/>
    <w:basedOn w:val="a2"/>
    <w:link w:val="mwe-math-mathml-inline"/>
  </w:style>
  <w:style w:type="character" w:customStyle="1" w:styleId="11">
    <w:name w:val="Заголовок 1 Знак"/>
    <w:basedOn w:val="1"/>
    <w:link w:val="10"/>
    <w:uiPriority w:val="9"/>
    <w:rPr>
      <w:rFonts w:ascii="Times New Roman" w:hAnsi="Times New Roman"/>
      <w:b/>
      <w:color w:val="000000" w:themeColor="text1"/>
      <w:sz w:val="28"/>
    </w:rPr>
  </w:style>
  <w:style w:type="paragraph" w:customStyle="1" w:styleId="19">
    <w:name w:val="Гиперссылка1"/>
    <w:basedOn w:val="13"/>
    <w:link w:val="ab"/>
    <w:rPr>
      <w:color w:val="0000FF"/>
      <w:u w:val="single"/>
    </w:rPr>
  </w:style>
  <w:style w:type="character" w:styleId="ab">
    <w:name w:val="Hyperlink"/>
    <w:basedOn w:val="a2"/>
    <w:link w:val="1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a">
    <w:name w:val="toc 1"/>
    <w:basedOn w:val="a1"/>
    <w:next w:val="a1"/>
    <w:link w:val="1b"/>
    <w:uiPriority w:val="39"/>
    <w:pPr>
      <w:tabs>
        <w:tab w:val="right" w:leader="dot" w:pos="9345"/>
      </w:tabs>
      <w:spacing w:after="100"/>
    </w:pPr>
  </w:style>
  <w:style w:type="character" w:customStyle="1" w:styleId="1b">
    <w:name w:val="Оглавление 1 Знак"/>
    <w:basedOn w:val="1"/>
    <w:link w:val="1a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copyright-span">
    <w:name w:val="copyright-span"/>
    <w:basedOn w:val="13"/>
    <w:link w:val="copyright-span0"/>
  </w:style>
  <w:style w:type="character" w:customStyle="1" w:styleId="copyright-span0">
    <w:name w:val="copyright-span"/>
    <w:basedOn w:val="a2"/>
    <w:link w:val="copyright-span"/>
  </w:style>
  <w:style w:type="paragraph" w:styleId="91">
    <w:name w:val="toc 9"/>
    <w:next w:val="a1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customStyle="1" w:styleId="imgcaption">
    <w:name w:val="imgcaption"/>
    <w:basedOn w:val="a1"/>
    <w:link w:val="imgcaption0"/>
    <w:pPr>
      <w:spacing w:beforeAutospacing="1" w:afterAutospacing="1" w:line="240" w:lineRule="auto"/>
    </w:pPr>
    <w:rPr>
      <w:sz w:val="24"/>
    </w:rPr>
  </w:style>
  <w:style w:type="character" w:customStyle="1" w:styleId="imgcaption0">
    <w:name w:val="imgcaption"/>
    <w:basedOn w:val="1"/>
    <w:link w:val="imgcaption"/>
    <w:rPr>
      <w:rFonts w:ascii="Times New Roman" w:hAnsi="Times New Roman"/>
      <w:sz w:val="24"/>
    </w:rPr>
  </w:style>
  <w:style w:type="paragraph" w:styleId="81">
    <w:name w:val="toc 8"/>
    <w:next w:val="a1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c">
    <w:name w:val="List Paragraph"/>
    <w:basedOn w:val="a1"/>
    <w:link w:val="ad"/>
    <w:uiPriority w:val="34"/>
    <w:qFormat/>
    <w:pPr>
      <w:ind w:left="720"/>
      <w:contextualSpacing/>
    </w:pPr>
  </w:style>
  <w:style w:type="character" w:customStyle="1" w:styleId="ad">
    <w:name w:val="Абзац списка Знак"/>
    <w:basedOn w:val="1"/>
    <w:link w:val="ac"/>
    <w:rPr>
      <w:rFonts w:ascii="Times New Roman" w:hAnsi="Times New Roman"/>
      <w:sz w:val="28"/>
    </w:rPr>
  </w:style>
  <w:style w:type="paragraph" w:customStyle="1" w:styleId="ya-share2item">
    <w:name w:val="ya-share2__item"/>
    <w:basedOn w:val="a1"/>
    <w:link w:val="ya-share2item0"/>
    <w:pPr>
      <w:spacing w:beforeAutospacing="1" w:afterAutospacing="1" w:line="240" w:lineRule="auto"/>
    </w:pPr>
    <w:rPr>
      <w:sz w:val="24"/>
    </w:rPr>
  </w:style>
  <w:style w:type="character" w:customStyle="1" w:styleId="ya-share2item0">
    <w:name w:val="ya-share2__item"/>
    <w:basedOn w:val="1"/>
    <w:link w:val="ya-share2item"/>
    <w:rPr>
      <w:rFonts w:ascii="Times New Roman" w:hAnsi="Times New Roman"/>
      <w:sz w:val="24"/>
    </w:rPr>
  </w:style>
  <w:style w:type="paragraph" w:customStyle="1" w:styleId="a20">
    <w:name w:val="a2"/>
    <w:basedOn w:val="a1"/>
    <w:link w:val="a21"/>
    <w:pPr>
      <w:spacing w:beforeAutospacing="1" w:afterAutospacing="1" w:line="240" w:lineRule="auto"/>
    </w:pPr>
    <w:rPr>
      <w:sz w:val="24"/>
    </w:rPr>
  </w:style>
  <w:style w:type="character" w:customStyle="1" w:styleId="a21">
    <w:name w:val="a2"/>
    <w:basedOn w:val="1"/>
    <w:link w:val="a20"/>
    <w:rPr>
      <w:rFonts w:ascii="Times New Roman" w:hAnsi="Times New Roman"/>
      <w:sz w:val="24"/>
    </w:rPr>
  </w:style>
  <w:style w:type="paragraph" w:styleId="51">
    <w:name w:val="toc 5"/>
    <w:next w:val="a1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e">
    <w:name w:val="Subtitle"/>
    <w:next w:val="a1"/>
    <w:link w:val="af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">
    <w:name w:val="Подзаголовок Знак"/>
    <w:link w:val="ae"/>
    <w:uiPriority w:val="11"/>
    <w:rPr>
      <w:rFonts w:ascii="XO Thames" w:hAnsi="XO Thames"/>
      <w:i/>
      <w:sz w:val="24"/>
    </w:rPr>
  </w:style>
  <w:style w:type="paragraph" w:customStyle="1" w:styleId="author">
    <w:name w:val="author"/>
    <w:basedOn w:val="13"/>
    <w:link w:val="author0"/>
  </w:style>
  <w:style w:type="character" w:customStyle="1" w:styleId="author0">
    <w:name w:val="author"/>
    <w:basedOn w:val="a2"/>
    <w:link w:val="author"/>
  </w:style>
  <w:style w:type="paragraph" w:customStyle="1" w:styleId="13">
    <w:name w:val="Основной шрифт абзаца1"/>
  </w:style>
  <w:style w:type="paragraph" w:styleId="af0">
    <w:name w:val="Title"/>
    <w:next w:val="a1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uiPriority w:val="10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uiPriority w:val="9"/>
    <w:rPr>
      <w:rFonts w:asciiTheme="majorHAnsi" w:hAnsiTheme="majorHAnsi"/>
      <w:i/>
      <w:color w:val="2F5496" w:themeColor="accent1" w:themeShade="BF"/>
      <w:sz w:val="28"/>
    </w:rPr>
  </w:style>
  <w:style w:type="paragraph" w:styleId="af2">
    <w:name w:val="Normal (Web)"/>
    <w:basedOn w:val="a1"/>
    <w:link w:val="af3"/>
    <w:pPr>
      <w:spacing w:beforeAutospacing="1" w:afterAutospacing="1" w:line="240" w:lineRule="auto"/>
    </w:pPr>
    <w:rPr>
      <w:sz w:val="24"/>
    </w:rPr>
  </w:style>
  <w:style w:type="character" w:customStyle="1" w:styleId="af3">
    <w:name w:val="Обычный (Интернет) Знак"/>
    <w:basedOn w:val="1"/>
    <w:link w:val="af2"/>
    <w:rPr>
      <w:rFonts w:ascii="Times New Roman" w:hAnsi="Times New Roman"/>
      <w:sz w:val="24"/>
    </w:rPr>
  </w:style>
  <w:style w:type="character" w:customStyle="1" w:styleId="22">
    <w:name w:val="Заголовок 2 Знак"/>
    <w:basedOn w:val="1"/>
    <w:link w:val="21"/>
    <w:uiPriority w:val="9"/>
    <w:rPr>
      <w:rFonts w:ascii="Times New Roman" w:hAnsi="Times New Roman"/>
      <w:b/>
      <w:sz w:val="28"/>
    </w:rPr>
  </w:style>
  <w:style w:type="paragraph" w:styleId="af4">
    <w:name w:val="header"/>
    <w:basedOn w:val="a1"/>
    <w:link w:val="af5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1"/>
    <w:link w:val="af4"/>
    <w:uiPriority w:val="99"/>
    <w:rPr>
      <w:rFonts w:ascii="Times New Roman" w:hAnsi="Times New Roman"/>
      <w:sz w:val="28"/>
    </w:rPr>
  </w:style>
  <w:style w:type="paragraph" w:customStyle="1" w:styleId="lead">
    <w:name w:val="lead"/>
    <w:basedOn w:val="a1"/>
    <w:link w:val="lead0"/>
    <w:pPr>
      <w:spacing w:beforeAutospacing="1" w:afterAutospacing="1" w:line="240" w:lineRule="auto"/>
    </w:pPr>
    <w:rPr>
      <w:sz w:val="24"/>
    </w:rPr>
  </w:style>
  <w:style w:type="character" w:customStyle="1" w:styleId="lead0">
    <w:name w:val="lead"/>
    <w:basedOn w:val="1"/>
    <w:link w:val="lead"/>
    <w:rPr>
      <w:rFonts w:ascii="Times New Roman" w:hAnsi="Times New Roman"/>
      <w:sz w:val="24"/>
    </w:rPr>
  </w:style>
  <w:style w:type="table" w:styleId="af6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0">
    <w:name w:val="Заголовок 6 Знак"/>
    <w:basedOn w:val="a2"/>
    <w:link w:val="6"/>
    <w:uiPriority w:val="9"/>
    <w:semiHidden/>
    <w:rsid w:val="00882179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2"/>
      <w:lang w:val="en-US"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882179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882179"/>
    <w:rPr>
      <w:rFonts w:asciiTheme="majorHAnsi" w:eastAsiaTheme="majorEastAsia" w:hAnsiTheme="majorHAnsi" w:cstheme="majorBidi"/>
      <w:color w:val="4472C4" w:themeColor="accent1"/>
      <w:sz w:val="20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882179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eastAsia="en-US"/>
    </w:rPr>
  </w:style>
  <w:style w:type="paragraph" w:styleId="af7">
    <w:name w:val="No Spacing"/>
    <w:uiPriority w:val="1"/>
    <w:qFormat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</w:style>
  <w:style w:type="paragraph" w:styleId="af8">
    <w:name w:val="Body Text"/>
    <w:basedOn w:val="a1"/>
    <w:link w:val="af9"/>
    <w:uiPriority w:val="99"/>
    <w:unhideWhenUsed/>
    <w:rsid w:val="00882179"/>
    <w:pPr>
      <w:spacing w:after="120" w:line="360" w:lineRule="auto"/>
      <w:ind w:firstLine="709"/>
    </w:pPr>
    <w:rPr>
      <w:rFonts w:eastAsiaTheme="minorEastAsia" w:cstheme="minorBidi"/>
      <w:color w:val="auto"/>
      <w:szCs w:val="22"/>
      <w:lang w:val="en-US" w:eastAsia="en-US"/>
    </w:rPr>
  </w:style>
  <w:style w:type="character" w:customStyle="1" w:styleId="af9">
    <w:name w:val="Основной текст Знак"/>
    <w:basedOn w:val="a2"/>
    <w:link w:val="af8"/>
    <w:uiPriority w:val="99"/>
    <w:rsid w:val="00882179"/>
    <w:rPr>
      <w:rFonts w:ascii="Times New Roman" w:eastAsiaTheme="minorEastAsia" w:hAnsi="Times New Roman" w:cstheme="minorBidi"/>
      <w:color w:val="auto"/>
      <w:sz w:val="28"/>
      <w:szCs w:val="22"/>
      <w:lang w:val="en-US" w:eastAsia="en-US"/>
    </w:rPr>
  </w:style>
  <w:style w:type="paragraph" w:styleId="25">
    <w:name w:val="Body Text 2"/>
    <w:basedOn w:val="a1"/>
    <w:link w:val="26"/>
    <w:uiPriority w:val="99"/>
    <w:unhideWhenUsed/>
    <w:rsid w:val="00882179"/>
    <w:pPr>
      <w:spacing w:after="120" w:line="480" w:lineRule="auto"/>
      <w:ind w:firstLine="709"/>
    </w:pPr>
    <w:rPr>
      <w:rFonts w:eastAsiaTheme="minorEastAsia" w:cstheme="minorBidi"/>
      <w:color w:val="auto"/>
      <w:szCs w:val="22"/>
      <w:lang w:val="en-US" w:eastAsia="en-US"/>
    </w:rPr>
  </w:style>
  <w:style w:type="character" w:customStyle="1" w:styleId="26">
    <w:name w:val="Основной текст 2 Знак"/>
    <w:basedOn w:val="a2"/>
    <w:link w:val="25"/>
    <w:uiPriority w:val="99"/>
    <w:rsid w:val="00882179"/>
    <w:rPr>
      <w:rFonts w:ascii="Times New Roman" w:eastAsiaTheme="minorEastAsia" w:hAnsi="Times New Roman" w:cstheme="minorBidi"/>
      <w:color w:val="auto"/>
      <w:sz w:val="28"/>
      <w:szCs w:val="22"/>
      <w:lang w:val="en-US" w:eastAsia="en-US"/>
    </w:rPr>
  </w:style>
  <w:style w:type="paragraph" w:styleId="35">
    <w:name w:val="Body Text 3"/>
    <w:basedOn w:val="a1"/>
    <w:link w:val="36"/>
    <w:uiPriority w:val="99"/>
    <w:unhideWhenUsed/>
    <w:rsid w:val="00882179"/>
    <w:pPr>
      <w:spacing w:after="120" w:line="360" w:lineRule="auto"/>
      <w:ind w:firstLine="709"/>
    </w:pPr>
    <w:rPr>
      <w:rFonts w:eastAsiaTheme="minorEastAsia" w:cstheme="minorBidi"/>
      <w:color w:val="auto"/>
      <w:sz w:val="16"/>
      <w:szCs w:val="16"/>
      <w:lang w:val="en-US" w:eastAsia="en-US"/>
    </w:rPr>
  </w:style>
  <w:style w:type="character" w:customStyle="1" w:styleId="36">
    <w:name w:val="Основной текст 3 Знак"/>
    <w:basedOn w:val="a2"/>
    <w:link w:val="35"/>
    <w:uiPriority w:val="99"/>
    <w:rsid w:val="00882179"/>
    <w:rPr>
      <w:rFonts w:ascii="Times New Roman" w:eastAsiaTheme="minorEastAsia" w:hAnsi="Times New Roman" w:cstheme="minorBidi"/>
      <w:color w:val="auto"/>
      <w:sz w:val="16"/>
      <w:szCs w:val="16"/>
      <w:lang w:val="en-US" w:eastAsia="en-US"/>
    </w:rPr>
  </w:style>
  <w:style w:type="paragraph" w:styleId="afa">
    <w:name w:val="List"/>
    <w:basedOn w:val="a1"/>
    <w:uiPriority w:val="99"/>
    <w:unhideWhenUsed/>
    <w:rsid w:val="00882179"/>
    <w:pPr>
      <w:spacing w:after="200" w:line="360" w:lineRule="auto"/>
      <w:ind w:left="360" w:hanging="360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27">
    <w:name w:val="List 2"/>
    <w:basedOn w:val="a1"/>
    <w:uiPriority w:val="99"/>
    <w:unhideWhenUsed/>
    <w:rsid w:val="00882179"/>
    <w:pPr>
      <w:spacing w:after="200" w:line="360" w:lineRule="auto"/>
      <w:ind w:left="720" w:hanging="360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37">
    <w:name w:val="List 3"/>
    <w:basedOn w:val="a1"/>
    <w:uiPriority w:val="99"/>
    <w:unhideWhenUsed/>
    <w:rsid w:val="00882179"/>
    <w:pPr>
      <w:spacing w:after="200" w:line="360" w:lineRule="auto"/>
      <w:ind w:left="1080" w:hanging="360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882179"/>
    <w:pPr>
      <w:numPr>
        <w:numId w:val="1"/>
      </w:numPr>
      <w:spacing w:after="200" w:line="360" w:lineRule="auto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882179"/>
    <w:pPr>
      <w:numPr>
        <w:numId w:val="2"/>
      </w:numPr>
      <w:spacing w:after="200" w:line="360" w:lineRule="auto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882179"/>
    <w:pPr>
      <w:numPr>
        <w:numId w:val="3"/>
      </w:numPr>
      <w:spacing w:after="200" w:line="360" w:lineRule="auto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882179"/>
    <w:pPr>
      <w:numPr>
        <w:numId w:val="5"/>
      </w:numPr>
      <w:spacing w:after="200" w:line="360" w:lineRule="auto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882179"/>
    <w:pPr>
      <w:numPr>
        <w:numId w:val="6"/>
      </w:numPr>
      <w:spacing w:after="200" w:line="360" w:lineRule="auto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882179"/>
    <w:pPr>
      <w:numPr>
        <w:numId w:val="7"/>
      </w:numPr>
      <w:spacing w:after="200" w:line="360" w:lineRule="auto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afb">
    <w:name w:val="List Continue"/>
    <w:basedOn w:val="a1"/>
    <w:uiPriority w:val="99"/>
    <w:unhideWhenUsed/>
    <w:rsid w:val="00882179"/>
    <w:pPr>
      <w:spacing w:after="120" w:line="360" w:lineRule="auto"/>
      <w:ind w:left="360" w:firstLine="709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28">
    <w:name w:val="List Continue 2"/>
    <w:basedOn w:val="a1"/>
    <w:uiPriority w:val="99"/>
    <w:unhideWhenUsed/>
    <w:rsid w:val="00882179"/>
    <w:pPr>
      <w:spacing w:after="120" w:line="360" w:lineRule="auto"/>
      <w:ind w:left="720" w:firstLine="709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38">
    <w:name w:val="List Continue 3"/>
    <w:basedOn w:val="a1"/>
    <w:uiPriority w:val="99"/>
    <w:unhideWhenUsed/>
    <w:rsid w:val="00882179"/>
    <w:pPr>
      <w:spacing w:after="120" w:line="360" w:lineRule="auto"/>
      <w:ind w:left="1080" w:firstLine="709"/>
      <w:contextualSpacing/>
    </w:pPr>
    <w:rPr>
      <w:rFonts w:eastAsiaTheme="minorEastAsia" w:cstheme="minorBidi"/>
      <w:color w:val="auto"/>
      <w:szCs w:val="22"/>
      <w:lang w:val="en-US" w:eastAsia="en-US"/>
    </w:rPr>
  </w:style>
  <w:style w:type="paragraph" w:styleId="afc">
    <w:name w:val="macro"/>
    <w:link w:val="afd"/>
    <w:uiPriority w:val="99"/>
    <w:unhideWhenUsed/>
    <w:rsid w:val="0088217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color w:val="auto"/>
      <w:sz w:val="20"/>
      <w:lang w:val="en-US" w:eastAsia="en-US"/>
    </w:rPr>
  </w:style>
  <w:style w:type="character" w:customStyle="1" w:styleId="afd">
    <w:name w:val="Текст макроса Знак"/>
    <w:basedOn w:val="a2"/>
    <w:link w:val="afc"/>
    <w:uiPriority w:val="99"/>
    <w:rsid w:val="00882179"/>
    <w:rPr>
      <w:rFonts w:ascii="Courier" w:eastAsiaTheme="minorEastAsia" w:hAnsi="Courier" w:cstheme="minorBidi"/>
      <w:color w:val="auto"/>
      <w:sz w:val="20"/>
      <w:lang w:val="en-US" w:eastAsia="en-US"/>
    </w:rPr>
  </w:style>
  <w:style w:type="paragraph" w:styleId="29">
    <w:name w:val="Quote"/>
    <w:basedOn w:val="a1"/>
    <w:next w:val="a1"/>
    <w:link w:val="2a"/>
    <w:uiPriority w:val="29"/>
    <w:qFormat/>
    <w:rsid w:val="00882179"/>
    <w:pPr>
      <w:spacing w:after="200" w:line="360" w:lineRule="auto"/>
      <w:ind w:firstLine="709"/>
    </w:pPr>
    <w:rPr>
      <w:rFonts w:eastAsiaTheme="minorEastAsia" w:cstheme="minorBidi"/>
      <w:i/>
      <w:iCs/>
      <w:color w:val="000000" w:themeColor="text1"/>
      <w:szCs w:val="22"/>
      <w:lang w:val="en-US" w:eastAsia="en-US"/>
    </w:rPr>
  </w:style>
  <w:style w:type="character" w:customStyle="1" w:styleId="2a">
    <w:name w:val="Цитата 2 Знак"/>
    <w:basedOn w:val="a2"/>
    <w:link w:val="29"/>
    <w:uiPriority w:val="29"/>
    <w:rsid w:val="00882179"/>
    <w:rPr>
      <w:rFonts w:ascii="Times New Roman" w:eastAsiaTheme="minorEastAsia" w:hAnsi="Times New Roman" w:cstheme="minorBidi"/>
      <w:i/>
      <w:iCs/>
      <w:color w:val="000000" w:themeColor="text1"/>
      <w:sz w:val="28"/>
      <w:szCs w:val="22"/>
      <w:lang w:val="en-US" w:eastAsia="en-US"/>
    </w:rPr>
  </w:style>
  <w:style w:type="paragraph" w:styleId="afe">
    <w:name w:val="caption"/>
    <w:basedOn w:val="a1"/>
    <w:next w:val="a1"/>
    <w:uiPriority w:val="35"/>
    <w:semiHidden/>
    <w:unhideWhenUsed/>
    <w:qFormat/>
    <w:rsid w:val="00882179"/>
    <w:pPr>
      <w:spacing w:after="200" w:line="240" w:lineRule="auto"/>
      <w:ind w:firstLine="709"/>
    </w:pPr>
    <w:rPr>
      <w:rFonts w:eastAsiaTheme="minorEastAsia" w:cstheme="minorBidi"/>
      <w:b/>
      <w:bCs/>
      <w:color w:val="4472C4" w:themeColor="accent1"/>
      <w:sz w:val="18"/>
      <w:szCs w:val="18"/>
      <w:lang w:val="en-US" w:eastAsia="en-US"/>
    </w:rPr>
  </w:style>
  <w:style w:type="character" w:styleId="aff">
    <w:name w:val="Emphasis"/>
    <w:basedOn w:val="a2"/>
    <w:uiPriority w:val="20"/>
    <w:qFormat/>
    <w:rsid w:val="00882179"/>
    <w:rPr>
      <w:i/>
      <w:iCs/>
    </w:rPr>
  </w:style>
  <w:style w:type="paragraph" w:styleId="aff0">
    <w:name w:val="Intense Quote"/>
    <w:basedOn w:val="a1"/>
    <w:next w:val="a1"/>
    <w:link w:val="aff1"/>
    <w:uiPriority w:val="30"/>
    <w:qFormat/>
    <w:rsid w:val="00882179"/>
    <w:pPr>
      <w:pBdr>
        <w:bottom w:val="single" w:sz="4" w:space="4" w:color="4472C4" w:themeColor="accent1"/>
      </w:pBdr>
      <w:spacing w:before="200" w:after="280" w:line="360" w:lineRule="auto"/>
      <w:ind w:left="936" w:right="936" w:firstLine="709"/>
    </w:pPr>
    <w:rPr>
      <w:rFonts w:eastAsiaTheme="minorEastAsia" w:cstheme="minorBidi"/>
      <w:b/>
      <w:bCs/>
      <w:i/>
      <w:iCs/>
      <w:color w:val="4472C4" w:themeColor="accent1"/>
      <w:szCs w:val="22"/>
      <w:lang w:val="en-US" w:eastAsia="en-US"/>
    </w:rPr>
  </w:style>
  <w:style w:type="character" w:customStyle="1" w:styleId="aff1">
    <w:name w:val="Выделенная цитата Знак"/>
    <w:basedOn w:val="a2"/>
    <w:link w:val="aff0"/>
    <w:uiPriority w:val="30"/>
    <w:rsid w:val="00882179"/>
    <w:rPr>
      <w:rFonts w:ascii="Times New Roman" w:eastAsiaTheme="minorEastAsia" w:hAnsi="Times New Roman" w:cstheme="minorBidi"/>
      <w:b/>
      <w:bCs/>
      <w:i/>
      <w:iCs/>
      <w:color w:val="4472C4" w:themeColor="accent1"/>
      <w:sz w:val="28"/>
      <w:szCs w:val="22"/>
      <w:lang w:val="en-US" w:eastAsia="en-US"/>
    </w:rPr>
  </w:style>
  <w:style w:type="character" w:styleId="aff2">
    <w:name w:val="Subtle Emphasis"/>
    <w:basedOn w:val="a2"/>
    <w:uiPriority w:val="19"/>
    <w:qFormat/>
    <w:rsid w:val="00882179"/>
    <w:rPr>
      <w:i/>
      <w:iCs/>
      <w:color w:val="808080" w:themeColor="text1" w:themeTint="7F"/>
    </w:rPr>
  </w:style>
  <w:style w:type="character" w:styleId="aff3">
    <w:name w:val="Intense Emphasis"/>
    <w:basedOn w:val="a2"/>
    <w:uiPriority w:val="21"/>
    <w:qFormat/>
    <w:rsid w:val="00882179"/>
    <w:rPr>
      <w:b/>
      <w:bCs/>
      <w:i/>
      <w:iCs/>
      <w:color w:val="4472C4" w:themeColor="accent1"/>
    </w:rPr>
  </w:style>
  <w:style w:type="character" w:styleId="aff4">
    <w:name w:val="Subtle Reference"/>
    <w:basedOn w:val="a2"/>
    <w:uiPriority w:val="31"/>
    <w:qFormat/>
    <w:rsid w:val="00882179"/>
    <w:rPr>
      <w:smallCaps/>
      <w:color w:val="ED7D31" w:themeColor="accent2"/>
      <w:u w:val="single"/>
    </w:rPr>
  </w:style>
  <w:style w:type="character" w:styleId="aff5">
    <w:name w:val="Intense Reference"/>
    <w:basedOn w:val="a2"/>
    <w:uiPriority w:val="32"/>
    <w:qFormat/>
    <w:rsid w:val="00882179"/>
    <w:rPr>
      <w:b/>
      <w:bCs/>
      <w:smallCaps/>
      <w:color w:val="ED7D31" w:themeColor="accent2"/>
      <w:spacing w:val="5"/>
      <w:u w:val="single"/>
    </w:rPr>
  </w:style>
  <w:style w:type="character" w:styleId="aff6">
    <w:name w:val="Book Title"/>
    <w:basedOn w:val="a2"/>
    <w:uiPriority w:val="33"/>
    <w:qFormat/>
    <w:rsid w:val="00882179"/>
    <w:rPr>
      <w:b/>
      <w:bCs/>
      <w:smallCaps/>
      <w:spacing w:val="5"/>
    </w:rPr>
  </w:style>
  <w:style w:type="table" w:styleId="aff7">
    <w:name w:val="Light Shading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000000" w:themeColor="text1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2F5496" w:themeColor="accent1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C45911" w:themeColor="accent2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7B7B7B" w:themeColor="accent3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BF8F00" w:themeColor="accent4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2E74B5" w:themeColor="accent5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882179"/>
    <w:pPr>
      <w:spacing w:after="0" w:line="240" w:lineRule="auto"/>
    </w:pPr>
    <w:rPr>
      <w:rFonts w:eastAsiaTheme="minorEastAsia" w:cstheme="minorBidi"/>
      <w:color w:val="538135" w:themeColor="accent6" w:themeShade="BF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8">
    <w:name w:val="Light List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9">
    <w:name w:val="Light Grid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c">
    <w:name w:val="Medium Shading 1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d">
    <w:name w:val="Medium List 1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c">
    <w:name w:val="Medium List 2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e">
    <w:name w:val="Medium Grid 1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8821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882179"/>
    <w:pPr>
      <w:spacing w:after="0" w:line="240" w:lineRule="auto"/>
    </w:pPr>
    <w:rPr>
      <w:rFonts w:eastAsiaTheme="minorEastAsia" w:cstheme="minorBidi"/>
      <w:color w:val="auto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a">
    <w:name w:val="Dark List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882179"/>
    <w:pPr>
      <w:spacing w:after="0" w:line="240" w:lineRule="auto"/>
    </w:pPr>
    <w:rPr>
      <w:rFonts w:eastAsiaTheme="minorEastAsia" w:cstheme="minorBidi"/>
      <w:color w:val="FFFFFF" w:themeColor="background1"/>
      <w:szCs w:val="22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b">
    <w:name w:val="Colorful Shading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List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d">
    <w:name w:val="Colorful Grid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882179"/>
    <w:pPr>
      <w:spacing w:after="0" w:line="240" w:lineRule="auto"/>
    </w:pPr>
    <w:rPr>
      <w:rFonts w:eastAsiaTheme="minorEastAsia" w:cstheme="minorBidi"/>
      <w:color w:val="000000" w:themeColor="text1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375DC-36E5-47F6-B1B1-C5637780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6363</Words>
  <Characters>36271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ivc106-110</dc:creator>
  <cp:lastModifiedBy>Юрий</cp:lastModifiedBy>
  <cp:revision>2</cp:revision>
  <dcterms:created xsi:type="dcterms:W3CDTF">2026-06-13T02:13:00Z</dcterms:created>
  <dcterms:modified xsi:type="dcterms:W3CDTF">2026-06-13T02:13:00Z</dcterms:modified>
</cp:coreProperties>
</file>