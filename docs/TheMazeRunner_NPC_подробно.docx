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NPC (розовые монстры) — максимально подробно</w:t>
      </w:r>
    </w:p>
    <w:p>
      <w:pPr>
        <w:spacing w:after="120"/>
      </w:pPr>
      <w:r>
        <w:t>Документ для тех, кто не понял с первого раза. Сначала — общая картина, потом разбор каждой строки кода. Файлы: Monster.hpp, Monster.cpp, MonsterPinkSheet, LevelData.hpp, фрагменты Game.cpp и Maze.cpp.</w:t>
      </w:r>
    </w:p>
    <w:p>
      <w:pPr>
        <w:pStyle w:val="Heading1"/>
      </w:pPr>
      <w:r>
        <w:t>Часть 0. Общая картина — что происходит от А до Я</w:t>
      </w:r>
    </w:p>
    <w:p>
      <w:pPr>
        <w:spacing w:after="160"/>
      </w:pPr>
      <w:r>
        <w:rPr>
          <w:b/>
          <w:color w:val="0050A0"/>
        </w:rPr>
        <w:t xml:space="preserve">▶ Логика: </w:t>
      </w:r>
      <w:r>
        <w:t>1) В LevelData.hpp для каждого уровня записан список монстров: где встать, куда патрулировать, Patrol или Chase. 2) Game::startLevel() создаёт объекты Monster и вызывает spawn(). 3) Каждый кадр (60–120 раз в секунду) Game вызывает monster.update() — монстр решает куда идти и меняет кадр анимации. 4) Game вызывает monster.draw() — на экран попадает кусок PNG из monster_pink_sheet.png. 5) Если круг игрока пересёкся с кругом монстра — startKill(), состояние Caught, потом смерть игрока.</w:t>
      </w:r>
    </w:p>
    <w:p>
      <w:pPr>
        <w:spacing w:after="120"/>
      </w:pPr>
      <w:r>
        <w:t>У одного монстра в памяти есть: позиция (pos_), скорость, направление патруля, флаги chasing_/evil_, состояние анимации и номер кадра. Всё это — поля класса Monster в Monster.hpp.</w:t>
      </w:r>
    </w:p>
    <w:p>
      <w:pPr>
        <w:pStyle w:val="Heading2"/>
      </w:pPr>
      <w:r>
        <w:t>Схема состояний анимации (Chase-монстр)</w:t>
      </w:r>
    </w:p>
    <w:p>
      <w:pPr>
        <w:spacing w:after="120"/>
      </w:pPr>
      <w:r>
        <w:t>Run (бег) → [игрок близко] → Transform (5 кадров) → Evil (злой, рот по дистанции) → [игрок далеко] → снова Run. При касании игрока → Kill (4 кадра) → KillDone.</w:t>
      </w:r>
    </w:p>
    <w:p>
      <w:pPr>
        <w:spacing w:after="120"/>
      </w:pPr>
      <w:r>
        <w:t>Patrol-монстр всегда в Run (кроме kill при столкновении).</w:t>
      </w:r>
    </w:p>
    <w:p>
      <w:pPr>
        <w:pStyle w:val="Heading2"/>
      </w:pPr>
      <w:r>
        <w:t>Схема ИИ Chase</w:t>
      </w:r>
    </w:p>
    <w:p>
      <w:pPr>
        <w:spacing w:after="120"/>
      </w:pPr>
      <w:r>
        <w:t>Каждый кадр: измерить dist до игрока → обновить chasing_ (220/140) → если не chasing — updatePatrol(); если chasing — BFS один шаг к игроку.</w:t>
      </w:r>
    </w:p>
    <w:p>
      <w:pPr>
        <w:pStyle w:val="Heading1"/>
      </w:pPr>
      <w:r>
        <w:t>Часть 1. Monster.hpp — заголовок класса (каждая строка)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#pragma once</w:t>
            </w:r>
          </w:p>
        </w:tc>
        <w:tc>
          <w:tcPr>
            <w:tcW w:type="dxa" w:w="3324"/>
          </w:tcPr>
          <w:p>
            <w:r>
              <w:t>Стандартная защита: файл не подключится дважды.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#include &lt;SFML/Graphics.hpp&gt;</w:t>
            </w:r>
          </w:p>
        </w:tc>
        <w:tc>
          <w:tcPr>
            <w:tcW w:type="dxa" w:w="3324"/>
          </w:tcPr>
          <w:p>
            <w:r>
              <w:t>Графика SFML: спрайты, векторы, отрисовка.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#include "LevelData.hpp"</w:t>
            </w:r>
          </w:p>
        </w:tc>
        <w:tc>
          <w:tcPr>
            <w:tcW w:type="dxa" w:w="3324"/>
          </w:tcPr>
          <w:p>
            <w:r>
              <w:t>Структуры MonsterSpawn, MonsterAI — откуда берутся настройки монстра.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#include "Maze.hpp"</w:t>
            </w:r>
          </w:p>
        </w:tc>
        <w:tc>
          <w:tcPr>
            <w:tcW w:type="dxa" w:w="3324"/>
          </w:tcPr>
          <w:p>
            <w:r>
              <w:t>Лабиринт: движение, BFS, коллизии со стенами.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#include "MonsterPinkSheet.hpp"</w:t>
            </w:r>
          </w:p>
        </w:tc>
        <w:tc>
          <w:tcPr>
            <w:tcW w:type="dxa" w:w="3324"/>
          </w:tcPr>
          <w:p>
            <w:r>
              <w:t>Спрайт-лист розового монстра.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enum class MonsterAnimState { Run, Transform, Evil, Kill, KillDone };</w:t>
            </w:r>
          </w:p>
        </w:tc>
        <w:tc>
          <w:tcPr>
            <w:tcW w:type="dxa" w:w="3324"/>
          </w:tcPr>
          <w:p>
            <w:r>
              <w:t>Состояния анимации: бег | превращение | злой | поимка | поимка закончена.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void spawn(const MonsterSpawn&amp; cfg, float baseSpeed, const Maze&amp; maze);</w:t>
            </w:r>
          </w:p>
        </w:tc>
        <w:tc>
          <w:tcPr>
            <w:tcW w:type="dxa" w:w="3324"/>
          </w:tcPr>
          <w:p>
            <w:r>
              <w:t>Поставить монстра на уровень по данным из LevelData.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void setPinkSheet(const MonsterPinkSheet* sheet) { pinkSheet_ = sheet; }</w:t>
            </w:r>
          </w:p>
        </w:tc>
        <w:tc>
          <w:tcPr>
            <w:tcW w:type="dxa" w:w="3324"/>
          </w:tcPr>
          <w:p>
            <w:r>
              <w:t>Указатель на общий лист текстур (один на всех монстров).</w:t>
            </w:r>
          </w:p>
        </w:tc>
      </w:tr>
      <w:tr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>void update(float dt, const Maze&amp; maze, sf::Vector2f playerPos, float playerSpeed);</w:t>
            </w:r>
          </w:p>
        </w:tc>
        <w:tc>
          <w:tcPr>
            <w:tcW w:type="dxa" w:w="3324"/>
          </w:tcPr>
          <w:p>
            <w:r>
              <w:t>Главный метод каждого кадра: движение + анимация.</w:t>
            </w:r>
          </w:p>
        </w:tc>
      </w:tr>
      <w:tr>
        <w:tc>
          <w:tcPr>
            <w:tcW w:type="dxa" w:w="3324"/>
          </w:tcPr>
          <w:p>
            <w:r>
              <w:t>10</w:t>
            </w:r>
          </w:p>
        </w:tc>
        <w:tc>
          <w:tcPr>
            <w:tcW w:type="dxa" w:w="3324"/>
          </w:tcPr>
          <w:p>
            <w:r>
              <w:t>void updateKill(float dt);</w:t>
            </w:r>
          </w:p>
        </w:tc>
        <w:tc>
          <w:tcPr>
            <w:tcW w:type="dxa" w:w="3324"/>
          </w:tcPr>
          <w:p>
            <w:r>
              <w:t>Отдельное обновление анимации kill, когда игрок уже пойман.</w:t>
            </w:r>
          </w:p>
        </w:tc>
      </w:tr>
      <w:tr>
        <w:tc>
          <w:tcPr>
            <w:tcW w:type="dxa" w:w="3324"/>
          </w:tcPr>
          <w:p>
            <w:r>
              <w:t>11</w:t>
            </w:r>
          </w:p>
        </w:tc>
        <w:tc>
          <w:tcPr>
            <w:tcW w:type="dxa" w:w="3324"/>
          </w:tcPr>
          <w:p>
            <w:r>
              <w:t>void startKill();</w:t>
            </w:r>
          </w:p>
        </w:tc>
        <w:tc>
          <w:tcPr>
            <w:tcW w:type="dxa" w:w="3324"/>
          </w:tcPr>
          <w:p>
            <w:r>
              <w:t>Запуск анимации «съел игрока» при столкновении.</w:t>
            </w:r>
          </w:p>
        </w:tc>
      </w:tr>
      <w:tr>
        <w:tc>
          <w:tcPr>
            <w:tcW w:type="dxa" w:w="3324"/>
          </w:tcPr>
          <w:p>
            <w:r>
              <w:t>12</w:t>
            </w:r>
          </w:p>
        </w:tc>
        <w:tc>
          <w:tcPr>
            <w:tcW w:type="dxa" w:w="3324"/>
          </w:tcPr>
          <w:p>
            <w:r>
              <w:t>bool isKilling() / killFinished()</w:t>
            </w:r>
          </w:p>
        </w:tc>
        <w:tc>
          <w:tcPr>
            <w:tcW w:type="dxa" w:w="3324"/>
          </w:tcPr>
          <w:p>
            <w:r>
              <w:t>Game спрашивает: идёт ли kill и закончился ли.</w:t>
            </w:r>
          </w:p>
        </w:tc>
      </w:tr>
      <w:tr>
        <w:tc>
          <w:tcPr>
            <w:tcW w:type="dxa" w:w="3324"/>
          </w:tcPr>
          <w:p>
            <w:r>
              <w:t>13</w:t>
            </w:r>
          </w:p>
        </w:tc>
        <w:tc>
          <w:tcPr>
            <w:tcW w:type="dxa" w:w="3324"/>
          </w:tcPr>
          <w:p>
            <w:r>
              <w:t>void draw(sf::RenderTarget&amp; target) const;</w:t>
            </w:r>
          </w:p>
        </w:tc>
        <w:tc>
          <w:tcPr>
            <w:tcW w:type="dxa" w:w="3324"/>
          </w:tcPr>
          <w:p>
            <w:r>
              <w:t>Нарисовать монстра на экране.</w:t>
            </w:r>
          </w:p>
        </w:tc>
      </w:tr>
      <w:tr>
        <w:tc>
          <w:tcPr>
            <w:tcW w:type="dxa" w:w="3324"/>
          </w:tcPr>
          <w:p>
            <w:r>
              <w:t>14</w:t>
            </w:r>
          </w:p>
        </w:tc>
        <w:tc>
          <w:tcPr>
            <w:tcW w:type="dxa" w:w="3324"/>
          </w:tcPr>
          <w:p>
            <w:r>
              <w:t>sf::Vector2f position() / float radius()</w:t>
            </w:r>
          </w:p>
        </w:tc>
        <w:tc>
          <w:tcPr>
            <w:tcW w:type="dxa" w:w="3324"/>
          </w:tcPr>
          <w:p>
            <w:r>
              <w:t>Для проверки столкновения с игроком в Game.</w:t>
            </w:r>
          </w:p>
        </w:tc>
      </w:tr>
      <w:tr>
        <w:tc>
          <w:tcPr>
            <w:tcW w:type="dxa" w:w="3324"/>
          </w:tcPr>
          <w:p>
            <w:r>
              <w:t>15</w:t>
            </w:r>
          </w:p>
        </w:tc>
        <w:tc>
          <w:tcPr>
            <w:tcW w:type="dxa" w:w="3324"/>
          </w:tcPr>
          <w:p>
            <w:r>
              <w:t>void updatePatrol / updateChase (private)</w:t>
            </w:r>
          </w:p>
        </w:tc>
        <w:tc>
          <w:tcPr>
            <w:tcW w:type="dxa" w:w="3324"/>
          </w:tcPr>
          <w:p>
            <w:r>
              <w:t>Два режима ИИ — патруль и погоня.</w:t>
            </w:r>
          </w:p>
        </w:tc>
      </w:tr>
      <w:tr>
        <w:tc>
          <w:tcPr>
            <w:tcW w:type="dxa" w:w="3324"/>
          </w:tcPr>
          <w:p>
            <w:r>
              <w:t>16</w:t>
            </w:r>
          </w:p>
        </w:tc>
        <w:tc>
          <w:tcPr>
            <w:tcW w:type="dxa" w:w="3324"/>
          </w:tcPr>
          <w:p>
            <w:r>
              <w:t>void onChaseStarted / onChaseCalmed</w:t>
            </w:r>
          </w:p>
        </w:tc>
        <w:tc>
          <w:tcPr>
            <w:tcW w:type="dxa" w:w="3324"/>
          </w:tcPr>
          <w:p>
            <w:r>
              <w:t>Реакция на начало/конец погони (анимация злости).</w:t>
            </w:r>
          </w:p>
        </w:tc>
      </w:tr>
      <w:tr>
        <w:tc>
          <w:tcPr>
            <w:tcW w:type="dxa" w:w="3324"/>
          </w:tcPr>
          <w:p>
            <w:r>
              <w:t>17</w:t>
            </w:r>
          </w:p>
        </w:tc>
        <w:tc>
          <w:tcPr>
            <w:tcW w:type="dxa" w:w="3324"/>
          </w:tcPr>
          <w:p>
            <w:r>
              <w:t>void advanceAnim(float dt, bool moving)</w:t>
            </w:r>
          </w:p>
        </w:tc>
        <w:tc>
          <w:tcPr>
            <w:tcW w:type="dxa" w:w="3324"/>
          </w:tcPr>
          <w:p>
            <w:r>
              <w:t>Переключение кадров спрайта по таймеру.</w:t>
            </w:r>
          </w:p>
        </w:tc>
      </w:tr>
      <w:tr>
        <w:tc>
          <w:tcPr>
            <w:tcW w:type="dxa" w:w="3324"/>
          </w:tcPr>
          <w:p>
            <w:r>
              <w:t>18</w:t>
            </w:r>
          </w:p>
        </w:tc>
        <w:tc>
          <w:tcPr>
            <w:tcW w:type="dxa" w:w="3324"/>
          </w:tcPr>
          <w:p>
            <w:r>
              <w:t>void drawSprite / mouthColFromDist</w:t>
            </w:r>
          </w:p>
        </w:tc>
        <w:tc>
          <w:tcPr>
            <w:tcW w:type="dxa" w:w="3324"/>
          </w:tcPr>
          <w:p>
            <w:r>
              <w:t>Выбор кадра на листе и отрисовка; рот по дистанции.</w:t>
            </w:r>
          </w:p>
        </w:tc>
      </w:tr>
      <w:tr>
        <w:tc>
          <w:tcPr>
            <w:tcW w:type="dxa" w:w="3324"/>
          </w:tcPr>
          <w:p>
            <w:r>
              <w:t>19</w:t>
            </w:r>
          </w:p>
        </w:tc>
        <w:tc>
          <w:tcPr>
            <w:tcW w:type="dxa" w:w="3324"/>
          </w:tcPr>
          <w:p>
            <w:r>
              <w:t>sf::Vector2f pos_{};</w:t>
            </w:r>
          </w:p>
        </w:tc>
        <w:tc>
          <w:tcPr>
            <w:tcW w:type="dxa" w:w="3324"/>
          </w:tcPr>
          <w:p>
            <w:r>
              <w:t>Позиция центра монстра в пикселях на карте.</w:t>
            </w:r>
          </w:p>
        </w:tc>
      </w:tr>
      <w:tr>
        <w:tc>
          <w:tcPr>
            <w:tcW w:type="dxa" w:w="3324"/>
          </w:tcPr>
          <w:p>
            <w:r>
              <w:t>20</w:t>
            </w:r>
          </w:p>
        </w:tc>
        <w:tc>
          <w:tcPr>
            <w:tcW w:type="dxa" w:w="3324"/>
          </w:tcPr>
          <w:p>
            <w:r>
              <w:t>float radius_{12.f};</w:t>
            </w:r>
          </w:p>
        </w:tc>
        <w:tc>
          <w:tcPr>
            <w:tcW w:type="dxa" w:w="3324"/>
          </w:tcPr>
          <w:p>
            <w:r>
              <w:t>Радиус для коллизий и размера на экране.</w:t>
            </w:r>
          </w:p>
        </w:tc>
      </w:tr>
      <w:tr>
        <w:tc>
          <w:tcPr>
            <w:tcW w:type="dxa" w:w="3324"/>
          </w:tcPr>
          <w:p>
            <w:r>
              <w:t>21</w:t>
            </w:r>
          </w:p>
        </w:tc>
        <w:tc>
          <w:tcPr>
            <w:tcW w:type="dxa" w:w="3324"/>
          </w:tcPr>
          <w:p>
            <w:r>
              <w:t>float speed_{60.f};</w:t>
            </w:r>
          </w:p>
        </w:tc>
        <w:tc>
          <w:tcPr>
            <w:tcW w:type="dxa" w:w="3324"/>
          </w:tcPr>
          <w:p>
            <w:r>
              <w:t>Текущая скорость px/с (меняется у chase).</w:t>
            </w:r>
          </w:p>
        </w:tc>
      </w:tr>
      <w:tr>
        <w:tc>
          <w:tcPr>
            <w:tcW w:type="dxa" w:w="3324"/>
          </w:tcPr>
          <w:p>
            <w:r>
              <w:t>22</w:t>
            </w:r>
          </w:p>
        </w:tc>
        <w:tc>
          <w:tcPr>
            <w:tcW w:type="dxa" w:w="3324"/>
          </w:tcPr>
          <w:p>
            <w:r>
              <w:t>float speedMultiplier_{1.f};</w:t>
            </w:r>
          </w:p>
        </w:tc>
        <w:tc>
          <w:tcPr>
            <w:tcW w:type="dxa" w:w="3324"/>
          </w:tcPr>
          <w:p>
            <w:r>
              <w:t>Множитель из LevelData (быстрее/медленнее).</w:t>
            </w:r>
          </w:p>
        </w:tc>
      </w:tr>
      <w:tr>
        <w:tc>
          <w:tcPr>
            <w:tcW w:type="dxa" w:w="3324"/>
          </w:tcPr>
          <w:p>
            <w:r>
              <w:t>23</w:t>
            </w:r>
          </w:p>
        </w:tc>
        <w:tc>
          <w:tcPr>
            <w:tcW w:type="dxa" w:w="3324"/>
          </w:tcPr>
          <w:p>
            <w:r>
              <w:t>float playerDist_{9999.f};</w:t>
            </w:r>
          </w:p>
        </w:tc>
        <w:tc>
          <w:tcPr>
            <w:tcW w:type="dxa" w:w="3324"/>
          </w:tcPr>
          <w:p>
            <w:r>
              <w:t>Дистанция до игрока — для «открытия рта».</w:t>
            </w:r>
          </w:p>
        </w:tc>
      </w:tr>
      <w:tr>
        <w:tc>
          <w:tcPr>
            <w:tcW w:type="dxa" w:w="3324"/>
          </w:tcPr>
          <w:p>
            <w:r>
              <w:t>24</w:t>
            </w:r>
          </w:p>
        </w:tc>
        <w:tc>
          <w:tcPr>
            <w:tcW w:type="dxa" w:w="3324"/>
          </w:tcPr>
          <w:p>
            <w:r>
              <w:t>MonsterAI ai_{MonsterAI::Patrol};</w:t>
            </w:r>
          </w:p>
        </w:tc>
        <w:tc>
          <w:tcPr>
            <w:tcW w:type="dxa" w:w="3324"/>
          </w:tcPr>
          <w:p>
            <w:r>
              <w:t>Patrol или Chase — тип поведения.</w:t>
            </w:r>
          </w:p>
        </w:tc>
      </w:tr>
      <w:tr>
        <w:tc>
          <w:tcPr>
            <w:tcW w:type="dxa" w:w="3324"/>
          </w:tcPr>
          <w:p>
            <w:r>
              <w:t>25</w:t>
            </w:r>
          </w:p>
        </w:tc>
        <w:tc>
          <w:tcPr>
            <w:tcW w:type="dxa" w:w="3324"/>
          </w:tcPr>
          <w:p>
            <w:r>
              <w:t>int patrolDirX_{1}; int patrolDirY_{0};</w:t>
            </w:r>
          </w:p>
        </w:tc>
        <w:tc>
          <w:tcPr>
            <w:tcW w:type="dxa" w:w="3324"/>
          </w:tcPr>
          <w:p>
            <w:r>
              <w:t>Направление патруля: (1,0)=вправо, (0,1)=вниз и т.д.</w:t>
            </w:r>
          </w:p>
        </w:tc>
      </w:tr>
      <w:tr>
        <w:tc>
          <w:tcPr>
            <w:tcW w:type="dxa" w:w="3324"/>
          </w:tcPr>
          <w:p>
            <w:r>
              <w:t>26</w:t>
            </w:r>
          </w:p>
        </w:tc>
        <w:tc>
          <w:tcPr>
            <w:tcW w:type="dxa" w:w="3324"/>
          </w:tcPr>
          <w:p>
            <w:r>
              <w:t>bool lockPatrolAxis_{false};</w:t>
            </w:r>
          </w:p>
        </w:tc>
        <w:tc>
          <w:tcPr>
            <w:tcW w:type="dxa" w:w="3324"/>
          </w:tcPr>
          <w:p>
            <w:r>
              <w:t>true = только разворот на 180°, не сворачивать на перекрёстке.</w:t>
            </w:r>
          </w:p>
        </w:tc>
      </w:tr>
      <w:tr>
        <w:tc>
          <w:tcPr>
            <w:tcW w:type="dxa" w:w="3324"/>
          </w:tcPr>
          <w:p>
            <w:r>
              <w:t>27</w:t>
            </w:r>
          </w:p>
        </w:tc>
        <w:tc>
          <w:tcPr>
            <w:tcW w:type="dxa" w:w="3324"/>
          </w:tcPr>
          <w:p>
            <w:r>
              <w:t>bool chasing_{false};</w:t>
            </w:r>
          </w:p>
        </w:tc>
        <w:tc>
          <w:tcPr>
            <w:tcW w:type="dxa" w:w="3324"/>
          </w:tcPr>
          <w:p>
            <w:r>
              <w:t>Сейчас преследует игрока (только у Chase AI).</w:t>
            </w:r>
          </w:p>
        </w:tc>
      </w:tr>
      <w:tr>
        <w:tc>
          <w:tcPr>
            <w:tcW w:type="dxa" w:w="3324"/>
          </w:tcPr>
          <w:p>
            <w:r>
              <w:t>28</w:t>
            </w:r>
          </w:p>
        </w:tc>
        <w:tc>
          <w:tcPr>
            <w:tcW w:type="dxa" w:w="3324"/>
          </w:tcPr>
          <w:p>
            <w:r>
              <w:t>bool evil_{false};</w:t>
            </w:r>
          </w:p>
        </w:tc>
        <w:tc>
          <w:tcPr>
            <w:tcW w:type="dxa" w:w="3324"/>
          </w:tcPr>
          <w:p>
            <w:r>
              <w:t>Уже превратился в злого (после Transform).</w:t>
            </w:r>
          </w:p>
        </w:tc>
      </w:tr>
      <w:tr>
        <w:tc>
          <w:tcPr>
            <w:tcW w:type="dxa" w:w="3324"/>
          </w:tcPr>
          <w:p>
            <w:r>
              <w:t>29</w:t>
            </w:r>
          </w:p>
        </w:tc>
        <w:tc>
          <w:tcPr>
            <w:tcW w:type="dxa" w:w="3324"/>
          </w:tcPr>
          <w:p>
            <w:r>
              <w:t>bool facingLeft_{false};</w:t>
            </w:r>
          </w:p>
        </w:tc>
        <w:tc>
          <w:tcPr>
            <w:tcW w:type="dxa" w:w="3324"/>
          </w:tcPr>
          <w:p>
            <w:r>
              <w:t>Куда смотрит — для зеркалирования спрайта.</w:t>
            </w:r>
          </w:p>
        </w:tc>
      </w:tr>
      <w:tr>
        <w:tc>
          <w:tcPr>
            <w:tcW w:type="dxa" w:w="3324"/>
          </w:tcPr>
          <w:p>
            <w:r>
              <w:t>30</w:t>
            </w:r>
          </w:p>
        </w:tc>
        <w:tc>
          <w:tcPr>
            <w:tcW w:type="dxa" w:w="3324"/>
          </w:tcPr>
          <w:p>
            <w:r>
              <w:t>const MonsterPinkSheet* pinkSheet_{nullptr};</w:t>
            </w:r>
          </w:p>
        </w:tc>
        <w:tc>
          <w:tcPr>
            <w:tcW w:type="dxa" w:w="3324"/>
          </w:tcPr>
          <w:p>
            <w:r>
              <w:t>Ссылка на текстуру; без неё — цветной круг.</w:t>
            </w:r>
          </w:p>
        </w:tc>
      </w:tr>
      <w:tr>
        <w:tc>
          <w:tcPr>
            <w:tcW w:type="dxa" w:w="3324"/>
          </w:tcPr>
          <w:p>
            <w:r>
              <w:t>31</w:t>
            </w:r>
          </w:p>
        </w:tc>
        <w:tc>
          <w:tcPr>
            <w:tcW w:type="dxa" w:w="3324"/>
          </w:tcPr>
          <w:p>
            <w:r>
              <w:t>MonsterAnimState animState_{Run};</w:t>
            </w:r>
          </w:p>
        </w:tc>
        <w:tc>
          <w:tcPr>
            <w:tcW w:type="dxa" w:w="3324"/>
          </w:tcPr>
          <w:p>
            <w:r>
              <w:t>Текущее состояние анимации.</w:t>
            </w:r>
          </w:p>
        </w:tc>
      </w:tr>
      <w:tr>
        <w:tc>
          <w:tcPr>
            <w:tcW w:type="dxa" w:w="3324"/>
          </w:tcPr>
          <w:p>
            <w:r>
              <w:t>32</w:t>
            </w:r>
          </w:p>
        </w:tc>
        <w:tc>
          <w:tcPr>
            <w:tcW w:type="dxa" w:w="3324"/>
          </w:tcPr>
          <w:p>
            <w:r>
              <w:t>int animFrame_{0};</w:t>
            </w:r>
          </w:p>
        </w:tc>
        <w:tc>
          <w:tcPr>
            <w:tcW w:type="dxa" w:w="3324"/>
          </w:tcPr>
          <w:p>
            <w:r>
              <w:t>Номер кадра в текущем ряду листа.</w:t>
            </w:r>
          </w:p>
        </w:tc>
      </w:tr>
      <w:tr>
        <w:tc>
          <w:tcPr>
            <w:tcW w:type="dxa" w:w="3324"/>
          </w:tcPr>
          <w:p>
            <w:r>
              <w:t>33</w:t>
            </w:r>
          </w:p>
        </w:tc>
        <w:tc>
          <w:tcPr>
            <w:tcW w:type="dxa" w:w="3324"/>
          </w:tcPr>
          <w:p>
            <w:r>
              <w:t>float animTimer_{0.f};</w:t>
            </w:r>
          </w:p>
        </w:tc>
        <w:tc>
          <w:tcPr>
            <w:tcW w:type="dxa" w:w="3324"/>
          </w:tcPr>
          <w:p>
            <w:r>
              <w:t>Накопленное время с прошлого кадра.</w:t>
            </w:r>
          </w:p>
        </w:tc>
      </w:tr>
      <w:tr>
        <w:tc>
          <w:tcPr>
            <w:tcW w:type="dxa" w:w="3324"/>
          </w:tcPr>
          <w:p>
            <w:r>
              <w:t>34</w:t>
            </w:r>
          </w:p>
        </w:tc>
        <w:tc>
          <w:tcPr>
            <w:tcW w:type="dxa" w:w="3324"/>
          </w:tcPr>
          <w:p>
            <w:r>
              <w:t>bool lastMoving_{false};</w:t>
            </w:r>
          </w:p>
        </w:tc>
        <w:tc>
          <w:tcPr>
            <w:tcW w:type="dxa" w:w="3324"/>
          </w:tcPr>
          <w:p>
            <w:r>
              <w:t>Двигался ли в этом кадре — для анимации бега.</w:t>
            </w:r>
          </w:p>
        </w:tc>
      </w:tr>
    </w:tbl>
    <w:p/>
    <w:p>
      <w:pPr>
        <w:pStyle w:val="Heading1"/>
      </w:pPr>
      <w:r>
        <w:t>Часть 2. MonsterPinkSheet — как устроен спрайт-лист</w:t>
      </w:r>
    </w:p>
    <w:p>
      <w:pPr>
        <w:spacing w:after="160"/>
      </w:pPr>
      <w:r>
        <w:rPr>
          <w:b/>
          <w:color w:val="0050A0"/>
        </w:rPr>
        <w:t xml:space="preserve">▶ Логика: </w:t>
      </w:r>
      <w:r>
        <w:t>Файл monster_pink_sheet.png — одна большая картинка 6×3 ячеек. cellRect(2, 1) вернёт прямоугольник 3-го кадра среднего ряда (превращение). Исходник monster_spritesheet.png нарезает scripts/extract_monster_pink_sheet.py.</w:t>
      </w:r>
    </w:p>
    <w:p>
      <w:pPr>
        <w:pStyle w:val="Heading3"/>
      </w:pPr>
      <w:r>
        <w:t>MonsterPinkSheet.hpp / .cpp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struct MonsterPinkSheet {</w:t>
            </w:r>
          </w:p>
        </w:tc>
        <w:tc>
          <w:tcPr>
            <w:tcW w:type="dxa" w:w="3324"/>
          </w:tcPr>
          <w:p>
            <w:r>
              <w:t>Обёртка над PNG-листом 6×3 клетки.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sf::Texture texture;</w:t>
            </w:r>
          </w:p>
        </w:tc>
        <w:tc>
          <w:tcPr>
            <w:tcW w:type="dxa" w:w="3324"/>
          </w:tcPr>
          <w:p>
            <w:r>
              <w:t>Загруженная картинка monster_pink_sheet.png.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unsigned cellW, cellH;</w:t>
            </w:r>
          </w:p>
        </w:tc>
        <w:tc>
          <w:tcPr>
            <w:tcW w:type="dxa" w:w="3324"/>
          </w:tcPr>
          <w:p>
            <w:r>
              <w:t>Ширина/высота одной клетки = размер текстуры / COLS / ROWS.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bool loaded{false};</w:t>
            </w:r>
          </w:p>
        </w:tc>
        <w:tc>
          <w:tcPr>
            <w:tcW w:type="dxa" w:w="3324"/>
          </w:tcPr>
          <w:p>
            <w:r>
              <w:t>Успешно ли загрузился файл.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COLS = 6, ROWS = 3</w:t>
            </w:r>
          </w:p>
        </w:tc>
        <w:tc>
          <w:tcPr>
            <w:tcW w:type="dxa" w:w="3324"/>
          </w:tcPr>
          <w:p>
            <w:r>
              <w:t>Сетка: 6 колонок, 3 ряда анимаций.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ROW_RUN = 0</w:t>
            </w:r>
          </w:p>
        </w:tc>
        <w:tc>
          <w:tcPr>
            <w:tcW w:type="dxa" w:w="3324"/>
          </w:tcPr>
          <w:p>
            <w:r>
              <w:t>Верхний ряд — 6 кадров обычного бега.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ROW_TRANSFORM = 1</w:t>
            </w:r>
          </w:p>
        </w:tc>
        <w:tc>
          <w:tcPr>
            <w:tcW w:type="dxa" w:w="3324"/>
          </w:tcPr>
          <w:p>
            <w:r>
              <w:t>Средний ряд — 5 кадров превращения в злого.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ROW_KILL = 2</w:t>
            </w:r>
          </w:p>
        </w:tc>
        <w:tc>
          <w:tcPr>
            <w:tcW w:type="dxa" w:w="3324"/>
          </w:tcPr>
          <w:p>
            <w:r>
              <w:t>Нижний ряд — 5 кадров поимки (в игре 4).</w:t>
            </w:r>
          </w:p>
        </w:tc>
      </w:tr>
      <w:tr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>RUN_FRAMES = 6</w:t>
            </w:r>
          </w:p>
        </w:tc>
        <w:tc>
          <w:tcPr>
            <w:tcW w:type="dxa" w:w="3324"/>
          </w:tcPr>
          <w:p>
            <w:r>
              <w:t>Сколько кадров циклически крутить в Run/Evil.</w:t>
            </w:r>
          </w:p>
        </w:tc>
      </w:tr>
      <w:tr>
        <w:tc>
          <w:tcPr>
            <w:tcW w:type="dxa" w:w="3324"/>
          </w:tcPr>
          <w:p>
            <w:r>
              <w:t>10</w:t>
            </w:r>
          </w:p>
        </w:tc>
        <w:tc>
          <w:tcPr>
            <w:tcW w:type="dxa" w:w="3324"/>
          </w:tcPr>
          <w:p>
            <w:r>
              <w:t>TRANSFORM_FRAMES = 5</w:t>
            </w:r>
          </w:p>
        </w:tc>
        <w:tc>
          <w:tcPr>
            <w:tcW w:type="dxa" w:w="3324"/>
          </w:tcPr>
          <w:p>
            <w:r>
              <w:t>Длина анимации злости при старте погони.</w:t>
            </w:r>
          </w:p>
        </w:tc>
      </w:tr>
      <w:tr>
        <w:tc>
          <w:tcPr>
            <w:tcW w:type="dxa" w:w="3324"/>
          </w:tcPr>
          <w:p>
            <w:r>
              <w:t>11</w:t>
            </w:r>
          </w:p>
        </w:tc>
        <w:tc>
          <w:tcPr>
            <w:tcW w:type="dxa" w:w="3324"/>
          </w:tcPr>
          <w:p>
            <w:r>
              <w:t>KILL_PLAY_FRAMES = 4</w:t>
            </w:r>
          </w:p>
        </w:tc>
        <w:tc>
          <w:tcPr>
            <w:tcW w:type="dxa" w:w="3324"/>
          </w:tcPr>
          <w:p>
            <w:r>
              <w:t>Показываем 4 кадра kill (5-й на листе не используем).</w:t>
            </w:r>
          </w:p>
        </w:tc>
      </w:tr>
      <w:tr>
        <w:tc>
          <w:tcPr>
            <w:tcW w:type="dxa" w:w="3324"/>
          </w:tcPr>
          <w:p>
            <w:r>
              <w:t>12</w:t>
            </w:r>
          </w:p>
        </w:tc>
        <w:tc>
          <w:tcPr>
            <w:tcW w:type="dxa" w:w="3324"/>
          </w:tcPr>
          <w:p>
            <w:r>
              <w:t>loadFromFile(path)</w:t>
            </w:r>
          </w:p>
        </w:tc>
        <w:tc>
          <w:tcPr>
            <w:tcW w:type="dxa" w:w="3324"/>
          </w:tcPr>
          <w:p>
            <w:r>
              <w:t>texture.loadFromFile → делит размер на COLS×ROWS.</w:t>
            </w:r>
          </w:p>
        </w:tc>
      </w:tr>
      <w:tr>
        <w:tc>
          <w:tcPr>
            <w:tcW w:type="dxa" w:w="3324"/>
          </w:tcPr>
          <w:p>
            <w:r>
              <w:t>13</w:t>
            </w:r>
          </w:p>
        </w:tc>
        <w:tc>
          <w:tcPr>
            <w:tcW w:type="dxa" w:w="3324"/>
          </w:tcPr>
          <w:p>
            <w:r>
              <w:t>cellRect(col, row)</w:t>
            </w:r>
          </w:p>
        </w:tc>
        <w:tc>
          <w:tcPr>
            <w:tcW w:type="dxa" w:w="3324"/>
          </w:tcPr>
          <w:p>
            <w:r>
              <w:t>Возвращает sf::IntRect — прямоугольник кадра в пикселях текстуры.</w:t>
            </w:r>
          </w:p>
        </w:tc>
      </w:tr>
    </w:tbl>
    <w:p/>
    <w:p>
      <w:pPr>
        <w:pStyle w:val="Heading1"/>
      </w:pPr>
      <w:r>
        <w:t>Часть 3. Monster.cpp — весь код по функциям</w:t>
      </w:r>
    </w:p>
    <w:p>
      <w:pPr>
        <w:pStyle w:val="Heading2"/>
      </w:pPr>
      <w:r>
        <w:t>3.1. Начало файла — константы и dirFromPatrol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#include "Monster.hpp"</w:t>
            </w:r>
          </w:p>
        </w:tc>
        <w:tc>
          <w:tcPr>
            <w:tcW w:type="dxa" w:w="3324"/>
          </w:tcPr>
          <w:p>
            <w:r>
              <w:t>Подключение своего заголовка.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#include &lt;algorithm&gt;</w:t>
            </w:r>
          </w:p>
        </w:tc>
        <w:tc>
          <w:tcPr>
            <w:tcW w:type="dxa" w:w="3324"/>
          </w:tcPr>
          <w:p>
            <w:r>
              <w:t>std::min для кадров смерти/kill.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#include &lt;cmath&gt;</w:t>
            </w:r>
          </w:p>
        </w:tc>
        <w:tc>
          <w:tcPr>
            <w:tcW w:type="dxa" w:w="3324"/>
          </w:tcPr>
          <w:p>
            <w:r>
              <w:t>sqrt для дистанций и нормализации векторов.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#include "Constants.hpp"</w:t>
            </w:r>
          </w:p>
        </w:tc>
        <w:tc>
          <w:tcPr>
            <w:tcW w:type="dxa" w:w="3324"/>
          </w:tcPr>
          <w:p>
            <w:r>
              <w:t>CHASE_START_DISTANCE, MONSTER_CHASE_FACTOR и др.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constexpr float RUN_FRAME_TIME = 0.09f;</w:t>
            </w:r>
          </w:p>
        </w:tc>
        <w:tc>
          <w:tcPr>
            <w:tcW w:type="dxa" w:w="3324"/>
          </w:tcPr>
          <w:p>
            <w:r>
              <w:t>Длительность одного кадра бега — ~11 кадров/с.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constexpr float TRANSFORM_FRAME_TIME = 0.14f;</w:t>
            </w:r>
          </w:p>
        </w:tc>
        <w:tc>
          <w:tcPr>
            <w:tcW w:type="dxa" w:w="3324"/>
          </w:tcPr>
          <w:p>
            <w:r>
              <w:t>Кадр превращения дольше — заметнее анимация.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constexpr float KILL_FRAME_TIMES[] = {...}</w:t>
            </w:r>
          </w:p>
        </w:tc>
        <w:tc>
          <w:tcPr>
            <w:tcW w:type="dxa" w:w="3324"/>
          </w:tcPr>
          <w:p>
            <w:r>
              <w:t>Разная длительность каждого кадра поимки.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sf::Vector2f dirFromPatrol(int px, int py)</w:t>
            </w:r>
          </w:p>
        </w:tc>
        <w:tc>
          <w:tcPr>
            <w:tcW w:type="dxa" w:w="3324"/>
          </w:tcPr>
          <w:p>
            <w:r>
              <w:t>Превращает (-1/0/1, -1/0/1) в единичный вектор направления.</w:t>
            </w:r>
          </w:p>
        </w:tc>
      </w:tr>
      <w:tr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 xml:space="preserve">  d = (px, py); d /= len;</w:t>
            </w:r>
          </w:p>
        </w:tc>
        <w:tc>
          <w:tcPr>
            <w:tcW w:type="dxa" w:w="3324"/>
          </w:tcPr>
          <w:p>
            <w:r>
              <w:t>Например (1,0)→вправо, (0,-1)→вверх. Длина=1 для равномерной скорости.</w:t>
            </w:r>
          </w:p>
        </w:tc>
      </w:tr>
    </w:tbl>
    <w:p/>
    <w:p>
      <w:pPr>
        <w:pStyle w:val="Heading2"/>
      </w:pPr>
      <w:r>
        <w:t>3.2. void Monster::spawn(...) — рождение монстра на уровне</w:t>
      </w:r>
    </w:p>
    <w:p>
      <w:pPr>
        <w:spacing w:after="160"/>
      </w:pPr>
      <w:r>
        <w:rPr>
          <w:b/>
          <w:color w:val="0050A0"/>
        </w:rPr>
        <w:t xml:space="preserve">▶ Логика: </w:t>
      </w:r>
      <w:r>
        <w:t>Вызывается один раз при старте уровня из Game.cpp. cfg — одна запись M{...} из LevelData. baseSpeed — скорость патруля с уровня.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pos_ = maze.nearestFloorCenter(cfg.gridX, cfg.gridY);</w:t>
            </w:r>
          </w:p>
        </w:tc>
        <w:tc>
          <w:tcPr>
            <w:tcW w:type="dxa" w:w="3324"/>
          </w:tcPr>
          <w:p>
            <w:r>
              <w:t>Ставим монстра в центр клетки (gridX, gridY). Если там стена — BFS ищет ближайший проход.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patrolDirX_ = cfg.patrolDirX;</w:t>
            </w:r>
          </w:p>
        </w:tc>
        <w:tc>
          <w:tcPr>
            <w:tcW w:type="dxa" w:w="3324"/>
          </w:tcPr>
          <w:p>
            <w:r>
              <w:t>Копируем направление из LevelData, напр. 1 = вправо.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patrolDirY_ = cfg.patrolDirY;</w:t>
            </w:r>
          </w:p>
        </w:tc>
        <w:tc>
          <w:tcPr>
            <w:tcW w:type="dxa" w:w="3324"/>
          </w:tcPr>
          <w:p>
            <w:r>
              <w:t>0 = не ходит по вертикали при горизонтальном патруле.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lockPatrolAxis_ = cfg.lockPatrolAxis;</w:t>
            </w:r>
          </w:p>
        </w:tc>
        <w:tc>
          <w:tcPr>
            <w:tcW w:type="dxa" w:w="3324"/>
          </w:tcPr>
          <w:p>
            <w:r>
              <w:t>Флаг «не сходить с линии коридора».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ai_ = cfg.ai;</w:t>
            </w:r>
          </w:p>
        </w:tc>
        <w:tc>
          <w:tcPr>
            <w:tcW w:type="dxa" w:w="3324"/>
          </w:tcPr>
          <w:p>
            <w:r>
              <w:t>Patrol или Chase.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chasing_ = false;</w:t>
            </w:r>
          </w:p>
        </w:tc>
        <w:tc>
          <w:tcPr>
            <w:tcW w:type="dxa" w:w="3324"/>
          </w:tcPr>
          <w:p>
            <w:r>
              <w:t>Пока никого не преследует.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evil_ = false;</w:t>
            </w:r>
          </w:p>
        </w:tc>
        <w:tc>
          <w:tcPr>
            <w:tcW w:type="dxa" w:w="3324"/>
          </w:tcPr>
          <w:p>
            <w:r>
              <w:t>Ещё не злой (розовый обычный вид).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facingLeft_ = patrolDirX_ &lt; 0;</w:t>
            </w:r>
          </w:p>
        </w:tc>
        <w:tc>
          <w:tcPr>
            <w:tcW w:type="dxa" w:w="3324"/>
          </w:tcPr>
          <w:p>
            <w:r>
              <w:t>Если патруль влево — спрайт зеркалим.</w:t>
            </w:r>
          </w:p>
        </w:tc>
      </w:tr>
      <w:tr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>speedMultiplier_ = cfg.speedMultiplier;</w:t>
            </w:r>
          </w:p>
        </w:tc>
        <w:tc>
          <w:tcPr>
            <w:tcW w:type="dxa" w:w="3324"/>
          </w:tcPr>
          <w:p>
            <w:r>
              <w:t>1.05 = на 5% быстрее базовой скорости.</w:t>
            </w:r>
          </w:p>
        </w:tc>
      </w:tr>
      <w:tr>
        <w:tc>
          <w:tcPr>
            <w:tcW w:type="dxa" w:w="3324"/>
          </w:tcPr>
          <w:p>
            <w:r>
              <w:t>10</w:t>
            </w:r>
          </w:p>
        </w:tc>
        <w:tc>
          <w:tcPr>
            <w:tcW w:type="dxa" w:w="3324"/>
          </w:tcPr>
          <w:p>
            <w:r>
              <w:t>animState_ = Run; animFrame_ = 0; animTimer_ = 0;</w:t>
            </w:r>
          </w:p>
        </w:tc>
        <w:tc>
          <w:tcPr>
            <w:tcW w:type="dxa" w:w="3324"/>
          </w:tcPr>
          <w:p>
            <w:r>
              <w:t>Стартуем с первого кадра бега.</w:t>
            </w:r>
          </w:p>
        </w:tc>
      </w:tr>
      <w:tr>
        <w:tc>
          <w:tcPr>
            <w:tcW w:type="dxa" w:w="3324"/>
          </w:tcPr>
          <w:p>
            <w:r>
              <w:t>11</w:t>
            </w:r>
          </w:p>
        </w:tc>
        <w:tc>
          <w:tcPr>
            <w:tcW w:type="dxa" w:w="3324"/>
          </w:tcPr>
          <w:p>
            <w:r>
              <w:t>playerDist_ = 9999.f;</w:t>
            </w:r>
          </w:p>
        </w:tc>
        <w:tc>
          <w:tcPr>
            <w:tcW w:type="dxa" w:w="3324"/>
          </w:tcPr>
          <w:p>
            <w:r>
              <w:t>Игрок «очень далеко» — рот закрыт.</w:t>
            </w:r>
          </w:p>
        </w:tc>
      </w:tr>
      <w:tr>
        <w:tc>
          <w:tcPr>
            <w:tcW w:type="dxa" w:w="3324"/>
          </w:tcPr>
          <w:p>
            <w:r>
              <w:t>12</w:t>
            </w:r>
          </w:p>
        </w:tc>
        <w:tc>
          <w:tcPr>
            <w:tcW w:type="dxa" w:w="3324"/>
          </w:tcPr>
          <w:p>
            <w:r>
              <w:t>if (ai_ == Patrol) speed_ = baseSpeed * mult;</w:t>
            </w:r>
          </w:p>
        </w:tc>
        <w:tc>
          <w:tcPr>
            <w:tcW w:type="dxa" w:w="3324"/>
          </w:tcPr>
          <w:p>
            <w:r>
              <w:t>Патруль: скорость уровня × множитель.</w:t>
            </w:r>
          </w:p>
        </w:tc>
      </w:tr>
      <w:tr>
        <w:tc>
          <w:tcPr>
            <w:tcW w:type="dxa" w:w="3324"/>
          </w:tcPr>
          <w:p>
            <w:r>
              <w:t>13</w:t>
            </w:r>
          </w:p>
        </w:tc>
        <w:tc>
          <w:tcPr>
            <w:tcW w:type="dxa" w:w="3324"/>
          </w:tcPr>
          <w:p>
            <w:r>
              <w:t>else speed_ = 45.f * mult;</w:t>
            </w:r>
          </w:p>
        </w:tc>
        <w:tc>
          <w:tcPr>
            <w:tcW w:type="dxa" w:w="3324"/>
          </w:tcPr>
          <w:p>
            <w:r>
              <w:t>Chase в режиме патруля: фикс. 45 × множитель (потом пересчитается).</w:t>
            </w:r>
          </w:p>
        </w:tc>
      </w:tr>
    </w:tbl>
    <w:p/>
    <w:p>
      <w:pPr>
        <w:pStyle w:val="Heading2"/>
      </w:pPr>
      <w:r>
        <w:t>3.3. startKill, onChaseStarted, onChaseCalmed, mouthColFromDist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startKill: if уже Kill → return</w:t>
            </w:r>
          </w:p>
        </w:tc>
        <w:tc>
          <w:tcPr>
            <w:tcW w:type="dxa" w:w="3324"/>
          </w:tcPr>
          <w:p>
            <w:r>
              <w:t>Не перезапускать анимацию.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animState_ = Kill; frame=0</w:t>
            </w:r>
          </w:p>
        </w:tc>
        <w:tc>
          <w:tcPr>
            <w:tcW w:type="dxa" w:w="3324"/>
          </w:tcPr>
          <w:p>
            <w:r>
              <w:t>Начать ряд ROW_KILL с первого кадра.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onChaseStarted: только если Chase и лист загружен</w:t>
            </w:r>
          </w:p>
        </w:tc>
        <w:tc>
          <w:tcPr>
            <w:tcW w:type="dxa" w:w="3324"/>
          </w:tcPr>
          <w:p>
            <w:r>
              <w:t>Иначе выход.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animState_ = Transform</w:t>
            </w:r>
          </w:p>
        </w:tc>
        <w:tc>
          <w:tcPr>
            <w:tcW w:type="dxa" w:w="3324"/>
          </w:tcPr>
          <w:p>
            <w:r>
              <w:t>Средний ряд — «злится».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onChaseCalmed: evil_=false; state=Run</w:t>
            </w:r>
          </w:p>
        </w:tc>
        <w:tc>
          <w:tcPr>
            <w:tcW w:type="dxa" w:w="3324"/>
          </w:tcPr>
          <w:p>
            <w:r>
              <w:t>Успокоился — снова обычный бег.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mouthColFromDist: dist&gt;220→0, &gt;170→1, &gt;130→2, &gt;90→3, иначе 4</w:t>
            </w:r>
          </w:p>
        </w:tc>
        <w:tc>
          <w:tcPr>
            <w:tcW w:type="dxa" w:w="3324"/>
          </w:tcPr>
          <w:p>
            <w:r>
              <w:t>Чем ближе игрок — тем «шире рот» (больше col в ROW_TRANSFORM).</w:t>
            </w:r>
          </w:p>
        </w:tc>
      </w:tr>
    </w:tbl>
    <w:p/>
    <w:p>
      <w:pPr>
        <w:pStyle w:val="Heading2"/>
      </w:pPr>
      <w:r>
        <w:t>3.4. void Monster::updatePatrol — как ходит патруль</w:t>
      </w:r>
    </w:p>
    <w:p>
      <w:pPr>
        <w:spacing w:after="160"/>
      </w:pPr>
      <w:r>
        <w:rPr>
          <w:b/>
          <w:color w:val="0050A0"/>
        </w:rPr>
        <w:t xml:space="preserve">▶ Логика: </w:t>
      </w:r>
      <w:r>
        <w:t>Используется и у Patrol-монстров, и у Chase когда игрок далеко.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wish = dirFromPatrol(...) * speed_ * dt</w:t>
            </w:r>
          </w:p>
        </w:tc>
        <w:tc>
          <w:tcPr>
            <w:tcW w:type="dxa" w:w="3324"/>
          </w:tcPr>
          <w:p>
            <w:r>
              <w:t>На сколько пикселей сдвинуться за этот кадр.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before = pos_</w:t>
            </w:r>
          </w:p>
        </w:tc>
        <w:tc>
          <w:tcPr>
            <w:tcW w:type="dxa" w:w="3324"/>
          </w:tcPr>
          <w:p>
            <w:r>
              <w:t>Запоминаем позицию до движения.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maze.moveCircle(pos_, wish, radius_)</w:t>
            </w:r>
          </w:p>
        </w:tc>
        <w:tc>
          <w:tcPr>
            <w:tcW w:type="dxa" w:w="3324"/>
          </w:tcPr>
          <w:p>
            <w:r>
              <w:t>Двигаем с коллизией стен (отдельно X и Y).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if (сдвиг² &lt; 0.01) — упёрлись</w:t>
            </w:r>
          </w:p>
        </w:tc>
        <w:tc>
          <w:tcPr>
            <w:tcW w:type="dxa" w:w="3324"/>
          </w:tcPr>
          <w:p>
            <w:r>
              <w:t>Почти не сдвинулись = стена впереди.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if (lockPatrolAxis_) разворот dir *= -1</w:t>
            </w:r>
          </w:p>
        </w:tc>
        <w:tc>
          <w:tcPr>
            <w:tcW w:type="dxa" w:w="3324"/>
          </w:tcPr>
          <w:p>
            <w:r>
              <w:t>Только разворот: (1,0)→(-1,0).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else перебор 4 направлений</w:t>
            </w:r>
          </w:p>
        </w:tc>
        <w:tc>
          <w:tcPr>
            <w:tcW w:type="dxa" w:w="3324"/>
          </w:tcPr>
          <w:p>
            <w:r>
              <w:t>Пробуем вправо/влево/вниз/вверх — первый проходимый.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если никуда — разворот</w:t>
            </w:r>
          </w:p>
        </w:tc>
        <w:tc>
          <w:tcPr>
            <w:tcW w:type="dxa" w:w="3324"/>
          </w:tcPr>
          <w:p>
            <w:r>
              <w:t>Как крайний случай в тупике.</w:t>
            </w:r>
          </w:p>
        </w:tc>
      </w:tr>
    </w:tbl>
    <w:p/>
    <w:p>
      <w:pPr>
        <w:pStyle w:val="Heading2"/>
      </w:pPr>
      <w:r>
        <w:t>3.5. void Monster::updateChase — погоня за игроком</w:t>
      </w:r>
    </w:p>
    <w:p>
      <w:pPr>
        <w:spacing w:after="160"/>
      </w:pPr>
      <w:r>
        <w:rPr>
          <w:b/>
          <w:color w:val="0050A0"/>
        </w:rPr>
        <w:t xml:space="preserve">▶ Логика: </w:t>
      </w:r>
      <w:r>
        <w:t>Самая сложная часть ИИ. Ключ — nextStepBfs: монстр не летит сквозь стены, а идёт по коридорам как в tower defense.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speed_ = playerSpeed * 0.82 * mult</w:t>
            </w:r>
          </w:p>
        </w:tc>
        <w:tc>
          <w:tcPr>
            <w:tcW w:type="dxa" w:w="3324"/>
          </w:tcPr>
          <w:p>
            <w:r>
              <w:t>В погоне скорость привязана к игроку, но чуть меньше (82%).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dist = расстояние до playerPos</w:t>
            </w:r>
          </w:p>
        </w:tc>
        <w:tc>
          <w:tcPr>
            <w:tcW w:type="dxa" w:w="3324"/>
          </w:tcPr>
          <w:p>
            <w:r>
              <w:t>Евклидова дистанция в пикселях.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playerDist_ = dist</w:t>
            </w:r>
          </w:p>
        </w:tc>
        <w:tc>
          <w:tcPr>
            <w:tcW w:type="dxa" w:w="3324"/>
          </w:tcPr>
          <w:p>
            <w:r>
              <w:t>Сохраняем для анимации рта.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wasChasing = chasing_</w:t>
            </w:r>
          </w:p>
        </w:tc>
        <w:tc>
          <w:tcPr>
            <w:tcW w:type="dxa" w:w="3324"/>
          </w:tcPr>
          <w:p>
            <w:r>
              <w:t>Был ли в погоне на прошлом шаге — для детекта «только что начал».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if (!chasing &amp;&amp; dist &lt; 220) chasing_ = true</w:t>
            </w:r>
          </w:p>
        </w:tc>
        <w:tc>
          <w:tcPr>
            <w:tcW w:type="dxa" w:w="3324"/>
          </w:tcPr>
          <w:p>
            <w:r>
              <w:t>Включить погоню, если игрок ближе 220 px.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if (chasing &amp;&amp; dist &gt; 140) chasing_ = false</w:t>
            </w:r>
          </w:p>
        </w:tc>
        <w:tc>
          <w:tcPr>
            <w:tcW w:type="dxa" w:w="3324"/>
          </w:tcPr>
          <w:p>
            <w:r>
              <w:t>Выключить, если отбежал дальше 140 px (гистерезис).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if (!wasChasing &amp;&amp; chasing_) onChaseStarted()</w:t>
            </w:r>
          </w:p>
        </w:tc>
        <w:tc>
          <w:tcPr>
            <w:tcW w:type="dxa" w:w="3324"/>
          </w:tcPr>
          <w:p>
            <w:r>
              <w:t>Первый кадр погони → анимация Transform.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if (!chasing_) { onChaseCalmed(); updatePatrol(); return; }</w:t>
            </w:r>
          </w:p>
        </w:tc>
        <w:tc>
          <w:tcPr>
            <w:tcW w:type="dxa" w:w="3324"/>
          </w:tcPr>
          <w:p>
            <w:r>
              <w:t>Далеко — ведём себя как патруль.</w:t>
            </w:r>
          </w:p>
        </w:tc>
      </w:tr>
      <w:tr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>if (animState == Transform) return;</w:t>
            </w:r>
          </w:p>
        </w:tc>
        <w:tc>
          <w:tcPr>
            <w:tcW w:type="dxa" w:w="3324"/>
          </w:tcPr>
          <w:p>
            <w:r>
              <w:t>Во время превращения стоим на месте.</w:t>
            </w:r>
          </w:p>
        </w:tc>
      </w:tr>
      <w:tr>
        <w:tc>
          <w:tcPr>
            <w:tcW w:type="dxa" w:w="3324"/>
          </w:tcPr>
          <w:p>
            <w:r>
              <w:t>10</w:t>
            </w:r>
          </w:p>
        </w:tc>
        <w:tc>
          <w:tcPr>
            <w:tcW w:type="dxa" w:w="3324"/>
          </w:tcPr>
          <w:p>
            <w:r>
              <w:t>fromG = pixelToGrid(pos_)</w:t>
            </w:r>
          </w:p>
        </w:tc>
        <w:tc>
          <w:tcPr>
            <w:tcW w:type="dxa" w:w="3324"/>
          </w:tcPr>
          <w:p>
            <w:r>
              <w:t>В какой клетке сетки стоит монстр.</w:t>
            </w:r>
          </w:p>
        </w:tc>
      </w:tr>
      <w:tr>
        <w:tc>
          <w:tcPr>
            <w:tcW w:type="dxa" w:w="3324"/>
          </w:tcPr>
          <w:p>
            <w:r>
              <w:t>11</w:t>
            </w:r>
          </w:p>
        </w:tc>
        <w:tc>
          <w:tcPr>
            <w:tcW w:type="dxa" w:w="3324"/>
          </w:tcPr>
          <w:p>
            <w:r>
              <w:t>toG = pixelToGrid(playerPos)</w:t>
            </w:r>
          </w:p>
        </w:tc>
        <w:tc>
          <w:tcPr>
            <w:tcW w:type="dxa" w:w="3324"/>
          </w:tcPr>
          <w:p>
            <w:r>
              <w:t>В какой клетке игрок.</w:t>
            </w:r>
          </w:p>
        </w:tc>
      </w:tr>
      <w:tr>
        <w:tc>
          <w:tcPr>
            <w:tcW w:type="dxa" w:w="3324"/>
          </w:tcPr>
          <w:p>
            <w:r>
              <w:t>12</w:t>
            </w:r>
          </w:p>
        </w:tc>
        <w:tc>
          <w:tcPr>
            <w:tcW w:type="dxa" w:w="3324"/>
          </w:tcPr>
          <w:p>
            <w:r>
              <w:t>nextG = maze.nextStepBfs(fromG, toG)</w:t>
            </w:r>
          </w:p>
        </w:tc>
        <w:tc>
          <w:tcPr>
            <w:tcW w:type="dxa" w:w="3324"/>
          </w:tcPr>
          <w:p>
            <w:r>
              <w:t>BFS: следующая клетка на кратчайшем пути.</w:t>
            </w:r>
          </w:p>
        </w:tc>
      </w:tr>
      <w:tr>
        <w:tc>
          <w:tcPr>
            <w:tcW w:type="dxa" w:w="3324"/>
          </w:tcPr>
          <w:p>
            <w:r>
              <w:t>13</w:t>
            </w:r>
          </w:p>
        </w:tc>
        <w:tc>
          <w:tcPr>
            <w:tcW w:type="dxa" w:w="3324"/>
          </w:tcPr>
          <w:p>
            <w:r>
              <w:t>if (nextG == fromG) return;</w:t>
            </w:r>
          </w:p>
        </w:tc>
        <w:tc>
          <w:tcPr>
            <w:tcW w:type="dxa" w:w="3324"/>
          </w:tcPr>
          <w:p>
            <w:r>
              <w:t>Пути нет или уже на месте — не двигаемся.</w:t>
            </w:r>
          </w:p>
        </w:tc>
      </w:tr>
      <w:tr>
        <w:tc>
          <w:tcPr>
            <w:tcW w:type="dxa" w:w="3324"/>
          </w:tcPr>
          <w:p>
            <w:r>
              <w:t>14</w:t>
            </w:r>
          </w:p>
        </w:tc>
        <w:tc>
          <w:tcPr>
            <w:tcW w:type="dxa" w:w="3324"/>
          </w:tcPr>
          <w:p>
            <w:r>
              <w:t>target = gridCenter(nextG)</w:t>
            </w:r>
          </w:p>
        </w:tc>
        <w:tc>
          <w:tcPr>
            <w:tcW w:type="dxa" w:w="3324"/>
          </w:tcPr>
          <w:p>
            <w:r>
              <w:t>Центр следующей клетки в пикселях.</w:t>
            </w:r>
          </w:p>
        </w:tc>
      </w:tr>
      <w:tr>
        <w:tc>
          <w:tcPr>
            <w:tcW w:type="dxa" w:w="3324"/>
          </w:tcPr>
          <w:p>
            <w:r>
              <w:t>15</w:t>
            </w:r>
          </w:p>
        </w:tc>
        <w:tc>
          <w:tcPr>
            <w:tcW w:type="dxa" w:w="3324"/>
          </w:tcPr>
          <w:p>
            <w:r>
              <w:t>dir = normalize(target - pos_)</w:t>
            </w:r>
          </w:p>
        </w:tc>
        <w:tc>
          <w:tcPr>
            <w:tcW w:type="dxa" w:w="3324"/>
          </w:tcPr>
          <w:p>
            <w:r>
              <w:t>Единичный вектор к цели.</w:t>
            </w:r>
          </w:p>
        </w:tc>
      </w:tr>
      <w:tr>
        <w:tc>
          <w:tcPr>
            <w:tcW w:type="dxa" w:w="3324"/>
          </w:tcPr>
          <w:p>
            <w:r>
              <w:t>16</w:t>
            </w:r>
          </w:p>
        </w:tc>
        <w:tc>
          <w:tcPr>
            <w:tcW w:type="dxa" w:w="3324"/>
          </w:tcPr>
          <w:p>
            <w:r>
              <w:t>moveCircle(pos_, dir * speed_ * dt, radius_)</w:t>
            </w:r>
          </w:p>
        </w:tc>
        <w:tc>
          <w:tcPr>
            <w:tcW w:type="dxa" w:w="3324"/>
          </w:tcPr>
          <w:p>
            <w:r>
              <w:t>Шаг к игроку с учётом стен.</w:t>
            </w:r>
          </w:p>
        </w:tc>
      </w:tr>
    </w:tbl>
    <w:p/>
    <w:p>
      <w:pPr>
        <w:pStyle w:val="Heading2"/>
      </w:pPr>
      <w:r>
        <w:t>3.6. void Monster::update — главный метод кадра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if (Kill || KillDone) { advanceAnim; return; }</w:t>
            </w:r>
          </w:p>
        </w:tc>
        <w:tc>
          <w:tcPr>
            <w:tcW w:type="dxa" w:w="3324"/>
          </w:tcPr>
          <w:p>
            <w:r>
              <w:t>Во время поимки только анимация, без движения.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before = pos_</w:t>
            </w:r>
          </w:p>
        </w:tc>
        <w:tc>
          <w:tcPr>
            <w:tcW w:type="dxa" w:w="3324"/>
          </w:tcPr>
          <w:p>
            <w:r>
              <w:t>Для определения, двигался ли монстр.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if (Patrol) updatePatrol + dist до игрока</w:t>
            </w:r>
          </w:p>
        </w:tc>
        <w:tc>
          <w:tcPr>
            <w:tcW w:type="dxa" w:w="3324"/>
          </w:tcPr>
          <w:p>
            <w:r>
              <w:t>Патрульный только считает дистанцию (рот не нужен).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else updateChase(...)</w:t>
            </w:r>
          </w:p>
        </w:tc>
        <w:tc>
          <w:tcPr>
            <w:tcW w:type="dxa" w:w="3324"/>
          </w:tcPr>
          <w:p>
            <w:r>
              <w:t>Chase — вся логика погони.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lastMoving_ = (delta² &gt; 0.25)</w:t>
            </w:r>
          </w:p>
        </w:tc>
        <w:tc>
          <w:tcPr>
            <w:tcW w:type="dxa" w:w="3324"/>
          </w:tcPr>
          <w:p>
            <w:r>
              <w:t>Сдвинулся больше чем на 0.5 px — считаем «бежит».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facingLeft_ по delta.x или patrolDirX</w:t>
            </w:r>
          </w:p>
        </w:tc>
        <w:tc>
          <w:tcPr>
            <w:tcW w:type="dxa" w:w="3324"/>
          </w:tcPr>
          <w:p>
            <w:r>
              <w:t>Куда рисовать спрайт.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advanceAnim(dt, lastMoving_)</w:t>
            </w:r>
          </w:p>
        </w:tc>
        <w:tc>
          <w:tcPr>
            <w:tcW w:type="dxa" w:w="3324"/>
          </w:tcPr>
          <w:p>
            <w:r>
              <w:t>Обновить номер кадра анимации.</w:t>
            </w:r>
          </w:p>
        </w:tc>
      </w:tr>
    </w:tbl>
    <w:p/>
    <w:p>
      <w:pPr>
        <w:pStyle w:val="Heading2"/>
      </w:pPr>
      <w:r>
        <w:t>3.7. void Monster::advanceAnim — смена кадров PNG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if (!pinkSheet_) return;</w:t>
            </w:r>
          </w:p>
        </w:tc>
        <w:tc>
          <w:tcPr>
            <w:tcW w:type="dxa" w:w="3324"/>
          </w:tcPr>
          <w:p>
            <w:r>
              <w:t>Без текстуры анимации нет.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animTimer_ += dt</w:t>
            </w:r>
          </w:p>
        </w:tc>
        <w:tc>
          <w:tcPr>
            <w:tcW w:type="dxa" w:w="3324"/>
          </w:tcPr>
          <w:p>
            <w:r>
              <w:t>Накапливаем время кадра.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Run: if (!moving) frame=0</w:t>
            </w:r>
          </w:p>
        </w:tc>
        <w:tc>
          <w:tcPr>
            <w:tcW w:type="dxa" w:w="3324"/>
          </w:tcPr>
          <w:p>
            <w:r>
              <w:t>Стоит — первый кадр бега (idle-поза).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Run: if timer&gt;=0.09 → frame++ % 6</w:t>
            </w:r>
          </w:p>
        </w:tc>
        <w:tc>
          <w:tcPr>
            <w:tcW w:type="dxa" w:w="3324"/>
          </w:tcPr>
          <w:p>
            <w:r>
              <w:t>Цикл 6 кадров бега.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Evil: как Run, но только если moving</w:t>
            </w:r>
          </w:p>
        </w:tc>
        <w:tc>
          <w:tcPr>
            <w:tcW w:type="dxa" w:w="3324"/>
          </w:tcPr>
          <w:p>
            <w:r>
              <w:t>Злой бежит — кадры бега в фоне для wobble рта.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Transform: timer&gt;=0.14 → frame++</w:t>
            </w:r>
          </w:p>
        </w:tc>
        <w:tc>
          <w:tcPr>
            <w:tcW w:type="dxa" w:w="3324"/>
          </w:tcPr>
          <w:p>
            <w:r>
              <w:t>По одному кадру превращения.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if frame&gt;=5 → evil_=true, state=Evil</w:t>
            </w:r>
          </w:p>
        </w:tc>
        <w:tc>
          <w:tcPr>
            <w:tcW w:type="dxa" w:w="3324"/>
          </w:tcPr>
          <w:p>
            <w:r>
              <w:t>Превращение закончено — теперь злой.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Kill: KILL_FRAME_TIMES[frame] → frame++</w:t>
            </w:r>
          </w:p>
        </w:tc>
        <w:tc>
          <w:tcPr>
            <w:tcW w:type="dxa" w:w="3324"/>
          </w:tcPr>
          <w:p>
            <w:r>
              <w:t>Разная скорость кадров поимки.</w:t>
            </w:r>
          </w:p>
        </w:tc>
      </w:tr>
      <w:tr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>if frame&gt;=4 → KillDone</w:t>
            </w:r>
          </w:p>
        </w:tc>
        <w:tc>
          <w:tcPr>
            <w:tcW w:type="dxa" w:w="3324"/>
          </w:tcPr>
          <w:p>
            <w:r>
              <w:t>Анимация поимки завершена.</w:t>
            </w:r>
          </w:p>
        </w:tc>
      </w:tr>
    </w:tbl>
    <w:p/>
    <w:p>
      <w:pPr>
        <w:pStyle w:val="Heading2"/>
      </w:pPr>
      <w:r>
        <w:t>3.8. void Monster::draw и drawSprite — как рисуем на экране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if (pinkSheet) drawSprite; else CircleShape</w:t>
            </w:r>
          </w:p>
        </w:tc>
        <w:tc>
          <w:tcPr>
            <w:tcW w:type="dxa" w:w="3324"/>
          </w:tcPr>
          <w:p>
            <w:r>
              <w:t>Спрайт или оранжевый/красный круг-заглушка.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Run → row=ROW_RUN, col=animFrame_</w:t>
            </w:r>
          </w:p>
        </w:tc>
        <w:tc>
          <w:tcPr>
            <w:tcW w:type="dxa" w:w="3324"/>
          </w:tcPr>
          <w:p>
            <w:r>
              <w:t>Кадр бега из верхнего ряда.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Transform → row=ROW_TRANSFORM, col=frame</w:t>
            </w:r>
          </w:p>
        </w:tc>
        <w:tc>
          <w:tcPr>
            <w:tcW w:type="dxa" w:w="3324"/>
          </w:tcPr>
          <w:p>
            <w:r>
              <w:t>Средний ряд — превращение.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Evil → row=ROW_TRANSFORM, col=mouthColFromDist</w:t>
            </w:r>
          </w:p>
        </w:tc>
        <w:tc>
          <w:tcPr>
            <w:tcW w:type="dxa" w:w="3324"/>
          </w:tcPr>
          <w:p>
            <w:r>
              <w:t>Тот же ряд, но колонка по дистанции 1–4.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if col&lt;1 col=1</w:t>
            </w:r>
          </w:p>
        </w:tc>
        <w:tc>
          <w:tcPr>
            <w:tcW w:type="dxa" w:w="3324"/>
          </w:tcPr>
          <w:p>
            <w:r>
              <w:t>Минимум «слегка злой».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if moving &amp;&amp; frame%2 → col++</w:t>
            </w:r>
          </w:p>
        </w:tc>
        <w:tc>
          <w:tcPr>
            <w:tcW w:type="dxa" w:w="3324"/>
          </w:tcPr>
          <w:p>
            <w:r>
              <w:t>Лёгкое «дрожание» рта при беге.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Kill → row=ROW_KILL</w:t>
            </w:r>
          </w:p>
        </w:tc>
        <w:tc>
          <w:tcPr>
            <w:tcW w:type="dxa" w:w="3324"/>
          </w:tcPr>
          <w:p>
            <w:r>
              <w:t>Нижний ряд поимки.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setTextureRect(cellRect(col,row))</w:t>
            </w:r>
          </w:p>
        </w:tc>
        <w:tc>
          <w:tcPr>
            <w:tcW w:type="dxa" w:w="3324"/>
          </w:tcPr>
          <w:p>
            <w:r>
              <w:t>Вырезаем нужный прямоугольник из листа.</w:t>
            </w:r>
          </w:p>
        </w:tc>
      </w:tr>
      <w:tr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>displayH = radius * 4</w:t>
            </w:r>
          </w:p>
        </w:tc>
        <w:tc>
          <w:tcPr>
            <w:tcW w:type="dxa" w:w="3324"/>
          </w:tcPr>
          <w:p>
            <w:r>
              <w:t>Высота спрайта на экране.</w:t>
            </w:r>
          </w:p>
        </w:tc>
      </w:tr>
      <w:tr>
        <w:tc>
          <w:tcPr>
            <w:tcW w:type="dxa" w:w="3324"/>
          </w:tcPr>
          <w:p>
            <w:r>
              <w:t>10</w:t>
            </w:r>
          </w:p>
        </w:tc>
        <w:tc>
          <w:tcPr>
            <w:tcW w:type="dxa" w:w="3324"/>
          </w:tcPr>
          <w:p>
            <w:r>
              <w:t>setOrigin(0.5, 0.55)</w:t>
            </w:r>
          </w:p>
        </w:tc>
        <w:tc>
          <w:tcPr>
            <w:tcW w:type="dxa" w:w="3324"/>
          </w:tcPr>
          <w:p>
            <w:r>
              <w:t>Точка привязки — чуть ниже центра (ноги).</w:t>
            </w:r>
          </w:p>
        </w:tc>
      </w:tr>
      <w:tr>
        <w:tc>
          <w:tcPr>
            <w:tcW w:type="dxa" w:w="3324"/>
          </w:tcPr>
          <w:p>
            <w:r>
              <w:t>11</w:t>
            </w:r>
          </w:p>
        </w:tc>
        <w:tc>
          <w:tcPr>
            <w:tcW w:type="dxa" w:w="3324"/>
          </w:tcPr>
          <w:p>
            <w:r>
              <w:t>setScale(facingLeft?-scale:scale, scale)</w:t>
            </w:r>
          </w:p>
        </w:tc>
        <w:tc>
          <w:tcPr>
            <w:tcW w:type="dxa" w:w="3324"/>
          </w:tcPr>
          <w:p>
            <w:r>
              <w:t>Отрицательный scaleX = отражение влево.</w:t>
            </w:r>
          </w:p>
        </w:tc>
      </w:tr>
    </w:tbl>
    <w:p/>
    <w:p>
      <w:pPr>
        <w:pStyle w:val="Heading1"/>
      </w:pPr>
      <w:r>
        <w:t>Часть 4. Как Game.cpp подключает монстров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for (spawn : lvl.monsters) { Monster m; m.spawn(...); }</w:t>
            </w:r>
          </w:p>
        </w:tc>
        <w:tc>
          <w:tcPr>
            <w:tcW w:type="dxa" w:w="3324"/>
          </w:tcPr>
          <w:p>
            <w:r>
              <w:t>На старте уровня создаём монстров по списку из LevelData.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m.setPinkSheet(&amp;art_.monsterPinkSheet)</w:t>
            </w:r>
          </w:p>
        </w:tc>
        <w:tc>
          <w:tcPr>
            <w:tcW w:type="dxa" w:w="3324"/>
          </w:tcPr>
          <w:p>
            <w:r>
              <w:t>Всем один и тот же PNG-лист.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monsters_.push_back(m)</w:t>
            </w:r>
          </w:p>
        </w:tc>
        <w:tc>
          <w:tcPr>
            <w:tcW w:type="dxa" w:w="3324"/>
          </w:tcPr>
          <w:p>
            <w:r>
              <w:t>Храним в векторе — по одному объекту на монстра.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monster.update(dt, maze_, player_.position(), player_.speed())</w:t>
            </w:r>
          </w:p>
        </w:tc>
        <w:tc>
          <w:tcPr>
            <w:tcW w:type="dxa" w:w="3324"/>
          </w:tcPr>
          <w:p>
            <w:r>
              <w:t>Каждый кадр Playing: двигаем всех монстров.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circlesOverlap(player, monster)</w:t>
            </w:r>
          </w:p>
        </w:tc>
        <w:tc>
          <w:tcPr>
            <w:tcW w:type="dxa" w:w="3324"/>
          </w:tcPr>
          <w:p>
            <w:r>
              <w:t>Столкновение двух кругов: dist &lt; r1+r2.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catchingMonster_ = i; startKill(); state=Caught</w:t>
            </w:r>
          </w:p>
        </w:tc>
        <w:tc>
          <w:tcPr>
            <w:tcW w:type="dxa" w:w="3324"/>
          </w:tcPr>
          <w:p>
            <w:r>
              <w:t>Запоминаем кто поймал, kill-анимация.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updateKill пока не killFinished → player.startDeath</w:t>
            </w:r>
          </w:p>
        </w:tc>
        <w:tc>
          <w:tcPr>
            <w:tcW w:type="dxa" w:w="3324"/>
          </w:tcPr>
          <w:p>
            <w:r>
              <w:t>После kill — смерть игрока.</w:t>
            </w:r>
          </w:p>
        </w:tc>
      </w:tr>
    </w:tbl>
    <w:p/>
    <w:p>
      <w:pPr>
        <w:pStyle w:val="Heading2"/>
      </w:pPr>
      <w:r>
        <w:t>Фрагмент Game::update (столкновение) — построчно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for (int i = 0; i &lt; monsters_.size(); ++i)</w:t>
            </w:r>
          </w:p>
        </w:tc>
        <w:tc>
          <w:tcPr>
            <w:tcW w:type="dxa" w:w="3324"/>
          </w:tcPr>
          <w:p>
            <w:r>
              <w:t>Проверяем каждого монстра.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const auto&amp; monster = monsters_[i]</w:t>
            </w:r>
          </w:p>
        </w:tc>
        <w:tc>
          <w:tcPr>
            <w:tcW w:type="dxa" w:w="3324"/>
          </w:tcPr>
          <w:p>
            <w:r>
              <w:t>Ссылка на i-го монстра.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circlesOverlap(player pos/radius, monster pos/radius)</w:t>
            </w:r>
          </w:p>
        </w:tc>
        <w:tc>
          <w:tcPr>
            <w:tcW w:type="dxa" w:w="3324"/>
          </w:tcPr>
          <w:p>
            <w:r>
              <w:t>dx²+dy² &lt; (r1+r2)² — круги пересеклись.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playDefeatSound()</w:t>
            </w:r>
          </w:p>
        </w:tc>
        <w:tc>
          <w:tcPr>
            <w:tcW w:type="dxa" w:w="3324"/>
          </w:tcPr>
          <w:p>
            <w:r>
              <w:t>Останавливаем музыку, звук поражения.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if (pinkSheet loaded)</w:t>
            </w:r>
          </w:p>
        </w:tc>
        <w:tc>
          <w:tcPr>
            <w:tcW w:type="dxa" w:w="3324"/>
          </w:tcPr>
          <w:p>
            <w:r>
              <w:t>Если есть спрайты — полная анимация kill.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catchingMonster_ = i</w:t>
            </w:r>
          </w:p>
        </w:tc>
        <w:tc>
          <w:tcPr>
            <w:tcW w:type="dxa" w:w="3324"/>
          </w:tcPr>
          <w:p>
            <w:r>
              <w:t>Запоминаем индекс «съевшего» монстра.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monsters_[i].startKill()</w:t>
            </w:r>
          </w:p>
        </w:tc>
        <w:tc>
          <w:tcPr>
            <w:tcW w:type="dxa" w:w="3324"/>
          </w:tcPr>
          <w:p>
            <w:r>
              <w:t>Запуск kill-анимации.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state_ = GameState::Caught</w:t>
            </w:r>
          </w:p>
        </w:tc>
        <w:tc>
          <w:tcPr>
            <w:tcW w:type="dxa" w:w="3324"/>
          </w:tcPr>
          <w:p>
            <w:r>
              <w:t>Игрок скрыт, виден только монстр.</w:t>
            </w:r>
          </w:p>
        </w:tc>
      </w:tr>
      <w:tr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>else → сразу Dying</w:t>
            </w:r>
          </w:p>
        </w:tc>
        <w:tc>
          <w:tcPr>
            <w:tcW w:type="dxa" w:w="3324"/>
          </w:tcPr>
          <w:p>
            <w:r>
              <w:t>Без спрайтов — сразу смерть игрока.</w:t>
            </w:r>
          </w:p>
        </w:tc>
      </w:tr>
    </w:tbl>
    <w:p/>
    <w:p>
      <w:pPr>
        <w:pStyle w:val="Heading2"/>
      </w:pPr>
      <w:r>
        <w:t>Состояние Caught в Game::update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monsters_[catchingMonster_].updateKill(dt)</w:t>
            </w:r>
          </w:p>
        </w:tc>
        <w:tc>
          <w:tcPr>
            <w:tcW w:type="dxa" w:w="3324"/>
          </w:tcPr>
          <w:p>
            <w:r>
              <w:t>Крутим только kill-анимацию.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if (killFinished())</w:t>
            </w:r>
          </w:p>
        </w:tc>
        <w:tc>
          <w:tcPr>
            <w:tcW w:type="dxa" w:w="3324"/>
          </w:tcPr>
          <w:p>
            <w:r>
              <w:t>4 кадра kill проиграны.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player_.startDeath()</w:t>
            </w:r>
          </w:p>
        </w:tc>
        <w:tc>
          <w:tcPr>
            <w:tcW w:type="dxa" w:w="3324"/>
          </w:tcPr>
          <w:p>
            <w:r>
              <w:t>Начинаем анимацию смерти игрока.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state_ = Dying</w:t>
            </w:r>
          </w:p>
        </w:tc>
        <w:tc>
          <w:tcPr>
            <w:tcW w:type="dxa" w:w="3324"/>
          </w:tcPr>
          <w:p>
            <w:r>
              <w:t>Переход к смерти.</w:t>
            </w:r>
          </w:p>
        </w:tc>
      </w:tr>
    </w:tbl>
    <w:p/>
    <w:p>
      <w:pPr>
        <w:pStyle w:val="Heading1"/>
      </w:pPr>
      <w:r>
        <w:t>Часть 5. Maze::nextStepBfs — как монстр «знает» путь</w:t>
      </w:r>
    </w:p>
    <w:p>
      <w:pPr>
        <w:spacing w:after="160"/>
      </w:pPr>
      <w:r>
        <w:rPr>
          <w:b/>
          <w:color w:val="0050A0"/>
        </w:rPr>
        <w:t xml:space="preserve">▶ Логика: </w:t>
      </w:r>
      <w:r>
        <w:t>Лабиринт — сетка. BFS заливает волну от монстра до клетки игрока только по '.' клеткам. Потом от клетки игрока идёт назад к старту и берётся первая клетка на пути — это и есть следующий шаг. Каждый кадр — новый BFS (игрок движется — путь пересчитывается).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if (from == to) return from</w:t>
            </w:r>
          </w:p>
        </w:tc>
        <w:tc>
          <w:tcPr>
            <w:tcW w:type="dxa" w:w="3324"/>
          </w:tcPr>
          <w:p>
            <w:r>
              <w:t>Уже на клетке игрока.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prev[] = -1; queue; push(from)</w:t>
            </w:r>
          </w:p>
        </w:tc>
        <w:tc>
          <w:tcPr>
            <w:tcW w:type="dxa" w:w="3324"/>
          </w:tcPr>
          <w:p>
            <w:r>
              <w:t>Классический BFS по клеткам пола.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4 соседа: (1,0)(-1,0)(0,1)(0,-1)</w:t>
            </w:r>
          </w:p>
        </w:tc>
        <w:tc>
          <w:tcPr>
            <w:tcW w:type="dxa" w:w="3324"/>
          </w:tcPr>
          <w:p>
            <w:r>
              <w:t>Только вверх/вниз/влево/вправо, не по диагонали.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if достигли goal — break</w:t>
            </w:r>
          </w:p>
        </w:tc>
        <w:tc>
          <w:tcPr>
            <w:tcW w:type="dxa" w:w="3324"/>
          </w:tcPr>
          <w:p>
            <w:r>
              <w:t>Путь найден.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if prev[goal]==-1 return from</w:t>
            </w:r>
          </w:p>
        </w:tc>
        <w:tc>
          <w:tcPr>
            <w:tcW w:type="dxa" w:w="3324"/>
          </w:tcPr>
          <w:p>
            <w:r>
              <w:t>Игрок в недостижимой зоне.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идём от goal назад до start</w:t>
            </w:r>
          </w:p>
        </w:tc>
        <w:tc>
          <w:tcPr>
            <w:tcW w:type="dxa" w:w="3324"/>
          </w:tcPr>
          <w:p>
            <w:r>
              <w:t>Восстанавливаем путь.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return первая клетка после start</w:t>
            </w:r>
          </w:p>
        </w:tc>
        <w:tc>
          <w:tcPr>
            <w:tcW w:type="dxa" w:w="3324"/>
          </w:tcPr>
          <w:p>
            <w:r>
              <w:t>Именно ОДИН шаг BFS — не весь путь сразу.</w:t>
            </w:r>
          </w:p>
        </w:tc>
      </w:tr>
    </w:tbl>
    <w:p/>
    <w:p>
      <w:pPr>
        <w:pStyle w:val="Heading2"/>
      </w:pPr>
      <w:r>
        <w:t>Maze::moveCircle — почему монстр не застревает в углах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cr = radius * 0.88</w:t>
            </w:r>
          </w:p>
        </w:tc>
        <w:tc>
          <w:tcPr>
            <w:tcW w:type="dxa" w:w="3324"/>
          </w:tcPr>
          <w:p>
            <w:r>
              <w:t>Чуть меньший радиус коллизии — плавнее углы.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пробуем newX = pos.x + delta.x</w:t>
            </w:r>
          </w:p>
        </w:tc>
        <w:tc>
          <w:tcPr>
            <w:tcW w:type="dxa" w:w="3324"/>
          </w:tcPr>
          <w:p>
            <w:r>
              <w:t>Сначала только горизонталь.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if (!isWallAtPixel(newX, pos.y, cr)) pos.x = newX</w:t>
            </w:r>
          </w:p>
        </w:tc>
        <w:tc>
          <w:tcPr>
            <w:tcW w:type="dxa" w:w="3324"/>
          </w:tcPr>
          <w:p>
            <w:r>
              <w:t>Если не в стене — принимаем X.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потом то же для Y</w:t>
            </w:r>
          </w:p>
        </w:tc>
        <w:tc>
          <w:tcPr>
            <w:tcW w:type="dxa" w:w="3324"/>
          </w:tcPr>
          <w:p>
            <w:r>
              <w:t>В углу можно проскользнуть вдоль стены.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isWallAtPixel — круг vs прямоугольник клетки #</w:t>
            </w:r>
          </w:p>
        </w:tc>
        <w:tc>
          <w:tcPr>
            <w:tcW w:type="dxa" w:w="3324"/>
          </w:tcPr>
          <w:p>
            <w:r>
              <w:t>Проверка по всем соседним клеткам сетки.</w:t>
            </w:r>
          </w:p>
        </w:tc>
      </w:tr>
    </w:tbl>
    <w:p/>
    <w:p>
      <w:pPr>
        <w:pStyle w:val="Heading1"/>
      </w:pPr>
      <w:r>
        <w:t>Часть 6. LevelData.hpp — как задаём монстров на уровне</w:t>
      </w:r>
    </w:p>
    <w:p>
      <w:pPr>
        <w:spacing w:after="160"/>
      </w:pPr>
      <w:r>
        <w:rPr>
          <w:b/>
          <w:color w:val="0050A0"/>
        </w:rPr>
        <w:t xml:space="preserve">▶ Логика: </w:t>
      </w:r>
      <w:r>
        <w:t>buildLevels() возвращает vector&lt;LevelConfig&gt;. У каждого уровня поле monsters — vector&lt;MonsterSpawn&gt;. Буква M — сокращение для MonsterSpawn{...}.</w:t>
      </w:r>
    </w:p>
    <w:p>
      <w:pPr>
        <w:pStyle w:val="Heading3"/>
      </w:pPr>
      <w:r>
        <w:t>Примеры записей M{...}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M{ 12, 5, 1, 0, Chase, 1.05f, true }</w:t>
            </w:r>
          </w:p>
        </w:tc>
        <w:tc>
          <w:tcPr>
            <w:tcW w:type="dxa" w:w="3324"/>
          </w:tcPr>
          <w:p>
            <w:r>
              <w:t>Клетка (12,5), патруль вправо, chase, скорость ×1.05, lockPatrolAxis.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M{ 7, 13, 1, 0, Chase, 1.05f, true }</w:t>
            </w:r>
          </w:p>
        </w:tc>
        <w:tc>
          <w:tcPr>
            <w:tcW w:type="dxa" w:w="3324"/>
          </w:tcPr>
          <w:p>
            <w:r>
              <w:t>Ур.3: злой на зелёной горизонтальной линии.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M{ 6, 14, 0, -1, Patrol, 0.9f }</w:t>
            </w:r>
          </w:p>
        </w:tc>
        <w:tc>
          <w:tcPr>
            <w:tcW w:type="dxa" w:w="3324"/>
          </w:tcPr>
          <w:p>
            <w:r>
              <w:t>Ур.1: патруль вверх по коридору, без lock.</w:t>
            </w:r>
          </w:p>
        </w:tc>
      </w:tr>
    </w:tbl>
    <w:p/>
    <w:p>
      <w:pPr>
        <w:pStyle w:val="Heading2"/>
      </w:pPr>
      <w:r>
        <w:t>Расшифровка полей MonsterSpawn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gridX, gridY</w:t>
            </w:r>
          </w:p>
        </w:tc>
        <w:tc>
          <w:tcPr>
            <w:tcW w:type="dxa" w:w="3324"/>
          </w:tcPr>
          <w:p>
            <w:r>
              <w:t>Координата клетки сетки (счёт с 0, слева-верх).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patrolDirX, patrolDirY</w:t>
            </w:r>
          </w:p>
        </w:tc>
        <w:tc>
          <w:tcPr>
            <w:tcW w:type="dxa" w:w="3324"/>
          </w:tcPr>
          <w:p>
            <w:r>
              <w:t>Один из {-1,0,1} — направление патруля.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MonsterAI::Patrol / Chase</w:t>
            </w:r>
          </w:p>
        </w:tc>
        <w:tc>
          <w:tcPr>
            <w:tcW w:type="dxa" w:w="3324"/>
          </w:tcPr>
          <w:p>
            <w:r>
              <w:t>Тип ИИ.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speedMultiplier</w:t>
            </w:r>
          </w:p>
        </w:tc>
        <w:tc>
          <w:tcPr>
            <w:tcW w:type="dxa" w:w="3324"/>
          </w:tcPr>
          <w:p>
            <w:r>
              <w:t>1.0 = норма, 1.15 = на 15% быстрее.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lockPatrolAxis (опционально)</w:t>
            </w:r>
          </w:p>
        </w:tc>
        <w:tc>
          <w:tcPr>
            <w:tcW w:type="dxa" w:w="3324"/>
          </w:tcPr>
          <w:p>
            <w:r>
              <w:t>true = не сворачивать на перекрёстках.</w:t>
            </w:r>
          </w:p>
        </w:tc>
      </w:tr>
    </w:tbl>
    <w:p/>
    <w:p>
      <w:pPr>
        <w:pStyle w:val="Heading1"/>
      </w:pPr>
      <w:r>
        <w:t>Часть 7. Пример: один кадр жизни Chase-монстра</w:t>
      </w:r>
    </w:p>
    <w:p>
      <w:pPr>
        <w:spacing w:after="120"/>
      </w:pPr>
      <w:r>
        <w:t>Допустим, ур.5, монстр M{19,11,1,0,Chase,...}, игрок подбежал на 150 px.</w:t>
      </w:r>
    </w:p>
    <w:p>
      <w:pPr>
        <w:pStyle w:val="ListNumber"/>
      </w:pPr>
      <w:r>
        <w:t>1. Game::update вызывает monster.update(0.016, maze, playerPos, 130).</w:t>
      </w:r>
    </w:p>
    <w:p>
      <w:pPr>
        <w:pStyle w:val="ListNumber"/>
      </w:pPr>
      <w:r>
        <w:t>2. updateChase: dist=150 &lt; 220 → chasing_=true.</w:t>
      </w:r>
    </w:p>
    <w:p>
      <w:pPr>
        <w:pStyle w:val="ListNumber"/>
      </w:pPr>
      <w:r>
        <w:t>3. wasChasing был false → onChaseStarted() → Transform, frame 0.</w:t>
      </w:r>
    </w:p>
    <w:p>
      <w:pPr>
        <w:pStyle w:val="ListNumber"/>
      </w:pPr>
      <w:r>
        <w:t>4. Пока Transform — return без движения несколько кадров.</w:t>
      </w:r>
    </w:p>
    <w:p>
      <w:pPr>
        <w:pStyle w:val="ListNumber"/>
      </w:pPr>
      <w:r>
        <w:t>5. После 5 кадров Transform → evil_=true, Evil.</w:t>
      </w:r>
    </w:p>
    <w:p>
      <w:pPr>
        <w:pStyle w:val="ListNumber"/>
      </w:pPr>
      <w:r>
        <w:t>6. pixelToGrid: монстр (19,11), игрок (25,11).</w:t>
      </w:r>
    </w:p>
    <w:p>
      <w:pPr>
        <w:pStyle w:val="ListNumber"/>
      </w:pPr>
      <w:r>
        <w:t>7. nextStepBfs → клетка (20,11). gridCenter → пиксели центра.</w:t>
      </w:r>
    </w:p>
    <w:p>
      <w:pPr>
        <w:pStyle w:val="ListNumber"/>
      </w:pPr>
      <w:r>
        <w:t>8. dir = вправо, moveCircle сдвигает pos_.</w:t>
      </w:r>
    </w:p>
    <w:p>
      <w:pPr>
        <w:pStyle w:val="ListNumber"/>
      </w:pPr>
      <w:r>
        <w:t>9. lastMoving_=true, advanceAnim в Evil крутит animFrame_.</w:t>
      </w:r>
    </w:p>
    <w:p>
      <w:pPr>
        <w:pStyle w:val="ListNumber"/>
      </w:pPr>
      <w:r>
        <w:t>10. drawSprite: row=TRANSFORM, col=mouthColFromDist(150)=2 (рот средне открыт).</w:t>
      </w:r>
    </w:p>
    <w:p>
      <w:pPr>
        <w:pStyle w:val="ListNumber"/>
      </w:pPr>
      <w:r>
        <w:t>11. setScale(-scale или +scale) по facingLeft_.</w:t>
      </w:r>
    </w:p>
    <w:p>
      <w:pPr>
        <w:pStyle w:val="Heading1"/>
      </w:pPr>
      <w:r>
        <w:t>Часть 8. Откуда взялась картинка монстра</w:t>
      </w:r>
    </w:p>
    <w:p>
      <w:pPr>
        <w:spacing w:after="120"/>
      </w:pPr>
      <w:r>
        <w:t>1) Исходный PNG monster_spritesheet.png в assets/. 2) Python находит прозрачные промежутки между кадрами. 3) Собирает ровную сетку 6×3 → monster_pink_sheet.png. 4) Art.cpp загружает в art_.monsterPinkSheet. 5) Каждому Monster передаётся указатель setPinkSheet(&amp;art_.monsterPinkSheet) — все делят одну текстуру, но у каждого свои pos_, animFrame_, animState_.</w:t>
      </w:r>
    </w:p>
    <w:p>
      <w:pPr>
        <w:spacing w:after="120"/>
      </w:pPr>
      <w:r>
        <w:t>Пересборка листа: py -3 scripts/extract_monster_pink_sheet.py</w:t>
      </w:r>
    </w:p>
    <w:p>
      <w:pPr>
        <w:pStyle w:val="Heading1"/>
      </w:pPr>
      <w:r>
        <w:t>Часть 9. Шпаргалка: какой файл за что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Вопрос</w:t>
            </w:r>
          </w:p>
        </w:tc>
        <w:tc>
          <w:tcPr>
            <w:tcW w:type="dxa" w:w="4986"/>
          </w:tcPr>
          <w:p>
            <w:r>
              <w:t>Где смотреть</w:t>
            </w:r>
          </w:p>
        </w:tc>
      </w:tr>
      <w:tr>
        <w:tc>
          <w:tcPr>
            <w:tcW w:type="dxa" w:w="4986"/>
          </w:tcPr>
          <w:p>
            <w:r>
              <w:t>Где задать позицию монстра?</w:t>
            </w:r>
          </w:p>
        </w:tc>
        <w:tc>
          <w:tcPr>
            <w:tcW w:type="dxa" w:w="4986"/>
          </w:tcPr>
          <w:p>
            <w:r>
              <w:t>LevelData.hpp → M{ gridX, gridY, ... }</w:t>
            </w:r>
          </w:p>
        </w:tc>
      </w:tr>
      <w:tr>
        <w:tc>
          <w:tcPr>
            <w:tcW w:type="dxa" w:w="4986"/>
          </w:tcPr>
          <w:p>
            <w:r>
              <w:t>Как включить погоню?</w:t>
            </w:r>
          </w:p>
        </w:tc>
        <w:tc>
          <w:tcPr>
            <w:tcW w:type="dxa" w:w="4986"/>
          </w:tcPr>
          <w:p>
            <w:r>
              <w:t>MonsterAI::Chase в M{...}</w:t>
            </w:r>
          </w:p>
        </w:tc>
      </w:tr>
      <w:tr>
        <w:tc>
          <w:tcPr>
            <w:tcW w:type="dxa" w:w="4986"/>
          </w:tcPr>
          <w:p>
            <w:r>
              <w:t>Почему монстр сходит с линии?</w:t>
            </w:r>
          </w:p>
        </w:tc>
        <w:tc>
          <w:tcPr>
            <w:tcW w:type="dxa" w:w="4986"/>
          </w:tcPr>
          <w:p>
            <w:r>
              <w:t>Добавить lockPatrolAxis: true</w:t>
            </w:r>
          </w:p>
        </w:tc>
      </w:tr>
      <w:tr>
        <w:tc>
          <w:tcPr>
            <w:tcW w:type="dxa" w:w="4986"/>
          </w:tcPr>
          <w:p>
            <w:r>
              <w:t>Как меняется скорость погони?</w:t>
            </w:r>
          </w:p>
        </w:tc>
        <w:tc>
          <w:tcPr>
            <w:tcW w:type="dxa" w:w="4986"/>
          </w:tcPr>
          <w:p>
            <w:r>
              <w:t>Constants.hpp MONSTER_CHASE_FACTOR, updateChase</w:t>
            </w:r>
          </w:p>
        </w:tc>
      </w:tr>
      <w:tr>
        <w:tc>
          <w:tcPr>
            <w:tcW w:type="dxa" w:w="4986"/>
          </w:tcPr>
          <w:p>
            <w:r>
              <w:t>Как меняется рот?</w:t>
            </w:r>
          </w:p>
        </w:tc>
        <w:tc>
          <w:tcPr>
            <w:tcW w:type="dxa" w:w="4986"/>
          </w:tcPr>
          <w:p>
            <w:r>
              <w:t>mouthColFromDist + drawSprite Evil</w:t>
            </w:r>
          </w:p>
        </w:tc>
      </w:tr>
      <w:tr>
        <w:tc>
          <w:tcPr>
            <w:tcW w:type="dxa" w:w="4986"/>
          </w:tcPr>
          <w:p>
            <w:r>
              <w:t>Как монстр обходит стены?</w:t>
            </w:r>
          </w:p>
        </w:tc>
        <w:tc>
          <w:tcPr>
            <w:tcW w:type="dxa" w:w="4986"/>
          </w:tcPr>
          <w:p>
            <w:r>
              <w:t>Maze::nextStepBfs + moveCircle</w:t>
            </w:r>
          </w:p>
        </w:tc>
      </w:tr>
      <w:tr>
        <w:tc>
          <w:tcPr>
            <w:tcW w:type="dxa" w:w="4986"/>
          </w:tcPr>
          <w:p>
            <w:r>
              <w:t>Что при касании игрока?</w:t>
            </w:r>
          </w:p>
        </w:tc>
        <w:tc>
          <w:tcPr>
            <w:tcW w:type="dxa" w:w="4986"/>
          </w:tcPr>
          <w:p>
            <w:r>
              <w:t>Game.cpp circlesOverlap → startKill → Caught</w:t>
            </w:r>
          </w:p>
        </w:tc>
      </w:tr>
      <w:tr>
        <w:tc>
          <w:tcPr>
            <w:tcW w:type="dxa" w:w="4986"/>
          </w:tcPr>
          <w:p>
            <w:r>
              <w:t>Сколько кадров бега?</w:t>
            </w:r>
          </w:p>
        </w:tc>
        <w:tc>
          <w:tcPr>
            <w:tcW w:type="dxa" w:w="4986"/>
          </w:tcPr>
          <w:p>
            <w:r>
              <w:t>MonsterPinkSheet::RUN_FRAMES = 6</w:t>
            </w:r>
          </w:p>
        </w:tc>
      </w:tr>
    </w:tbl>
    <w:p>
      <w:pPr>
        <w:pStyle w:val="Heading1"/>
      </w:pPr>
      <w:r>
        <w:t>Часть 10. Monster.cpp — ПОЛНЫЙ построчный разбор (все 280 строк)</w:t>
      </w:r>
    </w:p>
    <w:p>
      <w:pPr>
        <w:spacing w:after="120"/>
      </w:pPr>
      <w:r>
        <w:t>Ниже — каждая строка файла src/Monster.cpp с пояснением. Пустые строки и закрывающие скобки тоже указаны для навигации по файлу.</w:t>
      </w:r>
    </w:p>
    <w:p>
      <w:pPr>
        <w:pStyle w:val="Heading3"/>
      </w:pPr>
      <w:r>
        <w:t>Строки 1–35 файла Monster.cpp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1: #include "Monster.hpp"</w:t>
            </w:r>
          </w:p>
        </w:tc>
        <w:tc>
          <w:tcPr>
            <w:tcW w:type="dxa" w:w="3324"/>
          </w:tcPr>
          <w:p>
            <w:r>
              <w:t>Подключаем объявление класса Monster.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 xml:space="preserve">2: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3: #include &lt;algorithm&gt;</w:t>
            </w:r>
          </w:p>
        </w:tc>
        <w:tc>
          <w:tcPr>
            <w:tcW w:type="dxa" w:w="3324"/>
          </w:tcPr>
          <w:p>
            <w:r>
              <w:t>Библиотека std::min — ограничиваем индекс кадра.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4: #include &lt;cmath&gt;</w:t>
            </w:r>
          </w:p>
        </w:tc>
        <w:tc>
          <w:tcPr>
            <w:tcW w:type="dxa" w:w="3324"/>
          </w:tcPr>
          <w:p>
            <w:r>
              <w:t>Математика: sqrt, abs.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 xml:space="preserve">5: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6: #include "Constants.hpp"</w:t>
            </w:r>
          </w:p>
        </w:tc>
        <w:tc>
          <w:tcPr>
            <w:tcW w:type="dxa" w:w="3324"/>
          </w:tcPr>
          <w:p>
            <w:r>
              <w:t>Глобальные константы CHASE_START_DISTANCE и др.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 xml:space="preserve">7: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8: namespace {</w:t>
            </w:r>
          </w:p>
        </w:tc>
        <w:tc>
          <w:tcPr>
            <w:tcW w:type="dxa" w:w="3324"/>
          </w:tcPr>
          <w:p>
            <w:r>
              <w:t>См. пояснения к функции выше в Части 3 или контекст соседних строк.</w:t>
            </w:r>
          </w:p>
        </w:tc>
      </w:tr>
      <w:tr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>9: constexpr float RUN_FRAME_TIME = 0.09f;</w:t>
            </w:r>
          </w:p>
        </w:tc>
        <w:tc>
          <w:tcPr>
            <w:tcW w:type="dxa" w:w="3324"/>
          </w:tcPr>
          <w:p>
            <w:r>
              <w:t>0.09 сек ≈ 11 кадров бега в секунду.</w:t>
            </w:r>
          </w:p>
        </w:tc>
      </w:tr>
      <w:tr>
        <w:tc>
          <w:tcPr>
            <w:tcW w:type="dxa" w:w="3324"/>
          </w:tcPr>
          <w:p>
            <w:r>
              <w:t>10</w:t>
            </w:r>
          </w:p>
        </w:tc>
        <w:tc>
          <w:tcPr>
            <w:tcW w:type="dxa" w:w="3324"/>
          </w:tcPr>
          <w:p>
            <w:r>
              <w:t>10: constexpr float TRANSFORM_FRAME_TIME = 0.14f;</w:t>
            </w:r>
          </w:p>
        </w:tc>
        <w:tc>
          <w:tcPr>
            <w:tcW w:type="dxa" w:w="3324"/>
          </w:tcPr>
          <w:p>
            <w:r>
              <w:t>Медленнее — превращение заметнее.</w:t>
            </w:r>
          </w:p>
        </w:tc>
      </w:tr>
      <w:tr>
        <w:tc>
          <w:tcPr>
            <w:tcW w:type="dxa" w:w="3324"/>
          </w:tcPr>
          <w:p>
            <w:r>
              <w:t>11</w:t>
            </w:r>
          </w:p>
        </w:tc>
        <w:tc>
          <w:tcPr>
            <w:tcW w:type="dxa" w:w="3324"/>
          </w:tcPr>
          <w:p>
            <w:r>
              <w:t>11: constexpr float KILL_FRAME_TIMES[] = {0.18f, 0.18f, 0.2f, 0.22f, 0.4f};</w:t>
            </w:r>
          </w:p>
        </w:tc>
        <w:tc>
          <w:tcPr>
            <w:tcW w:type="dxa" w:w="3324"/>
          </w:tcPr>
          <w:p>
            <w:r>
              <w:t>Массив длительностей каждого из 5 таймингов kill (используем 4 кадра).</w:t>
            </w:r>
          </w:p>
        </w:tc>
      </w:tr>
      <w:tr>
        <w:tc>
          <w:tcPr>
            <w:tcW w:type="dxa" w:w="3324"/>
          </w:tcPr>
          <w:p>
            <w:r>
              <w:t>12</w:t>
            </w:r>
          </w:p>
        </w:tc>
        <w:tc>
          <w:tcPr>
            <w:tcW w:type="dxa" w:w="3324"/>
          </w:tcPr>
          <w:p>
            <w:r>
              <w:t xml:space="preserve">12: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13</w:t>
            </w:r>
          </w:p>
        </w:tc>
        <w:tc>
          <w:tcPr>
            <w:tcW w:type="dxa" w:w="3324"/>
          </w:tcPr>
          <w:p>
            <w:r>
              <w:t>13: sf::Vector2f dirFromPatrol(int px, int py) {</w:t>
            </w:r>
          </w:p>
        </w:tc>
        <w:tc>
          <w:tcPr>
            <w:tcW w:type="dxa" w:w="3324"/>
          </w:tcPr>
          <w:p>
            <w:r>
              <w:t>Вспомогательная: int-направление → вектор.</w:t>
            </w:r>
          </w:p>
        </w:tc>
      </w:tr>
      <w:tr>
        <w:tc>
          <w:tcPr>
            <w:tcW w:type="dxa" w:w="3324"/>
          </w:tcPr>
          <w:p>
            <w:r>
              <w:t>14</w:t>
            </w:r>
          </w:p>
        </w:tc>
        <w:tc>
          <w:tcPr>
            <w:tcW w:type="dxa" w:w="3324"/>
          </w:tcPr>
          <w:p>
            <w:r>
              <w:t>14:     sf::Vector2f d(static_cast&lt;float&gt;(px), static_cast&lt;float&gt;(py));</w:t>
            </w:r>
          </w:p>
        </w:tc>
        <w:tc>
          <w:tcPr>
            <w:tcW w:type="dxa" w:w="3324"/>
          </w:tcPr>
          <w:p>
            <w:r>
              <w:t>Вектор из целочисленного направления патруля.</w:t>
            </w:r>
          </w:p>
        </w:tc>
      </w:tr>
      <w:tr>
        <w:tc>
          <w:tcPr>
            <w:tcW w:type="dxa" w:w="3324"/>
          </w:tcPr>
          <w:p>
            <w:r>
              <w:t>15</w:t>
            </w:r>
          </w:p>
        </w:tc>
        <w:tc>
          <w:tcPr>
            <w:tcW w:type="dxa" w:w="3324"/>
          </w:tcPr>
          <w:p>
            <w:r>
              <w:t>15:     const float len = std::sqrt(d.x * d.x + d.y * d.y);</w:t>
            </w:r>
          </w:p>
        </w:tc>
        <w:tc>
          <w:tcPr>
            <w:tcW w:type="dxa" w:w="3324"/>
          </w:tcPr>
          <w:p>
            <w:r>
              <w:t>Длина вектора до нормализации.</w:t>
            </w:r>
          </w:p>
        </w:tc>
      </w:tr>
      <w:tr>
        <w:tc>
          <w:tcPr>
            <w:tcW w:type="dxa" w:w="3324"/>
          </w:tcPr>
          <w:p>
            <w:r>
              <w:t>16</w:t>
            </w:r>
          </w:p>
        </w:tc>
        <w:tc>
          <w:tcPr>
            <w:tcW w:type="dxa" w:w="3324"/>
          </w:tcPr>
          <w:p>
            <w:r>
              <w:t>16:     if (len &gt; 0.f) d /= len;</w:t>
            </w:r>
          </w:p>
        </w:tc>
        <w:tc>
          <w:tcPr>
            <w:tcW w:type="dxa" w:w="3324"/>
          </w:tcPr>
          <w:p>
            <w:r>
              <w:t>Делим на длину — получаем единичный вектор (скорость не зависит от диагонали).</w:t>
            </w:r>
          </w:p>
        </w:tc>
      </w:tr>
      <w:tr>
        <w:tc>
          <w:tcPr>
            <w:tcW w:type="dxa" w:w="3324"/>
          </w:tcPr>
          <w:p>
            <w:r>
              <w:t>17</w:t>
            </w:r>
          </w:p>
        </w:tc>
        <w:tc>
          <w:tcPr>
            <w:tcW w:type="dxa" w:w="3324"/>
          </w:tcPr>
          <w:p>
            <w:r>
              <w:t>17:     return d;</w:t>
            </w:r>
          </w:p>
        </w:tc>
        <w:tc>
          <w:tcPr>
            <w:tcW w:type="dxa" w:w="3324"/>
          </w:tcPr>
          <w:p>
            <w:r>
              <w:t>Возвращаем направление длиной 1.</w:t>
            </w:r>
          </w:p>
        </w:tc>
      </w:tr>
      <w:tr>
        <w:tc>
          <w:tcPr>
            <w:tcW w:type="dxa" w:w="3324"/>
          </w:tcPr>
          <w:p>
            <w:r>
              <w:t>18</w:t>
            </w:r>
          </w:p>
        </w:tc>
        <w:tc>
          <w:tcPr>
            <w:tcW w:type="dxa" w:w="3324"/>
          </w:tcPr>
          <w:p>
            <w:r>
              <w:t>18: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19</w:t>
            </w:r>
          </w:p>
        </w:tc>
        <w:tc>
          <w:tcPr>
            <w:tcW w:type="dxa" w:w="3324"/>
          </w:tcPr>
          <w:p>
            <w:r>
              <w:t>19: } // namespace</w:t>
            </w:r>
          </w:p>
        </w:tc>
        <w:tc>
          <w:tcPr>
            <w:tcW w:type="dxa" w:w="3324"/>
          </w:tcPr>
          <w:p>
            <w:r>
              <w:t>Конец анонимного namespace — константы видны только в этом .cpp.</w:t>
            </w:r>
          </w:p>
        </w:tc>
      </w:tr>
      <w:tr>
        <w:tc>
          <w:tcPr>
            <w:tcW w:type="dxa" w:w="3324"/>
          </w:tcPr>
          <w:p>
            <w:r>
              <w:t>20</w:t>
            </w:r>
          </w:p>
        </w:tc>
        <w:tc>
          <w:tcPr>
            <w:tcW w:type="dxa" w:w="3324"/>
          </w:tcPr>
          <w:p>
            <w:r>
              <w:t xml:space="preserve">20: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21</w:t>
            </w:r>
          </w:p>
        </w:tc>
        <w:tc>
          <w:tcPr>
            <w:tcW w:type="dxa" w:w="3324"/>
          </w:tcPr>
          <w:p>
            <w:r>
              <w:t>21: void Monster::spawn(const MonsterSpawn&amp; cfg, float baseSpeed, const Maze&amp; maze) {</w:t>
            </w:r>
          </w:p>
        </w:tc>
        <w:tc>
          <w:tcPr>
            <w:tcW w:type="dxa" w:w="3324"/>
          </w:tcPr>
          <w:p>
            <w:r>
              <w:t>Метод класса Monster — инициализация при появлении на уровне.</w:t>
            </w:r>
          </w:p>
        </w:tc>
      </w:tr>
      <w:tr>
        <w:tc>
          <w:tcPr>
            <w:tcW w:type="dxa" w:w="3324"/>
          </w:tcPr>
          <w:p>
            <w:r>
              <w:t>22</w:t>
            </w:r>
          </w:p>
        </w:tc>
        <w:tc>
          <w:tcPr>
            <w:tcW w:type="dxa" w:w="3324"/>
          </w:tcPr>
          <w:p>
            <w:r>
              <w:t>22:     pos_ = maze.nearestFloorCenter(cfg.gridX, cfg.gridY);</w:t>
            </w:r>
          </w:p>
        </w:tc>
        <w:tc>
          <w:tcPr>
            <w:tcW w:type="dxa" w:w="3324"/>
          </w:tcPr>
          <w:p>
            <w:r>
              <w:t>Пиксельная позиция центра клетки; если стена — ищется ближайший пол.</w:t>
            </w:r>
          </w:p>
        </w:tc>
      </w:tr>
      <w:tr>
        <w:tc>
          <w:tcPr>
            <w:tcW w:type="dxa" w:w="3324"/>
          </w:tcPr>
          <w:p>
            <w:r>
              <w:t>23</w:t>
            </w:r>
          </w:p>
        </w:tc>
        <w:tc>
          <w:tcPr>
            <w:tcW w:type="dxa" w:w="3324"/>
          </w:tcPr>
          <w:p>
            <w:r>
              <w:t>23:     patrolDirX_ = cfg.patrolDirX;</w:t>
            </w:r>
          </w:p>
        </w:tc>
        <w:tc>
          <w:tcPr>
            <w:tcW w:type="dxa" w:w="3324"/>
          </w:tcPr>
          <w:p>
            <w:r>
              <w:t>Копируем горизонтальное направление из LevelData.</w:t>
            </w:r>
          </w:p>
        </w:tc>
      </w:tr>
      <w:tr>
        <w:tc>
          <w:tcPr>
            <w:tcW w:type="dxa" w:w="3324"/>
          </w:tcPr>
          <w:p>
            <w:r>
              <w:t>24</w:t>
            </w:r>
          </w:p>
        </w:tc>
        <w:tc>
          <w:tcPr>
            <w:tcW w:type="dxa" w:w="3324"/>
          </w:tcPr>
          <w:p>
            <w:r>
              <w:t>24:     patrolDirY_ = cfg.patrolDirY;</w:t>
            </w:r>
          </w:p>
        </w:tc>
        <w:tc>
          <w:tcPr>
            <w:tcW w:type="dxa" w:w="3324"/>
          </w:tcPr>
          <w:p>
            <w:r>
              <w:t>Копируем вертикальное направление.</w:t>
            </w:r>
          </w:p>
        </w:tc>
      </w:tr>
      <w:tr>
        <w:tc>
          <w:tcPr>
            <w:tcW w:type="dxa" w:w="3324"/>
          </w:tcPr>
          <w:p>
            <w:r>
              <w:t>25</w:t>
            </w:r>
          </w:p>
        </w:tc>
        <w:tc>
          <w:tcPr>
            <w:tcW w:type="dxa" w:w="3324"/>
          </w:tcPr>
          <w:p>
            <w:r>
              <w:t>25:     lockPatrolAxis_ = cfg.lockPatrolAxis;</w:t>
            </w:r>
          </w:p>
        </w:tc>
        <w:tc>
          <w:tcPr>
            <w:tcW w:type="dxa" w:w="3324"/>
          </w:tcPr>
          <w:p>
            <w:r>
              <w:t>Флаг «только разворот на линии».</w:t>
            </w:r>
          </w:p>
        </w:tc>
      </w:tr>
      <w:tr>
        <w:tc>
          <w:tcPr>
            <w:tcW w:type="dxa" w:w="3324"/>
          </w:tcPr>
          <w:p>
            <w:r>
              <w:t>26</w:t>
            </w:r>
          </w:p>
        </w:tc>
        <w:tc>
          <w:tcPr>
            <w:tcW w:type="dxa" w:w="3324"/>
          </w:tcPr>
          <w:p>
            <w:r>
              <w:t>26:     ai_ = cfg.ai;</w:t>
            </w:r>
          </w:p>
        </w:tc>
        <w:tc>
          <w:tcPr>
            <w:tcW w:type="dxa" w:w="3324"/>
          </w:tcPr>
          <w:p>
            <w:r>
              <w:t>Patrol или Chase.</w:t>
            </w:r>
          </w:p>
        </w:tc>
      </w:tr>
      <w:tr>
        <w:tc>
          <w:tcPr>
            <w:tcW w:type="dxa" w:w="3324"/>
          </w:tcPr>
          <w:p>
            <w:r>
              <w:t>27</w:t>
            </w:r>
          </w:p>
        </w:tc>
        <w:tc>
          <w:tcPr>
            <w:tcW w:type="dxa" w:w="3324"/>
          </w:tcPr>
          <w:p>
            <w:r>
              <w:t>27:     chasing_ = false;</w:t>
            </w:r>
          </w:p>
        </w:tc>
        <w:tc>
          <w:tcPr>
            <w:tcW w:type="dxa" w:w="3324"/>
          </w:tcPr>
          <w:p>
            <w:r>
              <w:t>Ещё не в режиме погони.</w:t>
            </w:r>
          </w:p>
        </w:tc>
      </w:tr>
      <w:tr>
        <w:tc>
          <w:tcPr>
            <w:tcW w:type="dxa" w:w="3324"/>
          </w:tcPr>
          <w:p>
            <w:r>
              <w:t>28</w:t>
            </w:r>
          </w:p>
        </w:tc>
        <w:tc>
          <w:tcPr>
            <w:tcW w:type="dxa" w:w="3324"/>
          </w:tcPr>
          <w:p>
            <w:r>
              <w:t>28:     evil_ = false;</w:t>
            </w:r>
          </w:p>
        </w:tc>
        <w:tc>
          <w:tcPr>
            <w:tcW w:type="dxa" w:w="3324"/>
          </w:tcPr>
          <w:p>
            <w:r>
              <w:t>Сброс флага злости.</w:t>
            </w:r>
          </w:p>
        </w:tc>
      </w:tr>
      <w:tr>
        <w:tc>
          <w:tcPr>
            <w:tcW w:type="dxa" w:w="3324"/>
          </w:tcPr>
          <w:p>
            <w:r>
              <w:t>29</w:t>
            </w:r>
          </w:p>
        </w:tc>
        <w:tc>
          <w:tcPr>
            <w:tcW w:type="dxa" w:w="3324"/>
          </w:tcPr>
          <w:p>
            <w:r>
              <w:t>29:     facingLeft_ = patrolDirX_ &lt; 0;</w:t>
            </w:r>
          </w:p>
        </w:tc>
        <w:tc>
          <w:tcPr>
            <w:tcW w:type="dxa" w:w="3324"/>
          </w:tcPr>
          <w:p>
            <w:r>
              <w:t>Патруль влево.</w:t>
            </w:r>
          </w:p>
        </w:tc>
      </w:tr>
      <w:tr>
        <w:tc>
          <w:tcPr>
            <w:tcW w:type="dxa" w:w="3324"/>
          </w:tcPr>
          <w:p>
            <w:r>
              <w:t>30</w:t>
            </w:r>
          </w:p>
        </w:tc>
        <w:tc>
          <w:tcPr>
            <w:tcW w:type="dxa" w:w="3324"/>
          </w:tcPr>
          <w:p>
            <w:r>
              <w:t>30:     speedMultiplier_ = cfg.speedMultiplier;</w:t>
            </w:r>
          </w:p>
        </w:tc>
        <w:tc>
          <w:tcPr>
            <w:tcW w:type="dxa" w:w="3324"/>
          </w:tcPr>
          <w:p>
            <w:r>
              <w:t>Индивидуальный множитель скорости монстра.</w:t>
            </w:r>
          </w:p>
        </w:tc>
      </w:tr>
      <w:tr>
        <w:tc>
          <w:tcPr>
            <w:tcW w:type="dxa" w:w="3324"/>
          </w:tcPr>
          <w:p>
            <w:r>
              <w:t>31</w:t>
            </w:r>
          </w:p>
        </w:tc>
        <w:tc>
          <w:tcPr>
            <w:tcW w:type="dxa" w:w="3324"/>
          </w:tcPr>
          <w:p>
            <w:r>
              <w:t>31:     animState_ = MonsterAnimState::Run;</w:t>
            </w:r>
          </w:p>
        </w:tc>
        <w:tc>
          <w:tcPr>
            <w:tcW w:type="dxa" w:w="3324"/>
          </w:tcPr>
          <w:p>
            <w:r>
              <w:t>Вернуться к обычному бегу.</w:t>
            </w:r>
          </w:p>
        </w:tc>
      </w:tr>
      <w:tr>
        <w:tc>
          <w:tcPr>
            <w:tcW w:type="dxa" w:w="3324"/>
          </w:tcPr>
          <w:p>
            <w:r>
              <w:t>32</w:t>
            </w:r>
          </w:p>
        </w:tc>
        <w:tc>
          <w:tcPr>
            <w:tcW w:type="dxa" w:w="3324"/>
          </w:tcPr>
          <w:p>
            <w:r>
              <w:t>32:     animFrame_ = 0;</w:t>
            </w:r>
          </w:p>
        </w:tc>
        <w:tc>
          <w:tcPr>
            <w:tcW w:type="dxa" w:w="3324"/>
          </w:tcPr>
          <w:p>
            <w:r>
              <w:t>Первый кадр = поза покоя.</w:t>
            </w:r>
          </w:p>
        </w:tc>
      </w:tr>
      <w:tr>
        <w:tc>
          <w:tcPr>
            <w:tcW w:type="dxa" w:w="3324"/>
          </w:tcPr>
          <w:p>
            <w:r>
              <w:t>33</w:t>
            </w:r>
          </w:p>
        </w:tc>
        <w:tc>
          <w:tcPr>
            <w:tcW w:type="dxa" w:w="3324"/>
          </w:tcPr>
          <w:p>
            <w:r>
              <w:t>33:     animTimer_ = 0.f;</w:t>
            </w:r>
          </w:p>
        </w:tc>
        <w:tc>
          <w:tcPr>
            <w:tcW w:type="dxa" w:w="3324"/>
          </w:tcPr>
          <w:p>
            <w:r>
              <w:t>Сброс таймера.</w:t>
            </w:r>
          </w:p>
        </w:tc>
      </w:tr>
      <w:tr>
        <w:tc>
          <w:tcPr>
            <w:tcW w:type="dxa" w:w="3324"/>
          </w:tcPr>
          <w:p>
            <w:r>
              <w:t>34</w:t>
            </w:r>
          </w:p>
        </w:tc>
        <w:tc>
          <w:tcPr>
            <w:tcW w:type="dxa" w:w="3324"/>
          </w:tcPr>
          <w:p>
            <w:r>
              <w:t>34:     lastMoving_ = false;</w:t>
            </w:r>
          </w:p>
        </w:tc>
        <w:tc>
          <w:tcPr>
            <w:tcW w:type="dxa" w:w="3324"/>
          </w:tcPr>
          <w:p>
            <w:r>
              <w:t>Пока не двигался.</w:t>
            </w:r>
          </w:p>
        </w:tc>
      </w:tr>
      <w:tr>
        <w:tc>
          <w:tcPr>
            <w:tcW w:type="dxa" w:w="3324"/>
          </w:tcPr>
          <w:p>
            <w:r>
              <w:t>35</w:t>
            </w:r>
          </w:p>
        </w:tc>
        <w:tc>
          <w:tcPr>
            <w:tcW w:type="dxa" w:w="3324"/>
          </w:tcPr>
          <w:p>
            <w:r>
              <w:t>35:     playerDist_ = 9999.f;</w:t>
            </w:r>
          </w:p>
        </w:tc>
        <w:tc>
          <w:tcPr>
            <w:tcW w:type="dxa" w:w="3324"/>
          </w:tcPr>
          <w:p>
            <w:r>
              <w:t>Игрок условно очень далеко.</w:t>
            </w:r>
          </w:p>
        </w:tc>
      </w:tr>
    </w:tbl>
    <w:p/>
    <w:p>
      <w:pPr>
        <w:pStyle w:val="Heading3"/>
      </w:pPr>
      <w:r>
        <w:t>Строки 36–70 файла Monster.cpp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 xml:space="preserve">36: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37:     if (ai_ == MonsterAI::Patrol) {</w:t>
            </w:r>
          </w:p>
        </w:tc>
        <w:tc>
          <w:tcPr>
            <w:tcW w:type="dxa" w:w="3324"/>
          </w:tcPr>
          <w:p>
            <w:r>
              <w:t>Патрульный тип.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38:         speed_ = baseSpeed * speedMultiplier_;</w:t>
            </w:r>
          </w:p>
        </w:tc>
        <w:tc>
          <w:tcPr>
            <w:tcW w:type="dxa" w:w="3324"/>
          </w:tcPr>
          <w:p>
            <w:r>
              <w:t>Скорость с уровня × множитель.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39:     } else {</w:t>
            </w:r>
          </w:p>
        </w:tc>
        <w:tc>
          <w:tcPr>
            <w:tcW w:type="dxa" w:w="3324"/>
          </w:tcPr>
          <w:p>
            <w:r>
              <w:t>Иначе — Chase.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40:         speed_ = 45.f * speedMultiplier_;</w:t>
            </w:r>
          </w:p>
        </w:tc>
        <w:tc>
          <w:tcPr>
            <w:tcW w:type="dxa" w:w="3324"/>
          </w:tcPr>
          <w:p>
            <w:r>
              <w:t>Базовая скорость chase в режиме «спокойствия».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41:    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 xml:space="preserve">42: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43: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 xml:space="preserve">44: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10</w:t>
            </w:r>
          </w:p>
        </w:tc>
        <w:tc>
          <w:tcPr>
            <w:tcW w:type="dxa" w:w="3324"/>
          </w:tcPr>
          <w:p>
            <w:r>
              <w:t>45: void Monster::startKill() {</w:t>
            </w:r>
          </w:p>
        </w:tc>
        <w:tc>
          <w:tcPr>
            <w:tcW w:type="dxa" w:w="3324"/>
          </w:tcPr>
          <w:p>
            <w:r>
              <w:t>Вызывается из Game при столкновении с игроком.</w:t>
            </w:r>
          </w:p>
        </w:tc>
      </w:tr>
      <w:tr>
        <w:tc>
          <w:tcPr>
            <w:tcW w:type="dxa" w:w="3324"/>
          </w:tcPr>
          <w:p>
            <w:r>
              <w:t>11</w:t>
            </w:r>
          </w:p>
        </w:tc>
        <w:tc>
          <w:tcPr>
            <w:tcW w:type="dxa" w:w="3324"/>
          </w:tcPr>
          <w:p>
            <w:r>
              <w:t>46:     if (animState_ == MonsterAnimState::Kill || animState_ == MonsterAnimState::KillDone)</w:t>
            </w:r>
          </w:p>
        </w:tc>
        <w:tc>
          <w:tcPr>
            <w:tcW w:type="dxa" w:w="3324"/>
          </w:tcPr>
          <w:p>
            <w:r>
              <w:t>Уже убивает — не сбрасывать анимацию повторно.</w:t>
            </w:r>
          </w:p>
        </w:tc>
      </w:tr>
      <w:tr>
        <w:tc>
          <w:tcPr>
            <w:tcW w:type="dxa" w:w="3324"/>
          </w:tcPr>
          <w:p>
            <w:r>
              <w:t>12</w:t>
            </w:r>
          </w:p>
        </w:tc>
        <w:tc>
          <w:tcPr>
            <w:tcW w:type="dxa" w:w="3324"/>
          </w:tcPr>
          <w:p>
            <w:r>
              <w:t>47:         return;</w:t>
            </w:r>
          </w:p>
        </w:tc>
        <w:tc>
          <w:tcPr>
            <w:tcW w:type="dxa" w:w="3324"/>
          </w:tcPr>
          <w:p>
            <w:r>
              <w:t>Выход из функции — дальнейший код этого кадра не выполняется.</w:t>
            </w:r>
          </w:p>
        </w:tc>
      </w:tr>
      <w:tr>
        <w:tc>
          <w:tcPr>
            <w:tcW w:type="dxa" w:w="3324"/>
          </w:tcPr>
          <w:p>
            <w:r>
              <w:t>13</w:t>
            </w:r>
          </w:p>
        </w:tc>
        <w:tc>
          <w:tcPr>
            <w:tcW w:type="dxa" w:w="3324"/>
          </w:tcPr>
          <w:p>
            <w:r>
              <w:t>48:     animState_ = MonsterAnimState::Kill;</w:t>
            </w:r>
          </w:p>
        </w:tc>
        <w:tc>
          <w:tcPr>
            <w:tcW w:type="dxa" w:w="3324"/>
          </w:tcPr>
          <w:p>
            <w:r>
              <w:t>Переключаемся на ряд ROW_KILL.</w:t>
            </w:r>
          </w:p>
        </w:tc>
      </w:tr>
      <w:tr>
        <w:tc>
          <w:tcPr>
            <w:tcW w:type="dxa" w:w="3324"/>
          </w:tcPr>
          <w:p>
            <w:r>
              <w:t>14</w:t>
            </w:r>
          </w:p>
        </w:tc>
        <w:tc>
          <w:tcPr>
            <w:tcW w:type="dxa" w:w="3324"/>
          </w:tcPr>
          <w:p>
            <w:r>
              <w:t>49:     animFrame_ = 0;</w:t>
            </w:r>
          </w:p>
        </w:tc>
        <w:tc>
          <w:tcPr>
            <w:tcW w:type="dxa" w:w="3324"/>
          </w:tcPr>
          <w:p>
            <w:r>
              <w:t>Первый кадр = поза покоя.</w:t>
            </w:r>
          </w:p>
        </w:tc>
      </w:tr>
      <w:tr>
        <w:tc>
          <w:tcPr>
            <w:tcW w:type="dxa" w:w="3324"/>
          </w:tcPr>
          <w:p>
            <w:r>
              <w:t>15</w:t>
            </w:r>
          </w:p>
        </w:tc>
        <w:tc>
          <w:tcPr>
            <w:tcW w:type="dxa" w:w="3324"/>
          </w:tcPr>
          <w:p>
            <w:r>
              <w:t>50:     animTimer_ = 0.f;</w:t>
            </w:r>
          </w:p>
        </w:tc>
        <w:tc>
          <w:tcPr>
            <w:tcW w:type="dxa" w:w="3324"/>
          </w:tcPr>
          <w:p>
            <w:r>
              <w:t>Сброс таймера.</w:t>
            </w:r>
          </w:p>
        </w:tc>
      </w:tr>
      <w:tr>
        <w:tc>
          <w:tcPr>
            <w:tcW w:type="dxa" w:w="3324"/>
          </w:tcPr>
          <w:p>
            <w:r>
              <w:t>16</w:t>
            </w:r>
          </w:p>
        </w:tc>
        <w:tc>
          <w:tcPr>
            <w:tcW w:type="dxa" w:w="3324"/>
          </w:tcPr>
          <w:p>
            <w:r>
              <w:t>51: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17</w:t>
            </w:r>
          </w:p>
        </w:tc>
        <w:tc>
          <w:tcPr>
            <w:tcW w:type="dxa" w:w="3324"/>
          </w:tcPr>
          <w:p>
            <w:r>
              <w:t xml:space="preserve">52: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18</w:t>
            </w:r>
          </w:p>
        </w:tc>
        <w:tc>
          <w:tcPr>
            <w:tcW w:type="dxa" w:w="3324"/>
          </w:tcPr>
          <w:p>
            <w:r>
              <w:t>53: void Monster::onChaseStarted() {</w:t>
            </w:r>
          </w:p>
        </w:tc>
        <w:tc>
          <w:tcPr>
            <w:tcW w:type="dxa" w:w="3324"/>
          </w:tcPr>
          <w:p>
            <w:r>
              <w:t>Момент, когда chasing_ стал true впервые.</w:t>
            </w:r>
          </w:p>
        </w:tc>
      </w:tr>
      <w:tr>
        <w:tc>
          <w:tcPr>
            <w:tcW w:type="dxa" w:w="3324"/>
          </w:tcPr>
          <w:p>
            <w:r>
              <w:t>19</w:t>
            </w:r>
          </w:p>
        </w:tc>
        <w:tc>
          <w:tcPr>
            <w:tcW w:type="dxa" w:w="3324"/>
          </w:tcPr>
          <w:p>
            <w:r>
              <w:t>54:     if (ai_ != MonsterAI::Chase || !pinkSheet_ || !pinkSheet_-&gt;loaded || evil_ ||</w:t>
            </w:r>
          </w:p>
        </w:tc>
        <w:tc>
          <w:tcPr>
            <w:tcW w:type="dxa" w:w="3324"/>
          </w:tcPr>
          <w:p>
            <w:r>
              <w:t>Только chase, с текстурой, ещё не злой, не в kill/transform.</w:t>
            </w:r>
          </w:p>
        </w:tc>
      </w:tr>
      <w:tr>
        <w:tc>
          <w:tcPr>
            <w:tcW w:type="dxa" w:w="3324"/>
          </w:tcPr>
          <w:p>
            <w:r>
              <w:t>20</w:t>
            </w:r>
          </w:p>
        </w:tc>
        <w:tc>
          <w:tcPr>
            <w:tcW w:type="dxa" w:w="3324"/>
          </w:tcPr>
          <w:p>
            <w:r>
              <w:t>55:         animState_ == MonsterAnimState::Transform || animState_ == MonsterAnimState::Ki...</w:t>
            </w:r>
          </w:p>
        </w:tc>
        <w:tc>
          <w:tcPr>
            <w:tcW w:type="dxa" w:w="3324"/>
          </w:tcPr>
          <w:p>
            <w:r>
              <w:t>Не прерывать уже идущие особые анимации.</w:t>
            </w:r>
          </w:p>
        </w:tc>
      </w:tr>
      <w:tr>
        <w:tc>
          <w:tcPr>
            <w:tcW w:type="dxa" w:w="3324"/>
          </w:tcPr>
          <w:p>
            <w:r>
              <w:t>21</w:t>
            </w:r>
          </w:p>
        </w:tc>
        <w:tc>
          <w:tcPr>
            <w:tcW w:type="dxa" w:w="3324"/>
          </w:tcPr>
          <w:p>
            <w:r>
              <w:t>56:         animState_ == MonsterAnimState::KillDone)</w:t>
            </w:r>
          </w:p>
        </w:tc>
        <w:tc>
          <w:tcPr>
            <w:tcW w:type="dxa" w:w="3324"/>
          </w:tcPr>
          <w:p>
            <w:r>
              <w:t>Конец условия guard.</w:t>
            </w:r>
          </w:p>
        </w:tc>
      </w:tr>
      <w:tr>
        <w:tc>
          <w:tcPr>
            <w:tcW w:type="dxa" w:w="3324"/>
          </w:tcPr>
          <w:p>
            <w:r>
              <w:t>22</w:t>
            </w:r>
          </w:p>
        </w:tc>
        <w:tc>
          <w:tcPr>
            <w:tcW w:type="dxa" w:w="3324"/>
          </w:tcPr>
          <w:p>
            <w:r>
              <w:t>57:         return;</w:t>
            </w:r>
          </w:p>
        </w:tc>
        <w:tc>
          <w:tcPr>
            <w:tcW w:type="dxa" w:w="3324"/>
          </w:tcPr>
          <w:p>
            <w:r>
              <w:t>Выход из функции — дальнейший код этого кадра не выполняется.</w:t>
            </w:r>
          </w:p>
        </w:tc>
      </w:tr>
      <w:tr>
        <w:tc>
          <w:tcPr>
            <w:tcW w:type="dxa" w:w="3324"/>
          </w:tcPr>
          <w:p>
            <w:r>
              <w:t>23</w:t>
            </w:r>
          </w:p>
        </w:tc>
        <w:tc>
          <w:tcPr>
            <w:tcW w:type="dxa" w:w="3324"/>
          </w:tcPr>
          <w:p>
            <w:r>
              <w:t>58:     animState_ = MonsterAnimState::Transform;</w:t>
            </w:r>
          </w:p>
        </w:tc>
        <w:tc>
          <w:tcPr>
            <w:tcW w:type="dxa" w:w="3324"/>
          </w:tcPr>
          <w:p>
            <w:r>
              <w:t>Запуск 5 кадров злости.</w:t>
            </w:r>
          </w:p>
        </w:tc>
      </w:tr>
      <w:tr>
        <w:tc>
          <w:tcPr>
            <w:tcW w:type="dxa" w:w="3324"/>
          </w:tcPr>
          <w:p>
            <w:r>
              <w:t>24</w:t>
            </w:r>
          </w:p>
        </w:tc>
        <w:tc>
          <w:tcPr>
            <w:tcW w:type="dxa" w:w="3324"/>
          </w:tcPr>
          <w:p>
            <w:r>
              <w:t>59:     animFrame_ = 0;</w:t>
            </w:r>
          </w:p>
        </w:tc>
        <w:tc>
          <w:tcPr>
            <w:tcW w:type="dxa" w:w="3324"/>
          </w:tcPr>
          <w:p>
            <w:r>
              <w:t>Первый кадр = поза покоя.</w:t>
            </w:r>
          </w:p>
        </w:tc>
      </w:tr>
      <w:tr>
        <w:tc>
          <w:tcPr>
            <w:tcW w:type="dxa" w:w="3324"/>
          </w:tcPr>
          <w:p>
            <w:r>
              <w:t>25</w:t>
            </w:r>
          </w:p>
        </w:tc>
        <w:tc>
          <w:tcPr>
            <w:tcW w:type="dxa" w:w="3324"/>
          </w:tcPr>
          <w:p>
            <w:r>
              <w:t>60:     animTimer_ = 0.f;</w:t>
            </w:r>
          </w:p>
        </w:tc>
        <w:tc>
          <w:tcPr>
            <w:tcW w:type="dxa" w:w="3324"/>
          </w:tcPr>
          <w:p>
            <w:r>
              <w:t>Сброс таймера.</w:t>
            </w:r>
          </w:p>
        </w:tc>
      </w:tr>
      <w:tr>
        <w:tc>
          <w:tcPr>
            <w:tcW w:type="dxa" w:w="3324"/>
          </w:tcPr>
          <w:p>
            <w:r>
              <w:t>26</w:t>
            </w:r>
          </w:p>
        </w:tc>
        <w:tc>
          <w:tcPr>
            <w:tcW w:type="dxa" w:w="3324"/>
          </w:tcPr>
          <w:p>
            <w:r>
              <w:t>61: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27</w:t>
            </w:r>
          </w:p>
        </w:tc>
        <w:tc>
          <w:tcPr>
            <w:tcW w:type="dxa" w:w="3324"/>
          </w:tcPr>
          <w:p>
            <w:r>
              <w:t xml:space="preserve">62: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28</w:t>
            </w:r>
          </w:p>
        </w:tc>
        <w:tc>
          <w:tcPr>
            <w:tcW w:type="dxa" w:w="3324"/>
          </w:tcPr>
          <w:p>
            <w:r>
              <w:t>63: void Monster::onChaseCalmed() {</w:t>
            </w:r>
          </w:p>
        </w:tc>
        <w:tc>
          <w:tcPr>
            <w:tcW w:type="dxa" w:w="3324"/>
          </w:tcPr>
          <w:p>
            <w:r>
              <w:t>Игрок убежал — успокоение.</w:t>
            </w:r>
          </w:p>
        </w:tc>
      </w:tr>
      <w:tr>
        <w:tc>
          <w:tcPr>
            <w:tcW w:type="dxa" w:w="3324"/>
          </w:tcPr>
          <w:p>
            <w:r>
              <w:t>29</w:t>
            </w:r>
          </w:p>
        </w:tc>
        <w:tc>
          <w:tcPr>
            <w:tcW w:type="dxa" w:w="3324"/>
          </w:tcPr>
          <w:p>
            <w:r>
              <w:t>64:     if (animState_ == MonsterAnimState::Kill || animState_ == MonsterAnimState::KillDone)</w:t>
            </w:r>
          </w:p>
        </w:tc>
        <w:tc>
          <w:tcPr>
            <w:tcW w:type="dxa" w:w="3324"/>
          </w:tcPr>
          <w:p>
            <w:r>
              <w:t>Уже убивает — не сбрасывать анимацию повторно.</w:t>
            </w:r>
          </w:p>
        </w:tc>
      </w:tr>
      <w:tr>
        <w:tc>
          <w:tcPr>
            <w:tcW w:type="dxa" w:w="3324"/>
          </w:tcPr>
          <w:p>
            <w:r>
              <w:t>30</w:t>
            </w:r>
          </w:p>
        </w:tc>
        <w:tc>
          <w:tcPr>
            <w:tcW w:type="dxa" w:w="3324"/>
          </w:tcPr>
          <w:p>
            <w:r>
              <w:t>65:         return;</w:t>
            </w:r>
          </w:p>
        </w:tc>
        <w:tc>
          <w:tcPr>
            <w:tcW w:type="dxa" w:w="3324"/>
          </w:tcPr>
          <w:p>
            <w:r>
              <w:t>Выход из функции — дальнейший код этого кадра не выполняется.</w:t>
            </w:r>
          </w:p>
        </w:tc>
      </w:tr>
      <w:tr>
        <w:tc>
          <w:tcPr>
            <w:tcW w:type="dxa" w:w="3324"/>
          </w:tcPr>
          <w:p>
            <w:r>
              <w:t>31</w:t>
            </w:r>
          </w:p>
        </w:tc>
        <w:tc>
          <w:tcPr>
            <w:tcW w:type="dxa" w:w="3324"/>
          </w:tcPr>
          <w:p>
            <w:r>
              <w:t>66:     if (!evil_ &amp;&amp; animState_ != MonsterAnimState::Evil &amp;&amp;</w:t>
            </w:r>
          </w:p>
        </w:tc>
        <w:tc>
          <w:tcPr>
            <w:tcW w:type="dxa" w:w="3324"/>
          </w:tcPr>
          <w:p>
            <w:r>
              <w:t>Если и так не злой — делать нечего.</w:t>
            </w:r>
          </w:p>
        </w:tc>
      </w:tr>
      <w:tr>
        <w:tc>
          <w:tcPr>
            <w:tcW w:type="dxa" w:w="3324"/>
          </w:tcPr>
          <w:p>
            <w:r>
              <w:t>32</w:t>
            </w:r>
          </w:p>
        </w:tc>
        <w:tc>
          <w:tcPr>
            <w:tcW w:type="dxa" w:w="3324"/>
          </w:tcPr>
          <w:p>
            <w:r>
              <w:t>67:         animState_ != MonsterAnimState::Transform)</w:t>
            </w:r>
          </w:p>
        </w:tc>
        <w:tc>
          <w:tcPr>
            <w:tcW w:type="dxa" w:w="3324"/>
          </w:tcPr>
          <w:p>
            <w:r>
              <w:t>И не в процессе transform.</w:t>
            </w:r>
          </w:p>
        </w:tc>
      </w:tr>
      <w:tr>
        <w:tc>
          <w:tcPr>
            <w:tcW w:type="dxa" w:w="3324"/>
          </w:tcPr>
          <w:p>
            <w:r>
              <w:t>33</w:t>
            </w:r>
          </w:p>
        </w:tc>
        <w:tc>
          <w:tcPr>
            <w:tcW w:type="dxa" w:w="3324"/>
          </w:tcPr>
          <w:p>
            <w:r>
              <w:t>68:         return;</w:t>
            </w:r>
          </w:p>
        </w:tc>
        <w:tc>
          <w:tcPr>
            <w:tcW w:type="dxa" w:w="3324"/>
          </w:tcPr>
          <w:p>
            <w:r>
              <w:t>Выход из функции — дальнейший код этого кадра не выполняется.</w:t>
            </w:r>
          </w:p>
        </w:tc>
      </w:tr>
      <w:tr>
        <w:tc>
          <w:tcPr>
            <w:tcW w:type="dxa" w:w="3324"/>
          </w:tcPr>
          <w:p>
            <w:r>
              <w:t>34</w:t>
            </w:r>
          </w:p>
        </w:tc>
        <w:tc>
          <w:tcPr>
            <w:tcW w:type="dxa" w:w="3324"/>
          </w:tcPr>
          <w:p>
            <w:r>
              <w:t>69:     evil_ = false;</w:t>
            </w:r>
          </w:p>
        </w:tc>
        <w:tc>
          <w:tcPr>
            <w:tcW w:type="dxa" w:w="3324"/>
          </w:tcPr>
          <w:p>
            <w:r>
              <w:t>Сброс флага злости.</w:t>
            </w:r>
          </w:p>
        </w:tc>
      </w:tr>
      <w:tr>
        <w:tc>
          <w:tcPr>
            <w:tcW w:type="dxa" w:w="3324"/>
          </w:tcPr>
          <w:p>
            <w:r>
              <w:t>35</w:t>
            </w:r>
          </w:p>
        </w:tc>
        <w:tc>
          <w:tcPr>
            <w:tcW w:type="dxa" w:w="3324"/>
          </w:tcPr>
          <w:p>
            <w:r>
              <w:t>70:     animState_ = MonsterAnimState::Run;</w:t>
            </w:r>
          </w:p>
        </w:tc>
        <w:tc>
          <w:tcPr>
            <w:tcW w:type="dxa" w:w="3324"/>
          </w:tcPr>
          <w:p>
            <w:r>
              <w:t>Вернуться к обычному бегу.</w:t>
            </w:r>
          </w:p>
        </w:tc>
      </w:tr>
    </w:tbl>
    <w:p/>
    <w:p>
      <w:pPr>
        <w:pStyle w:val="Heading3"/>
      </w:pPr>
      <w:r>
        <w:t>Строки 71–105 файла Monster.cpp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71:     animFrame_ = 0;</w:t>
            </w:r>
          </w:p>
        </w:tc>
        <w:tc>
          <w:tcPr>
            <w:tcW w:type="dxa" w:w="3324"/>
          </w:tcPr>
          <w:p>
            <w:r>
              <w:t>Первый кадр = поза покоя.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72:     animTimer_ = 0.f;</w:t>
            </w:r>
          </w:p>
        </w:tc>
        <w:tc>
          <w:tcPr>
            <w:tcW w:type="dxa" w:w="3324"/>
          </w:tcPr>
          <w:p>
            <w:r>
              <w:t>Сброс таймера.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73: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 xml:space="preserve">74: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75: int Monster::mouthColFromDist(float dist) const {</w:t>
            </w:r>
          </w:p>
        </w:tc>
        <w:tc>
          <w:tcPr>
            <w:tcW w:type="dxa" w:w="3324"/>
          </w:tcPr>
          <w:p>
            <w:r>
              <w:t>Номер колонки рта по дистанции.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76:     if (dist &gt; CHASE_START_DISTANCE) return 0;</w:t>
            </w:r>
          </w:p>
        </w:tc>
        <w:tc>
          <w:tcPr>
            <w:tcW w:type="dxa" w:w="3324"/>
          </w:tcPr>
          <w:p>
            <w:r>
              <w:t>Дальше 220 — рот «закрыт» (col 0 не рисуем в evil).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77:     if (dist &gt; 170.f) return 1;</w:t>
            </w:r>
          </w:p>
        </w:tc>
        <w:tc>
          <w:tcPr>
            <w:tcW w:type="dxa" w:w="3324"/>
          </w:tcPr>
          <w:p>
            <w:r>
              <w:t>Далековато — слегка открыт.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78:     if (dist &gt; 130.f) return 2;</w:t>
            </w:r>
          </w:p>
        </w:tc>
        <w:tc>
          <w:tcPr>
            <w:tcW w:type="dxa" w:w="3324"/>
          </w:tcPr>
          <w:p>
            <w:r>
              <w:t>Средняя дистанция.</w:t>
            </w:r>
          </w:p>
        </w:tc>
      </w:tr>
      <w:tr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>79:     if (dist &gt; 90.f) return 3;</w:t>
            </w:r>
          </w:p>
        </w:tc>
        <w:tc>
          <w:tcPr>
            <w:tcW w:type="dxa" w:w="3324"/>
          </w:tcPr>
          <w:p>
            <w:r>
              <w:t>Близко.</w:t>
            </w:r>
          </w:p>
        </w:tc>
      </w:tr>
      <w:tr>
        <w:tc>
          <w:tcPr>
            <w:tcW w:type="dxa" w:w="3324"/>
          </w:tcPr>
          <w:p>
            <w:r>
              <w:t>10</w:t>
            </w:r>
          </w:p>
        </w:tc>
        <w:tc>
          <w:tcPr>
            <w:tcW w:type="dxa" w:w="3324"/>
          </w:tcPr>
          <w:p>
            <w:r>
              <w:t>80:     return 4;</w:t>
            </w:r>
          </w:p>
        </w:tc>
        <w:tc>
          <w:tcPr>
            <w:tcW w:type="dxa" w:w="3324"/>
          </w:tcPr>
          <w:p>
            <w:r>
              <w:t>Очень близко — максимально открытый рот.</w:t>
            </w:r>
          </w:p>
        </w:tc>
      </w:tr>
      <w:tr>
        <w:tc>
          <w:tcPr>
            <w:tcW w:type="dxa" w:w="3324"/>
          </w:tcPr>
          <w:p>
            <w:r>
              <w:t>11</w:t>
            </w:r>
          </w:p>
        </w:tc>
        <w:tc>
          <w:tcPr>
            <w:tcW w:type="dxa" w:w="3324"/>
          </w:tcPr>
          <w:p>
            <w:r>
              <w:t>81: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12</w:t>
            </w:r>
          </w:p>
        </w:tc>
        <w:tc>
          <w:tcPr>
            <w:tcW w:type="dxa" w:w="3324"/>
          </w:tcPr>
          <w:p>
            <w:r>
              <w:t xml:space="preserve">82: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13</w:t>
            </w:r>
          </w:p>
        </w:tc>
        <w:tc>
          <w:tcPr>
            <w:tcW w:type="dxa" w:w="3324"/>
          </w:tcPr>
          <w:p>
            <w:r>
              <w:t>83: void Monster::updatePatrol(float dt, const Maze&amp; maze) {</w:t>
            </w:r>
          </w:p>
        </w:tc>
        <w:tc>
          <w:tcPr>
            <w:tcW w:type="dxa" w:w="3324"/>
          </w:tcPr>
          <w:p>
            <w:r>
              <w:t>Логика хождения туда-сюда.</w:t>
            </w:r>
          </w:p>
        </w:tc>
      </w:tr>
      <w:tr>
        <w:tc>
          <w:tcPr>
            <w:tcW w:type="dxa" w:w="3324"/>
          </w:tcPr>
          <w:p>
            <w:r>
              <w:t>14</w:t>
            </w:r>
          </w:p>
        </w:tc>
        <w:tc>
          <w:tcPr>
            <w:tcW w:type="dxa" w:w="3324"/>
          </w:tcPr>
          <w:p>
            <w:r>
              <w:t>84:     const sf::Vector2f wish = dirFromPatrol(patrolDirX_, patrolDirY_) * speed_ * dt;</w:t>
            </w:r>
          </w:p>
        </w:tc>
        <w:tc>
          <w:tcPr>
            <w:tcW w:type="dxa" w:w="3324"/>
          </w:tcPr>
          <w:p>
            <w:r>
              <w:t>Вектор смещения за этот кадр: направление × скорость × время.</w:t>
            </w:r>
          </w:p>
        </w:tc>
      </w:tr>
      <w:tr>
        <w:tc>
          <w:tcPr>
            <w:tcW w:type="dxa" w:w="3324"/>
          </w:tcPr>
          <w:p>
            <w:r>
              <w:t>15</w:t>
            </w:r>
          </w:p>
        </w:tc>
        <w:tc>
          <w:tcPr>
            <w:tcW w:type="dxa" w:w="3324"/>
          </w:tcPr>
          <w:p>
            <w:r>
              <w:t>85:     const sf::Vector2f before = pos_;</w:t>
            </w:r>
          </w:p>
        </w:tc>
        <w:tc>
          <w:tcPr>
            <w:tcW w:type="dxa" w:w="3324"/>
          </w:tcPr>
          <w:p>
            <w:r>
              <w:t>Для lastMoving_.</w:t>
            </w:r>
          </w:p>
        </w:tc>
      </w:tr>
      <w:tr>
        <w:tc>
          <w:tcPr>
            <w:tcW w:type="dxa" w:w="3324"/>
          </w:tcPr>
          <w:p>
            <w:r>
              <w:t>16</w:t>
            </w:r>
          </w:p>
        </w:tc>
        <w:tc>
          <w:tcPr>
            <w:tcW w:type="dxa" w:w="3324"/>
          </w:tcPr>
          <w:p>
            <w:r>
              <w:t>86:     maze.moveCircle(pos_, wish, radius_);</w:t>
            </w:r>
          </w:p>
        </w:tc>
        <w:tc>
          <w:tcPr>
            <w:tcW w:type="dxa" w:w="3324"/>
          </w:tcPr>
          <w:p>
            <w:r>
              <w:t>Сдвинуть с коллизией; pos_ изменится если проход свободен.</w:t>
            </w:r>
          </w:p>
        </w:tc>
      </w:tr>
      <w:tr>
        <w:tc>
          <w:tcPr>
            <w:tcW w:type="dxa" w:w="3324"/>
          </w:tcPr>
          <w:p>
            <w:r>
              <w:t>17</w:t>
            </w:r>
          </w:p>
        </w:tc>
        <w:tc>
          <w:tcPr>
            <w:tcW w:type="dxa" w:w="3324"/>
          </w:tcPr>
          <w:p>
            <w:r>
              <w:t xml:space="preserve">87: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18</w:t>
            </w:r>
          </w:p>
        </w:tc>
        <w:tc>
          <w:tcPr>
            <w:tcW w:type="dxa" w:w="3324"/>
          </w:tcPr>
          <w:p>
            <w:r>
              <w:t>88:     if ((pos_ - before).x * (pos_ - before).x + (pos_ - before).y * (pos_ - before).y &lt;...</w:t>
            </w:r>
          </w:p>
        </w:tc>
        <w:tc>
          <w:tcPr>
            <w:tcW w:type="dxa" w:w="3324"/>
          </w:tcPr>
          <w:p>
            <w:r>
              <w:t>Квадрат смещения &lt; 0.01 — практически не двинулись → уперлись в стену.</w:t>
            </w:r>
          </w:p>
        </w:tc>
      </w:tr>
      <w:tr>
        <w:tc>
          <w:tcPr>
            <w:tcW w:type="dxa" w:w="3324"/>
          </w:tcPr>
          <w:p>
            <w:r>
              <w:t>19</w:t>
            </w:r>
          </w:p>
        </w:tc>
        <w:tc>
          <w:tcPr>
            <w:tcW w:type="dxa" w:w="3324"/>
          </w:tcPr>
          <w:p>
            <w:r>
              <w:t>89:         if (lockPatrolAxis_) {</w:t>
            </w:r>
          </w:p>
        </w:tc>
        <w:tc>
          <w:tcPr>
            <w:tcW w:type="dxa" w:w="3324"/>
          </w:tcPr>
          <w:p>
            <w:r>
              <w:t>Режим «не сходить с оси коридора».</w:t>
            </w:r>
          </w:p>
        </w:tc>
      </w:tr>
      <w:tr>
        <w:tc>
          <w:tcPr>
            <w:tcW w:type="dxa" w:w="3324"/>
          </w:tcPr>
          <w:p>
            <w:r>
              <w:t>20</w:t>
            </w:r>
          </w:p>
        </w:tc>
        <w:tc>
          <w:tcPr>
            <w:tcW w:type="dxa" w:w="3324"/>
          </w:tcPr>
          <w:p>
            <w:r>
              <w:t>90:             patrolDirX_ = -patrolDirX_;</w:t>
            </w:r>
          </w:p>
        </w:tc>
        <w:tc>
          <w:tcPr>
            <w:tcW w:type="dxa" w:w="3324"/>
          </w:tcPr>
          <w:p>
            <w:r>
              <w:t>Крайний случай: просто разворот.</w:t>
            </w:r>
          </w:p>
        </w:tc>
      </w:tr>
      <w:tr>
        <w:tc>
          <w:tcPr>
            <w:tcW w:type="dxa" w:w="3324"/>
          </w:tcPr>
          <w:p>
            <w:r>
              <w:t>21</w:t>
            </w:r>
          </w:p>
        </w:tc>
        <w:tc>
          <w:tcPr>
            <w:tcW w:type="dxa" w:w="3324"/>
          </w:tcPr>
          <w:p>
            <w:r>
              <w:t>91:             patrolDirY_ = -patrolDirY_;</w:t>
            </w:r>
          </w:p>
        </w:tc>
        <w:tc>
          <w:tcPr>
            <w:tcW w:type="dxa" w:w="3324"/>
          </w:tcPr>
          <w:p>
            <w:r>
              <w:t>Разворот Y.</w:t>
            </w:r>
          </w:p>
        </w:tc>
      </w:tr>
      <w:tr>
        <w:tc>
          <w:tcPr>
            <w:tcW w:type="dxa" w:w="3324"/>
          </w:tcPr>
          <w:p>
            <w:r>
              <w:t>22</w:t>
            </w:r>
          </w:p>
        </w:tc>
        <w:tc>
          <w:tcPr>
            <w:tcW w:type="dxa" w:w="3324"/>
          </w:tcPr>
          <w:p>
            <w:r>
              <w:t>92:             return;</w:t>
            </w:r>
          </w:p>
        </w:tc>
        <w:tc>
          <w:tcPr>
            <w:tcW w:type="dxa" w:w="3324"/>
          </w:tcPr>
          <w:p>
            <w:r>
              <w:t>Выход из функции — дальнейший код этого кадра не выполняется.</w:t>
            </w:r>
          </w:p>
        </w:tc>
      </w:tr>
      <w:tr>
        <w:tc>
          <w:tcPr>
            <w:tcW w:type="dxa" w:w="3324"/>
          </w:tcPr>
          <w:p>
            <w:r>
              <w:t>23</w:t>
            </w:r>
          </w:p>
        </w:tc>
        <w:tc>
          <w:tcPr>
            <w:tcW w:type="dxa" w:w="3324"/>
          </w:tcPr>
          <w:p>
            <w:r>
              <w:t>93:        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24</w:t>
            </w:r>
          </w:p>
        </w:tc>
        <w:tc>
          <w:tcPr>
            <w:tcW w:type="dxa" w:w="3324"/>
          </w:tcPr>
          <w:p>
            <w:r>
              <w:t>94:         const int options[4][2] = {{1, 0}, {-1, 0}, {0, 1}, {0, -1}};</w:t>
            </w:r>
          </w:p>
        </w:tc>
        <w:tc>
          <w:tcPr>
            <w:tcW w:type="dxa" w:w="3324"/>
          </w:tcPr>
          <w:p>
            <w:r>
              <w:t>Четыре направления для поиска обхода на перекрёстке.</w:t>
            </w:r>
          </w:p>
        </w:tc>
      </w:tr>
      <w:tr>
        <w:tc>
          <w:tcPr>
            <w:tcW w:type="dxa" w:w="3324"/>
          </w:tcPr>
          <w:p>
            <w:r>
              <w:t>25</w:t>
            </w:r>
          </w:p>
        </w:tc>
        <w:tc>
          <w:tcPr>
            <w:tcW w:type="dxa" w:w="3324"/>
          </w:tcPr>
          <w:p>
            <w:r>
              <w:t>95:         for (const auto&amp; opt : options) {</w:t>
            </w:r>
          </w:p>
        </w:tc>
        <w:tc>
          <w:tcPr>
            <w:tcW w:type="dxa" w:w="3324"/>
          </w:tcPr>
          <w:p>
            <w:r>
              <w:t>Перебираем вправо, влево, вниз, вверх.</w:t>
            </w:r>
          </w:p>
        </w:tc>
      </w:tr>
      <w:tr>
        <w:tc>
          <w:tcPr>
            <w:tcW w:type="dxa" w:w="3324"/>
          </w:tcPr>
          <w:p>
            <w:r>
              <w:t>26</w:t>
            </w:r>
          </w:p>
        </w:tc>
        <w:tc>
          <w:tcPr>
            <w:tcW w:type="dxa" w:w="3324"/>
          </w:tcPr>
          <w:p>
            <w:r>
              <w:t>96:             sf::Vector2f testPos = pos_;</w:t>
            </w:r>
          </w:p>
        </w:tc>
        <w:tc>
          <w:tcPr>
            <w:tcW w:type="dxa" w:w="3324"/>
          </w:tcPr>
          <w:p>
            <w:r>
              <w:t>Копия позиции для пробного шага.</w:t>
            </w:r>
          </w:p>
        </w:tc>
      </w:tr>
      <w:tr>
        <w:tc>
          <w:tcPr>
            <w:tcW w:type="dxa" w:w="3324"/>
          </w:tcPr>
          <w:p>
            <w:r>
              <w:t>27</w:t>
            </w:r>
          </w:p>
        </w:tc>
        <w:tc>
          <w:tcPr>
            <w:tcW w:type="dxa" w:w="3324"/>
          </w:tcPr>
          <w:p>
            <w:r>
              <w:t>97:             const sf::Vector2f tryWish = dirFromPatrol(opt[0], opt[1]) * speed_ * dt;</w:t>
            </w:r>
          </w:p>
        </w:tc>
        <w:tc>
          <w:tcPr>
            <w:tcW w:type="dxa" w:w="3324"/>
          </w:tcPr>
          <w:p>
            <w:r>
              <w:t>Пробный вектор в одном из 4 направлений.</w:t>
            </w:r>
          </w:p>
        </w:tc>
      </w:tr>
      <w:tr>
        <w:tc>
          <w:tcPr>
            <w:tcW w:type="dxa" w:w="3324"/>
          </w:tcPr>
          <w:p>
            <w:r>
              <w:t>28</w:t>
            </w:r>
          </w:p>
        </w:tc>
        <w:tc>
          <w:tcPr>
            <w:tcW w:type="dxa" w:w="3324"/>
          </w:tcPr>
          <w:p>
            <w:r>
              <w:t>98:             maze.moveCircle(testPos, tryWish, radius_);</w:t>
            </w:r>
          </w:p>
        </w:tc>
        <w:tc>
          <w:tcPr>
            <w:tcW w:type="dxa" w:w="3324"/>
          </w:tcPr>
          <w:p>
            <w:r>
              <w:t>Пробуем сдвинуть копию — стену не ломаем.</w:t>
            </w:r>
          </w:p>
        </w:tc>
      </w:tr>
      <w:tr>
        <w:tc>
          <w:tcPr>
            <w:tcW w:type="dxa" w:w="3324"/>
          </w:tcPr>
          <w:p>
            <w:r>
              <w:t>29</w:t>
            </w:r>
          </w:p>
        </w:tc>
        <w:tc>
          <w:tcPr>
            <w:tcW w:type="dxa" w:w="3324"/>
          </w:tcPr>
          <w:p>
            <w:r>
              <w:t>99:             if ((testPos - pos_).x * (testPos - pos_).x + (testPos - pos_).y * (testPos...</w:t>
            </w:r>
          </w:p>
        </w:tc>
        <w:tc>
          <w:tcPr>
            <w:tcW w:type="dxa" w:w="3324"/>
          </w:tcPr>
          <w:p>
            <w:r>
              <w:t>Если копия сдвинулась — направление проходимо.</w:t>
            </w:r>
          </w:p>
        </w:tc>
      </w:tr>
      <w:tr>
        <w:tc>
          <w:tcPr>
            <w:tcW w:type="dxa" w:w="3324"/>
          </w:tcPr>
          <w:p>
            <w:r>
              <w:t>30</w:t>
            </w:r>
          </w:p>
        </w:tc>
        <w:tc>
          <w:tcPr>
            <w:tcW w:type="dxa" w:w="3324"/>
          </w:tcPr>
          <w:p>
            <w:r>
              <w:t>100:                 patrolDirX_ = opt[0];</w:t>
            </w:r>
          </w:p>
        </w:tc>
        <w:tc>
          <w:tcPr>
            <w:tcW w:type="dxa" w:w="3324"/>
          </w:tcPr>
          <w:p>
            <w:r>
              <w:t>Принимаем новое направление X.</w:t>
            </w:r>
          </w:p>
        </w:tc>
      </w:tr>
      <w:tr>
        <w:tc>
          <w:tcPr>
            <w:tcW w:type="dxa" w:w="3324"/>
          </w:tcPr>
          <w:p>
            <w:r>
              <w:t>31</w:t>
            </w:r>
          </w:p>
        </w:tc>
        <w:tc>
          <w:tcPr>
            <w:tcW w:type="dxa" w:w="3324"/>
          </w:tcPr>
          <w:p>
            <w:r>
              <w:t>101:                 patrolDirY_ = opt[1];</w:t>
            </w:r>
          </w:p>
        </w:tc>
        <w:tc>
          <w:tcPr>
            <w:tcW w:type="dxa" w:w="3324"/>
          </w:tcPr>
          <w:p>
            <w:r>
              <w:t>Принимаем новое направление Y.</w:t>
            </w:r>
          </w:p>
        </w:tc>
      </w:tr>
      <w:tr>
        <w:tc>
          <w:tcPr>
            <w:tcW w:type="dxa" w:w="3324"/>
          </w:tcPr>
          <w:p>
            <w:r>
              <w:t>32</w:t>
            </w:r>
          </w:p>
        </w:tc>
        <w:tc>
          <w:tcPr>
            <w:tcW w:type="dxa" w:w="3324"/>
          </w:tcPr>
          <w:p>
            <w:r>
              <w:t>102:                 pos_ = testPos;</w:t>
            </w:r>
          </w:p>
        </w:tc>
        <w:tc>
          <w:tcPr>
            <w:tcW w:type="dxa" w:w="3324"/>
          </w:tcPr>
          <w:p>
            <w:r>
              <w:t>Применяем удачный пробный шаг.</w:t>
            </w:r>
          </w:p>
        </w:tc>
      </w:tr>
      <w:tr>
        <w:tc>
          <w:tcPr>
            <w:tcW w:type="dxa" w:w="3324"/>
          </w:tcPr>
          <w:p>
            <w:r>
              <w:t>33</w:t>
            </w:r>
          </w:p>
        </w:tc>
        <w:tc>
          <w:tcPr>
            <w:tcW w:type="dxa" w:w="3324"/>
          </w:tcPr>
          <w:p>
            <w:r>
              <w:t>103:                 return;</w:t>
            </w:r>
          </w:p>
        </w:tc>
        <w:tc>
          <w:tcPr>
            <w:tcW w:type="dxa" w:w="3324"/>
          </w:tcPr>
          <w:p>
            <w:r>
              <w:t>Выход из функции — дальнейший код этого кадра не выполняется.</w:t>
            </w:r>
          </w:p>
        </w:tc>
      </w:tr>
      <w:tr>
        <w:tc>
          <w:tcPr>
            <w:tcW w:type="dxa" w:w="3324"/>
          </w:tcPr>
          <w:p>
            <w:r>
              <w:t>34</w:t>
            </w:r>
          </w:p>
        </w:tc>
        <w:tc>
          <w:tcPr>
            <w:tcW w:type="dxa" w:w="3324"/>
          </w:tcPr>
          <w:p>
            <w:r>
              <w:t>104:            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35</w:t>
            </w:r>
          </w:p>
        </w:tc>
        <w:tc>
          <w:tcPr>
            <w:tcW w:type="dxa" w:w="3324"/>
          </w:tcPr>
          <w:p>
            <w:r>
              <w:t>105:        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</w:tbl>
    <w:p/>
    <w:p>
      <w:pPr>
        <w:pStyle w:val="Heading3"/>
      </w:pPr>
      <w:r>
        <w:t>Строки 106–140 файла Monster.cpp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106:         patrolDirX_ = -patrolDirX_;</w:t>
            </w:r>
          </w:p>
        </w:tc>
        <w:tc>
          <w:tcPr>
            <w:tcW w:type="dxa" w:w="3324"/>
          </w:tcPr>
          <w:p>
            <w:r>
              <w:t>Крайний случай: просто разворот.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107:         patrolDirY_ = -patrolDirY_;</w:t>
            </w:r>
          </w:p>
        </w:tc>
        <w:tc>
          <w:tcPr>
            <w:tcW w:type="dxa" w:w="3324"/>
          </w:tcPr>
          <w:p>
            <w:r>
              <w:t>Разворот Y.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108:    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109: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 xml:space="preserve">110: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111: void Monster::updateChase(float dt, const Maze&amp; maze, sf::Vector2f playerPos, float pla...</w:t>
            </w:r>
          </w:p>
        </w:tc>
        <w:tc>
          <w:tcPr>
            <w:tcW w:type="dxa" w:w="3324"/>
          </w:tcPr>
          <w:p>
            <w:r>
              <w:t>ИИ преследования — вызывается только для Chase из update().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112:     speed_ = playerSpeed * MONSTER_CHASE_FACTOR * speedMultiplier_;</w:t>
            </w:r>
          </w:p>
        </w:tc>
        <w:tc>
          <w:tcPr>
            <w:tcW w:type="dxa" w:w="3324"/>
          </w:tcPr>
          <w:p>
            <w:r>
              <w:t>Скорость = скорость игрока × 0.82 × множитель — монстр чуть медленнее.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 xml:space="preserve">113: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>114:     const float dx = playerPos.x - pos_.x;</w:t>
            </w:r>
          </w:p>
        </w:tc>
        <w:tc>
          <w:tcPr>
            <w:tcW w:type="dxa" w:w="3324"/>
          </w:tcPr>
          <w:p>
            <w:r>
              <w:t>Разница по X до игрока.</w:t>
            </w:r>
          </w:p>
        </w:tc>
      </w:tr>
      <w:tr>
        <w:tc>
          <w:tcPr>
            <w:tcW w:type="dxa" w:w="3324"/>
          </w:tcPr>
          <w:p>
            <w:r>
              <w:t>10</w:t>
            </w:r>
          </w:p>
        </w:tc>
        <w:tc>
          <w:tcPr>
            <w:tcW w:type="dxa" w:w="3324"/>
          </w:tcPr>
          <w:p>
            <w:r>
              <w:t>115:     const float dy = playerPos.y - pos_.y;</w:t>
            </w:r>
          </w:p>
        </w:tc>
        <w:tc>
          <w:tcPr>
            <w:tcW w:type="dxa" w:w="3324"/>
          </w:tcPr>
          <w:p>
            <w:r>
              <w:t>Разница по Y.</w:t>
            </w:r>
          </w:p>
        </w:tc>
      </w:tr>
      <w:tr>
        <w:tc>
          <w:tcPr>
            <w:tcW w:type="dxa" w:w="3324"/>
          </w:tcPr>
          <w:p>
            <w:r>
              <w:t>11</w:t>
            </w:r>
          </w:p>
        </w:tc>
        <w:tc>
          <w:tcPr>
            <w:tcW w:type="dxa" w:w="3324"/>
          </w:tcPr>
          <w:p>
            <w:r>
              <w:t>116:     const float dist = std::sqrt(dx * dx + dy * dy);</w:t>
            </w:r>
          </w:p>
        </w:tc>
        <w:tc>
          <w:tcPr>
            <w:tcW w:type="dxa" w:w="3324"/>
          </w:tcPr>
          <w:p>
            <w:r>
              <w:t>Прямое расстояние в пикселях (не по сетке).</w:t>
            </w:r>
          </w:p>
        </w:tc>
      </w:tr>
      <w:tr>
        <w:tc>
          <w:tcPr>
            <w:tcW w:type="dxa" w:w="3324"/>
          </w:tcPr>
          <w:p>
            <w:r>
              <w:t>12</w:t>
            </w:r>
          </w:p>
        </w:tc>
        <w:tc>
          <w:tcPr>
            <w:tcW w:type="dxa" w:w="3324"/>
          </w:tcPr>
          <w:p>
            <w:r>
              <w:t>117:     playerDist_ = dist;</w:t>
            </w:r>
          </w:p>
        </w:tc>
        <w:tc>
          <w:tcPr>
            <w:tcW w:type="dxa" w:w="3324"/>
          </w:tcPr>
          <w:p>
            <w:r>
              <w:t>Сохраняем для drawSprite / рот.</w:t>
            </w:r>
          </w:p>
        </w:tc>
      </w:tr>
      <w:tr>
        <w:tc>
          <w:tcPr>
            <w:tcW w:type="dxa" w:w="3324"/>
          </w:tcPr>
          <w:p>
            <w:r>
              <w:t>13</w:t>
            </w:r>
          </w:p>
        </w:tc>
        <w:tc>
          <w:tcPr>
            <w:tcW w:type="dxa" w:w="3324"/>
          </w:tcPr>
          <w:p>
            <w:r>
              <w:t xml:space="preserve">118: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14</w:t>
            </w:r>
          </w:p>
        </w:tc>
        <w:tc>
          <w:tcPr>
            <w:tcW w:type="dxa" w:w="3324"/>
          </w:tcPr>
          <w:p>
            <w:r>
              <w:t>119:     const bool wasChasing = chasing_;</w:t>
            </w:r>
          </w:p>
        </w:tc>
        <w:tc>
          <w:tcPr>
            <w:tcW w:type="dxa" w:w="3324"/>
          </w:tcPr>
          <w:p>
            <w:r>
              <w:t>Запоминаем старый флаг погони.</w:t>
            </w:r>
          </w:p>
        </w:tc>
      </w:tr>
      <w:tr>
        <w:tc>
          <w:tcPr>
            <w:tcW w:type="dxa" w:w="3324"/>
          </w:tcPr>
          <w:p>
            <w:r>
              <w:t>15</w:t>
            </w:r>
          </w:p>
        </w:tc>
        <w:tc>
          <w:tcPr>
            <w:tcW w:type="dxa" w:w="3324"/>
          </w:tcPr>
          <w:p>
            <w:r>
              <w:t>120:     if (!chasing_ &amp;&amp; dist &lt; CHASE_START_DISTANCE) chasing_ = true;</w:t>
            </w:r>
          </w:p>
        </w:tc>
        <w:tc>
          <w:tcPr>
            <w:tcW w:type="dxa" w:w="3324"/>
          </w:tcPr>
          <w:p>
            <w:r>
              <w:t>Включить погоню если игрок вошёл в радиус 220 px.</w:t>
            </w:r>
          </w:p>
        </w:tc>
      </w:tr>
      <w:tr>
        <w:tc>
          <w:tcPr>
            <w:tcW w:type="dxa" w:w="3324"/>
          </w:tcPr>
          <w:p>
            <w:r>
              <w:t>16</w:t>
            </w:r>
          </w:p>
        </w:tc>
        <w:tc>
          <w:tcPr>
            <w:tcW w:type="dxa" w:w="3324"/>
          </w:tcPr>
          <w:p>
            <w:r>
              <w:t>121:     if (chasing_ &amp;&amp; dist &gt; CHASE_STOP_DISTANCE) chasing_ = false;</w:t>
            </w:r>
          </w:p>
        </w:tc>
        <w:tc>
          <w:tcPr>
            <w:tcW w:type="dxa" w:w="3324"/>
          </w:tcPr>
          <w:p>
            <w:r>
              <w:t>Выключить если отбежал дальше 140 px — иначе монстр мгновенно бросал бы погоню.</w:t>
            </w:r>
          </w:p>
        </w:tc>
      </w:tr>
      <w:tr>
        <w:tc>
          <w:tcPr>
            <w:tcW w:type="dxa" w:w="3324"/>
          </w:tcPr>
          <w:p>
            <w:r>
              <w:t>17</w:t>
            </w:r>
          </w:p>
        </w:tc>
        <w:tc>
          <w:tcPr>
            <w:tcW w:type="dxa" w:w="3324"/>
          </w:tcPr>
          <w:p>
            <w:r>
              <w:t xml:space="preserve">122: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18</w:t>
            </w:r>
          </w:p>
        </w:tc>
        <w:tc>
          <w:tcPr>
            <w:tcW w:type="dxa" w:w="3324"/>
          </w:tcPr>
          <w:p>
            <w:r>
              <w:t>123:     if (!wasChasing &amp;&amp; chasing_) onChaseStarted();</w:t>
            </w:r>
          </w:p>
        </w:tc>
        <w:tc>
          <w:tcPr>
            <w:tcW w:type="dxa" w:w="3324"/>
          </w:tcPr>
          <w:p>
            <w:r>
              <w:t>Переход false→true — первый момент обнаружения игрока.</w:t>
            </w:r>
          </w:p>
        </w:tc>
      </w:tr>
      <w:tr>
        <w:tc>
          <w:tcPr>
            <w:tcW w:type="dxa" w:w="3324"/>
          </w:tcPr>
          <w:p>
            <w:r>
              <w:t>19</w:t>
            </w:r>
          </w:p>
        </w:tc>
        <w:tc>
          <w:tcPr>
            <w:tcW w:type="dxa" w:w="3324"/>
          </w:tcPr>
          <w:p>
            <w:r>
              <w:t xml:space="preserve">124: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20</w:t>
            </w:r>
          </w:p>
        </w:tc>
        <w:tc>
          <w:tcPr>
            <w:tcW w:type="dxa" w:w="3324"/>
          </w:tcPr>
          <w:p>
            <w:r>
              <w:t>125:     if (!chasing_) {</w:t>
            </w:r>
          </w:p>
        </w:tc>
        <w:tc>
          <w:tcPr>
            <w:tcW w:type="dxa" w:w="3324"/>
          </w:tcPr>
          <w:p>
            <w:r>
              <w:t>Игрок далеко — не преследуем.</w:t>
            </w:r>
          </w:p>
        </w:tc>
      </w:tr>
      <w:tr>
        <w:tc>
          <w:tcPr>
            <w:tcW w:type="dxa" w:w="3324"/>
          </w:tcPr>
          <w:p>
            <w:r>
              <w:t>21</w:t>
            </w:r>
          </w:p>
        </w:tc>
        <w:tc>
          <w:tcPr>
            <w:tcW w:type="dxa" w:w="3324"/>
          </w:tcPr>
          <w:p>
            <w:r>
              <w:t>126:         onChaseCalmed();</w:t>
            </w:r>
          </w:p>
        </w:tc>
        <w:tc>
          <w:tcPr>
            <w:tcW w:type="dxa" w:w="3324"/>
          </w:tcPr>
          <w:p>
            <w:r>
              <w:t>Если был злой — успокоиться.</w:t>
            </w:r>
          </w:p>
        </w:tc>
      </w:tr>
      <w:tr>
        <w:tc>
          <w:tcPr>
            <w:tcW w:type="dxa" w:w="3324"/>
          </w:tcPr>
          <w:p>
            <w:r>
              <w:t>22</w:t>
            </w:r>
          </w:p>
        </w:tc>
        <w:tc>
          <w:tcPr>
            <w:tcW w:type="dxa" w:w="3324"/>
          </w:tcPr>
          <w:p>
            <w:r>
              <w:t>127:         updatePatrol(dt, maze);</w:t>
            </w:r>
          </w:p>
        </w:tc>
        <w:tc>
          <w:tcPr>
            <w:tcW w:type="dxa" w:w="3324"/>
          </w:tcPr>
          <w:p>
            <w:r>
              <w:t>Простое хождение.</w:t>
            </w:r>
          </w:p>
        </w:tc>
      </w:tr>
      <w:tr>
        <w:tc>
          <w:tcPr>
            <w:tcW w:type="dxa" w:w="3324"/>
          </w:tcPr>
          <w:p>
            <w:r>
              <w:t>23</w:t>
            </w:r>
          </w:p>
        </w:tc>
        <w:tc>
          <w:tcPr>
            <w:tcW w:type="dxa" w:w="3324"/>
          </w:tcPr>
          <w:p>
            <w:r>
              <w:t>128:         return;</w:t>
            </w:r>
          </w:p>
        </w:tc>
        <w:tc>
          <w:tcPr>
            <w:tcW w:type="dxa" w:w="3324"/>
          </w:tcPr>
          <w:p>
            <w:r>
              <w:t>Выход из функции — дальнейший код этого кадра не выполняется.</w:t>
            </w:r>
          </w:p>
        </w:tc>
      </w:tr>
      <w:tr>
        <w:tc>
          <w:tcPr>
            <w:tcW w:type="dxa" w:w="3324"/>
          </w:tcPr>
          <w:p>
            <w:r>
              <w:t>24</w:t>
            </w:r>
          </w:p>
        </w:tc>
        <w:tc>
          <w:tcPr>
            <w:tcW w:type="dxa" w:w="3324"/>
          </w:tcPr>
          <w:p>
            <w:r>
              <w:t>129:    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25</w:t>
            </w:r>
          </w:p>
        </w:tc>
        <w:tc>
          <w:tcPr>
            <w:tcW w:type="dxa" w:w="3324"/>
          </w:tcPr>
          <w:p>
            <w:r>
              <w:t xml:space="preserve">130: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26</w:t>
            </w:r>
          </w:p>
        </w:tc>
        <w:tc>
          <w:tcPr>
            <w:tcW w:type="dxa" w:w="3324"/>
          </w:tcPr>
          <w:p>
            <w:r>
              <w:t>131:     if (animState_ == MonsterAnimState::Transform)</w:t>
            </w:r>
          </w:p>
        </w:tc>
        <w:tc>
          <w:tcPr>
            <w:tcW w:type="dxa" w:w="3324"/>
          </w:tcPr>
          <w:p>
            <w:r>
              <w:t>Во время превращения.</w:t>
            </w:r>
          </w:p>
        </w:tc>
      </w:tr>
      <w:tr>
        <w:tc>
          <w:tcPr>
            <w:tcW w:type="dxa" w:w="3324"/>
          </w:tcPr>
          <w:p>
            <w:r>
              <w:t>27</w:t>
            </w:r>
          </w:p>
        </w:tc>
        <w:tc>
          <w:tcPr>
            <w:tcW w:type="dxa" w:w="3324"/>
          </w:tcPr>
          <w:p>
            <w:r>
              <w:t>132:         return;</w:t>
            </w:r>
          </w:p>
        </w:tc>
        <w:tc>
          <w:tcPr>
            <w:tcW w:type="dxa" w:w="3324"/>
          </w:tcPr>
          <w:p>
            <w:r>
              <w:t>Выход из функции — дальнейший код этого кадра не выполняется.</w:t>
            </w:r>
          </w:p>
        </w:tc>
      </w:tr>
      <w:tr>
        <w:tc>
          <w:tcPr>
            <w:tcW w:type="dxa" w:w="3324"/>
          </w:tcPr>
          <w:p>
            <w:r>
              <w:t>28</w:t>
            </w:r>
          </w:p>
        </w:tc>
        <w:tc>
          <w:tcPr>
            <w:tcW w:type="dxa" w:w="3324"/>
          </w:tcPr>
          <w:p>
            <w:r>
              <w:t xml:space="preserve">133: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29</w:t>
            </w:r>
          </w:p>
        </w:tc>
        <w:tc>
          <w:tcPr>
            <w:tcW w:type="dxa" w:w="3324"/>
          </w:tcPr>
          <w:p>
            <w:r>
              <w:t>134:     const sf::Vector2i fromG = maze.pixelToGrid(pos_);</w:t>
            </w:r>
          </w:p>
        </w:tc>
        <w:tc>
          <w:tcPr>
            <w:tcW w:type="dxa" w:w="3324"/>
          </w:tcPr>
          <w:p>
            <w:r>
              <w:t>Клетка монстра.</w:t>
            </w:r>
          </w:p>
        </w:tc>
      </w:tr>
      <w:tr>
        <w:tc>
          <w:tcPr>
            <w:tcW w:type="dxa" w:w="3324"/>
          </w:tcPr>
          <w:p>
            <w:r>
              <w:t>30</w:t>
            </w:r>
          </w:p>
        </w:tc>
        <w:tc>
          <w:tcPr>
            <w:tcW w:type="dxa" w:w="3324"/>
          </w:tcPr>
          <w:p>
            <w:r>
              <w:t>135:     const sf::Vector2i toG = maze.pixelToGrid(playerPos);</w:t>
            </w:r>
          </w:p>
        </w:tc>
        <w:tc>
          <w:tcPr>
            <w:tcW w:type="dxa" w:w="3324"/>
          </w:tcPr>
          <w:p>
            <w:r>
              <w:t>Клетка игрока.</w:t>
            </w:r>
          </w:p>
        </w:tc>
      </w:tr>
      <w:tr>
        <w:tc>
          <w:tcPr>
            <w:tcW w:type="dxa" w:w="3324"/>
          </w:tcPr>
          <w:p>
            <w:r>
              <w:t>31</w:t>
            </w:r>
          </w:p>
        </w:tc>
        <w:tc>
          <w:tcPr>
            <w:tcW w:type="dxa" w:w="3324"/>
          </w:tcPr>
          <w:p>
            <w:r>
              <w:t>136:     const sf::Vector2i nextG = maze.nextStepBfs(fromG, toG);</w:t>
            </w:r>
          </w:p>
        </w:tc>
        <w:tc>
          <w:tcPr>
            <w:tcW w:type="dxa" w:w="3324"/>
          </w:tcPr>
          <w:p>
            <w:r>
              <w:t>Следующий шаг BFS по полу.</w:t>
            </w:r>
          </w:p>
        </w:tc>
      </w:tr>
      <w:tr>
        <w:tc>
          <w:tcPr>
            <w:tcW w:type="dxa" w:w="3324"/>
          </w:tcPr>
          <w:p>
            <w:r>
              <w:t>32</w:t>
            </w:r>
          </w:p>
        </w:tc>
        <w:tc>
          <w:tcPr>
            <w:tcW w:type="dxa" w:w="3324"/>
          </w:tcPr>
          <w:p>
            <w:r>
              <w:t>137:     if (nextG == fromG) return;</w:t>
            </w:r>
          </w:p>
        </w:tc>
        <w:tc>
          <w:tcPr>
            <w:tcW w:type="dxa" w:w="3324"/>
          </w:tcPr>
          <w:p>
            <w:r>
              <w:t>Некуда идти.</w:t>
            </w:r>
          </w:p>
        </w:tc>
      </w:tr>
      <w:tr>
        <w:tc>
          <w:tcPr>
            <w:tcW w:type="dxa" w:w="3324"/>
          </w:tcPr>
          <w:p>
            <w:r>
              <w:t>33</w:t>
            </w:r>
          </w:p>
        </w:tc>
        <w:tc>
          <w:tcPr>
            <w:tcW w:type="dxa" w:w="3324"/>
          </w:tcPr>
          <w:p>
            <w:r>
              <w:t xml:space="preserve">138: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34</w:t>
            </w:r>
          </w:p>
        </w:tc>
        <w:tc>
          <w:tcPr>
            <w:tcW w:type="dxa" w:w="3324"/>
          </w:tcPr>
          <w:p>
            <w:r>
              <w:t>139:     const sf::Vector2f target = maze.gridCenter(nextG);</w:t>
            </w:r>
          </w:p>
        </w:tc>
        <w:tc>
          <w:tcPr>
            <w:tcW w:type="dxa" w:w="3324"/>
          </w:tcPr>
          <w:p>
            <w:r>
              <w:t>Центр следующей клетки в px.</w:t>
            </w:r>
          </w:p>
        </w:tc>
      </w:tr>
      <w:tr>
        <w:tc>
          <w:tcPr>
            <w:tcW w:type="dxa" w:w="3324"/>
          </w:tcPr>
          <w:p>
            <w:r>
              <w:t>35</w:t>
            </w:r>
          </w:p>
        </w:tc>
        <w:tc>
          <w:tcPr>
            <w:tcW w:type="dxa" w:w="3324"/>
          </w:tcPr>
          <w:p>
            <w:r>
              <w:t>140:     sf::Vector2f dir(target.x - pos_.x, target.y - pos_.y);</w:t>
            </w:r>
          </w:p>
        </w:tc>
        <w:tc>
          <w:tcPr>
            <w:tcW w:type="dxa" w:w="3324"/>
          </w:tcPr>
          <w:p>
            <w:r>
              <w:t>Вектор к цели.</w:t>
            </w:r>
          </w:p>
        </w:tc>
      </w:tr>
    </w:tbl>
    <w:p/>
    <w:p>
      <w:pPr>
        <w:pStyle w:val="Heading3"/>
      </w:pPr>
      <w:r>
        <w:t>Строки 141–175 файла Monster.cpp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141:     const float len = std::sqrt(dir.x * dir.x + dir.y * dir.y);</w:t>
            </w:r>
          </w:p>
        </w:tc>
        <w:tc>
          <w:tcPr>
            <w:tcW w:type="dxa" w:w="3324"/>
          </w:tcPr>
          <w:p>
            <w:r>
              <w:t>Длина вектора.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142:     if (len &gt; 0.001f) dir /= len;</w:t>
            </w:r>
          </w:p>
        </w:tc>
        <w:tc>
          <w:tcPr>
            <w:tcW w:type="dxa" w:w="3324"/>
          </w:tcPr>
          <w:p>
            <w:r>
              <w:t>Нормализация — только направление.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 xml:space="preserve">143: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144:     maze.moveCircle(pos_, dir * speed_ * dt, radius_);</w:t>
            </w:r>
          </w:p>
        </w:tc>
        <w:tc>
          <w:tcPr>
            <w:tcW w:type="dxa" w:w="3324"/>
          </w:tcPr>
          <w:p>
            <w:r>
              <w:t>Шаг к игроку.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145: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 xml:space="preserve">146: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147: void Monster::update(float dt, const Maze&amp; maze, sf::Vector2f playerPos, float playerSp...</w:t>
            </w:r>
          </w:p>
        </w:tc>
        <w:tc>
          <w:tcPr>
            <w:tcW w:type="dxa" w:w="3324"/>
          </w:tcPr>
          <w:p>
            <w:r>
              <w:t>Вызывается Game каждый кадр для каждого монстра.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148:     if (animState_ == MonsterAnimState::Kill || animState_ == MonsterAnimState::KillDon...</w:t>
            </w:r>
          </w:p>
        </w:tc>
        <w:tc>
          <w:tcPr>
            <w:tcW w:type="dxa" w:w="3324"/>
          </w:tcPr>
          <w:p>
            <w:r>
              <w:t>Во время kill не ходим.</w:t>
            </w:r>
          </w:p>
        </w:tc>
      </w:tr>
      <w:tr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>149:         advanceAnim(dt, false);</w:t>
            </w:r>
          </w:p>
        </w:tc>
        <w:tc>
          <w:tcPr>
            <w:tcW w:type="dxa" w:w="3324"/>
          </w:tcPr>
          <w:p>
            <w:r>
              <w:t>Только кадры kill; moving=false.</w:t>
            </w:r>
          </w:p>
        </w:tc>
      </w:tr>
      <w:tr>
        <w:tc>
          <w:tcPr>
            <w:tcW w:type="dxa" w:w="3324"/>
          </w:tcPr>
          <w:p>
            <w:r>
              <w:t>10</w:t>
            </w:r>
          </w:p>
        </w:tc>
        <w:tc>
          <w:tcPr>
            <w:tcW w:type="dxa" w:w="3324"/>
          </w:tcPr>
          <w:p>
            <w:r>
              <w:t>150:         return;</w:t>
            </w:r>
          </w:p>
        </w:tc>
        <w:tc>
          <w:tcPr>
            <w:tcW w:type="dxa" w:w="3324"/>
          </w:tcPr>
          <w:p>
            <w:r>
              <w:t>Выход из функции — дальнейший код этого кадра не выполняется.</w:t>
            </w:r>
          </w:p>
        </w:tc>
      </w:tr>
      <w:tr>
        <w:tc>
          <w:tcPr>
            <w:tcW w:type="dxa" w:w="3324"/>
          </w:tcPr>
          <w:p>
            <w:r>
              <w:t>11</w:t>
            </w:r>
          </w:p>
        </w:tc>
        <w:tc>
          <w:tcPr>
            <w:tcW w:type="dxa" w:w="3324"/>
          </w:tcPr>
          <w:p>
            <w:r>
              <w:t>151:    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12</w:t>
            </w:r>
          </w:p>
        </w:tc>
        <w:tc>
          <w:tcPr>
            <w:tcW w:type="dxa" w:w="3324"/>
          </w:tcPr>
          <w:p>
            <w:r>
              <w:t xml:space="preserve">152: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13</w:t>
            </w:r>
          </w:p>
        </w:tc>
        <w:tc>
          <w:tcPr>
            <w:tcW w:type="dxa" w:w="3324"/>
          </w:tcPr>
          <w:p>
            <w:r>
              <w:t>153:     const sf::Vector2f before = pos_;</w:t>
            </w:r>
          </w:p>
        </w:tc>
        <w:tc>
          <w:tcPr>
            <w:tcW w:type="dxa" w:w="3324"/>
          </w:tcPr>
          <w:p>
            <w:r>
              <w:t>Для lastMoving_.</w:t>
            </w:r>
          </w:p>
        </w:tc>
      </w:tr>
      <w:tr>
        <w:tc>
          <w:tcPr>
            <w:tcW w:type="dxa" w:w="3324"/>
          </w:tcPr>
          <w:p>
            <w:r>
              <w:t>14</w:t>
            </w:r>
          </w:p>
        </w:tc>
        <w:tc>
          <w:tcPr>
            <w:tcW w:type="dxa" w:w="3324"/>
          </w:tcPr>
          <w:p>
            <w:r>
              <w:t>154:     if (ai_ == MonsterAI::Patrol) {</w:t>
            </w:r>
          </w:p>
        </w:tc>
        <w:tc>
          <w:tcPr>
            <w:tcW w:type="dxa" w:w="3324"/>
          </w:tcPr>
          <w:p>
            <w:r>
              <w:t>Патрульный тип.</w:t>
            </w:r>
          </w:p>
        </w:tc>
      </w:tr>
      <w:tr>
        <w:tc>
          <w:tcPr>
            <w:tcW w:type="dxa" w:w="3324"/>
          </w:tcPr>
          <w:p>
            <w:r>
              <w:t>15</w:t>
            </w:r>
          </w:p>
        </w:tc>
        <w:tc>
          <w:tcPr>
            <w:tcW w:type="dxa" w:w="3324"/>
          </w:tcPr>
          <w:p>
            <w:r>
              <w:t>155:         updatePatrol(dt, maze);</w:t>
            </w:r>
          </w:p>
        </w:tc>
        <w:tc>
          <w:tcPr>
            <w:tcW w:type="dxa" w:w="3324"/>
          </w:tcPr>
          <w:p>
            <w:r>
              <w:t>Простое хождение.</w:t>
            </w:r>
          </w:p>
        </w:tc>
      </w:tr>
      <w:tr>
        <w:tc>
          <w:tcPr>
            <w:tcW w:type="dxa" w:w="3324"/>
          </w:tcPr>
          <w:p>
            <w:r>
              <w:t>16</w:t>
            </w:r>
          </w:p>
        </w:tc>
        <w:tc>
          <w:tcPr>
            <w:tcW w:type="dxa" w:w="3324"/>
          </w:tcPr>
          <w:p>
            <w:r>
              <w:t>156:         const float pdx = playerPos.x - pos_.x;</w:t>
            </w:r>
          </w:p>
        </w:tc>
        <w:tc>
          <w:tcPr>
            <w:tcW w:type="dxa" w:w="3324"/>
          </w:tcPr>
          <w:p>
            <w:r>
              <w:t>Дистанция до игрока (для отладки/рот не нужен).</w:t>
            </w:r>
          </w:p>
        </w:tc>
      </w:tr>
      <w:tr>
        <w:tc>
          <w:tcPr>
            <w:tcW w:type="dxa" w:w="3324"/>
          </w:tcPr>
          <w:p>
            <w:r>
              <w:t>17</w:t>
            </w:r>
          </w:p>
        </w:tc>
        <w:tc>
          <w:tcPr>
            <w:tcW w:type="dxa" w:w="3324"/>
          </w:tcPr>
          <w:p>
            <w:r>
              <w:t>157:         const float pdy = playerPos.y - pos_.y;</w:t>
            </w:r>
          </w:p>
        </w:tc>
        <w:tc>
          <w:tcPr>
            <w:tcW w:type="dxa" w:w="3324"/>
          </w:tcPr>
          <w:p>
            <w:r>
              <w:t>См. пояснения к функции выше в Части 3 или контекст соседних строк.</w:t>
            </w:r>
          </w:p>
        </w:tc>
      </w:tr>
      <w:tr>
        <w:tc>
          <w:tcPr>
            <w:tcW w:type="dxa" w:w="3324"/>
          </w:tcPr>
          <w:p>
            <w:r>
              <w:t>18</w:t>
            </w:r>
          </w:p>
        </w:tc>
        <w:tc>
          <w:tcPr>
            <w:tcW w:type="dxa" w:w="3324"/>
          </w:tcPr>
          <w:p>
            <w:r>
              <w:t>158:         playerDist_ = std::sqrt(pdx * pdx + pdy * pdy);</w:t>
            </w:r>
          </w:p>
        </w:tc>
        <w:tc>
          <w:tcPr>
            <w:tcW w:type="dxa" w:w="3324"/>
          </w:tcPr>
          <w:p>
            <w:r>
              <w:t>Обновить dist.</w:t>
            </w:r>
          </w:p>
        </w:tc>
      </w:tr>
      <w:tr>
        <w:tc>
          <w:tcPr>
            <w:tcW w:type="dxa" w:w="3324"/>
          </w:tcPr>
          <w:p>
            <w:r>
              <w:t>19</w:t>
            </w:r>
          </w:p>
        </w:tc>
        <w:tc>
          <w:tcPr>
            <w:tcW w:type="dxa" w:w="3324"/>
          </w:tcPr>
          <w:p>
            <w:r>
              <w:t>159:     } else {</w:t>
            </w:r>
          </w:p>
        </w:tc>
        <w:tc>
          <w:tcPr>
            <w:tcW w:type="dxa" w:w="3324"/>
          </w:tcPr>
          <w:p>
            <w:r>
              <w:t>Иначе — Chase.</w:t>
            </w:r>
          </w:p>
        </w:tc>
      </w:tr>
      <w:tr>
        <w:tc>
          <w:tcPr>
            <w:tcW w:type="dxa" w:w="3324"/>
          </w:tcPr>
          <w:p>
            <w:r>
              <w:t>20</w:t>
            </w:r>
          </w:p>
        </w:tc>
        <w:tc>
          <w:tcPr>
            <w:tcW w:type="dxa" w:w="3324"/>
          </w:tcPr>
          <w:p>
            <w:r>
              <w:t>160:         updateChase(dt, maze, playerPos, playerSpeed);</w:t>
            </w:r>
          </w:p>
        </w:tc>
        <w:tc>
          <w:tcPr>
            <w:tcW w:type="dxa" w:w="3324"/>
          </w:tcPr>
          <w:p>
            <w:r>
              <w:t>Chase ИИ.</w:t>
            </w:r>
          </w:p>
        </w:tc>
      </w:tr>
      <w:tr>
        <w:tc>
          <w:tcPr>
            <w:tcW w:type="dxa" w:w="3324"/>
          </w:tcPr>
          <w:p>
            <w:r>
              <w:t>21</w:t>
            </w:r>
          </w:p>
        </w:tc>
        <w:tc>
          <w:tcPr>
            <w:tcW w:type="dxa" w:w="3324"/>
          </w:tcPr>
          <w:p>
            <w:r>
              <w:t>161:    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22</w:t>
            </w:r>
          </w:p>
        </w:tc>
        <w:tc>
          <w:tcPr>
            <w:tcW w:type="dxa" w:w="3324"/>
          </w:tcPr>
          <w:p>
            <w:r>
              <w:t xml:space="preserve">162: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23</w:t>
            </w:r>
          </w:p>
        </w:tc>
        <w:tc>
          <w:tcPr>
            <w:tcW w:type="dxa" w:w="3324"/>
          </w:tcPr>
          <w:p>
            <w:r>
              <w:t>163:     const sf::Vector2f delta = pos_ - before;</w:t>
            </w:r>
          </w:p>
        </w:tc>
        <w:tc>
          <w:tcPr>
            <w:tcW w:type="dxa" w:w="3324"/>
          </w:tcPr>
          <w:p>
            <w:r>
              <w:t>Насколько сдвинулись за кадр.</w:t>
            </w:r>
          </w:p>
        </w:tc>
      </w:tr>
      <w:tr>
        <w:tc>
          <w:tcPr>
            <w:tcW w:type="dxa" w:w="3324"/>
          </w:tcPr>
          <w:p>
            <w:r>
              <w:t>24</w:t>
            </w:r>
          </w:p>
        </w:tc>
        <w:tc>
          <w:tcPr>
            <w:tcW w:type="dxa" w:w="3324"/>
          </w:tcPr>
          <w:p>
            <w:r>
              <w:t>164:     const float movedSq = delta.x * delta.x + delta.y * delta.y;</w:t>
            </w:r>
          </w:p>
        </w:tc>
        <w:tc>
          <w:tcPr>
            <w:tcW w:type="dxa" w:w="3324"/>
          </w:tcPr>
          <w:p>
            <w:r>
              <w:t>Квадрат смещения.</w:t>
            </w:r>
          </w:p>
        </w:tc>
      </w:tr>
      <w:tr>
        <w:tc>
          <w:tcPr>
            <w:tcW w:type="dxa" w:w="3324"/>
          </w:tcPr>
          <w:p>
            <w:r>
              <w:t>25</w:t>
            </w:r>
          </w:p>
        </w:tc>
        <w:tc>
          <w:tcPr>
            <w:tcW w:type="dxa" w:w="3324"/>
          </w:tcPr>
          <w:p>
            <w:r>
              <w:t>165:     lastMoving_ = movedSq &gt; 0.25f;</w:t>
            </w:r>
          </w:p>
        </w:tc>
        <w:tc>
          <w:tcPr>
            <w:tcW w:type="dxa" w:w="3324"/>
          </w:tcPr>
          <w:p>
            <w:r>
              <w:t>&gt;0.5 px — считаем движением.</w:t>
            </w:r>
          </w:p>
        </w:tc>
      </w:tr>
      <w:tr>
        <w:tc>
          <w:tcPr>
            <w:tcW w:type="dxa" w:w="3324"/>
          </w:tcPr>
          <w:p>
            <w:r>
              <w:t>26</w:t>
            </w:r>
          </w:p>
        </w:tc>
        <w:tc>
          <w:tcPr>
            <w:tcW w:type="dxa" w:w="3324"/>
          </w:tcPr>
          <w:p>
            <w:r>
              <w:t>166:     if (lastMoving_ &amp;&amp; std::abs(delta.x) &gt; 0.05f)</w:t>
            </w:r>
          </w:p>
        </w:tc>
        <w:tc>
          <w:tcPr>
            <w:tcW w:type="dxa" w:w="3324"/>
          </w:tcPr>
          <w:p>
            <w:r>
              <w:t>Если двигались по горизонтали.</w:t>
            </w:r>
          </w:p>
        </w:tc>
      </w:tr>
      <w:tr>
        <w:tc>
          <w:tcPr>
            <w:tcW w:type="dxa" w:w="3324"/>
          </w:tcPr>
          <w:p>
            <w:r>
              <w:t>27</w:t>
            </w:r>
          </w:p>
        </w:tc>
        <w:tc>
          <w:tcPr>
            <w:tcW w:type="dxa" w:w="3324"/>
          </w:tcPr>
          <w:p>
            <w:r>
              <w:t>167:         facingLeft_ = delta.x &lt; 0.f;</w:t>
            </w:r>
          </w:p>
        </w:tc>
        <w:tc>
          <w:tcPr>
            <w:tcW w:type="dxa" w:w="3324"/>
          </w:tcPr>
          <w:p>
            <w:r>
              <w:t>Смотрим в сторону движения.</w:t>
            </w:r>
          </w:p>
        </w:tc>
      </w:tr>
      <w:tr>
        <w:tc>
          <w:tcPr>
            <w:tcW w:type="dxa" w:w="3324"/>
          </w:tcPr>
          <w:p>
            <w:r>
              <w:t>28</w:t>
            </w:r>
          </w:p>
        </w:tc>
        <w:tc>
          <w:tcPr>
            <w:tcW w:type="dxa" w:w="3324"/>
          </w:tcPr>
          <w:p>
            <w:r>
              <w:t>168:     else if (patrolDirX_ != 0)</w:t>
            </w:r>
          </w:p>
        </w:tc>
        <w:tc>
          <w:tcPr>
            <w:tcW w:type="dxa" w:w="3324"/>
          </w:tcPr>
          <w:p>
            <w:r>
              <w:t>Иначе ориентация по патрулю.</w:t>
            </w:r>
          </w:p>
        </w:tc>
      </w:tr>
      <w:tr>
        <w:tc>
          <w:tcPr>
            <w:tcW w:type="dxa" w:w="3324"/>
          </w:tcPr>
          <w:p>
            <w:r>
              <w:t>29</w:t>
            </w:r>
          </w:p>
        </w:tc>
        <w:tc>
          <w:tcPr>
            <w:tcW w:type="dxa" w:w="3324"/>
          </w:tcPr>
          <w:p>
            <w:r>
              <w:t>169:         facingLeft_ = patrolDirX_ &lt; 0;</w:t>
            </w:r>
          </w:p>
        </w:tc>
        <w:tc>
          <w:tcPr>
            <w:tcW w:type="dxa" w:w="3324"/>
          </w:tcPr>
          <w:p>
            <w:r>
              <w:t>Патруль влево.</w:t>
            </w:r>
          </w:p>
        </w:tc>
      </w:tr>
      <w:tr>
        <w:tc>
          <w:tcPr>
            <w:tcW w:type="dxa" w:w="3324"/>
          </w:tcPr>
          <w:p>
            <w:r>
              <w:t>30</w:t>
            </w:r>
          </w:p>
        </w:tc>
        <w:tc>
          <w:tcPr>
            <w:tcW w:type="dxa" w:w="3324"/>
          </w:tcPr>
          <w:p>
            <w:r>
              <w:t xml:space="preserve">170: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31</w:t>
            </w:r>
          </w:p>
        </w:tc>
        <w:tc>
          <w:tcPr>
            <w:tcW w:type="dxa" w:w="3324"/>
          </w:tcPr>
          <w:p>
            <w:r>
              <w:t>171:     advanceAnim(dt, lastMoving_);</w:t>
            </w:r>
          </w:p>
        </w:tc>
        <w:tc>
          <w:tcPr>
            <w:tcW w:type="dxa" w:w="3324"/>
          </w:tcPr>
          <w:p>
            <w:r>
              <w:t>Смена кадра спрайта.</w:t>
            </w:r>
          </w:p>
        </w:tc>
      </w:tr>
      <w:tr>
        <w:tc>
          <w:tcPr>
            <w:tcW w:type="dxa" w:w="3324"/>
          </w:tcPr>
          <w:p>
            <w:r>
              <w:t>32</w:t>
            </w:r>
          </w:p>
        </w:tc>
        <w:tc>
          <w:tcPr>
            <w:tcW w:type="dxa" w:w="3324"/>
          </w:tcPr>
          <w:p>
            <w:r>
              <w:t>172: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33</w:t>
            </w:r>
          </w:p>
        </w:tc>
        <w:tc>
          <w:tcPr>
            <w:tcW w:type="dxa" w:w="3324"/>
          </w:tcPr>
          <w:p>
            <w:r>
              <w:t xml:space="preserve">173: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34</w:t>
            </w:r>
          </w:p>
        </w:tc>
        <w:tc>
          <w:tcPr>
            <w:tcW w:type="dxa" w:w="3324"/>
          </w:tcPr>
          <w:p>
            <w:r>
              <w:t>174: void Monster::updateKill(float dt) {</w:t>
            </w:r>
          </w:p>
        </w:tc>
        <w:tc>
          <w:tcPr>
            <w:tcW w:type="dxa" w:w="3324"/>
          </w:tcPr>
          <w:p>
            <w:r>
              <w:t>Отдельный вызов из Game в состоянии Caught.</w:t>
            </w:r>
          </w:p>
        </w:tc>
      </w:tr>
      <w:tr>
        <w:tc>
          <w:tcPr>
            <w:tcW w:type="dxa" w:w="3324"/>
          </w:tcPr>
          <w:p>
            <w:r>
              <w:t>35</w:t>
            </w:r>
          </w:p>
        </w:tc>
        <w:tc>
          <w:tcPr>
            <w:tcW w:type="dxa" w:w="3324"/>
          </w:tcPr>
          <w:p>
            <w:r>
              <w:t>175:     if (animState_ != MonsterAnimState::Kill) return;</w:t>
            </w:r>
          </w:p>
        </w:tc>
        <w:tc>
          <w:tcPr>
            <w:tcW w:type="dxa" w:w="3324"/>
          </w:tcPr>
          <w:p>
            <w:r>
              <w:t>Только если в kill.</w:t>
            </w:r>
          </w:p>
        </w:tc>
      </w:tr>
    </w:tbl>
    <w:p/>
    <w:p>
      <w:pPr>
        <w:pStyle w:val="Heading3"/>
      </w:pPr>
      <w:r>
        <w:t>Строки 176–210 файла Monster.cpp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176:     advanceAnim(dt, false);</w:t>
            </w:r>
          </w:p>
        </w:tc>
        <w:tc>
          <w:tcPr>
            <w:tcW w:type="dxa" w:w="3324"/>
          </w:tcPr>
          <w:p>
            <w:r>
              <w:t>Только кадры kill; moving=false.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177: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 xml:space="preserve">178: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179: void Monster::advanceAnim(float dt, bool moving) {</w:t>
            </w:r>
          </w:p>
        </w:tc>
        <w:tc>
          <w:tcPr>
            <w:tcW w:type="dxa" w:w="3324"/>
          </w:tcPr>
          <w:p>
            <w:r>
              <w:t>Таймеры кадров для всех animState.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180:     if (!pinkSheet_ || !pinkSheet_-&gt;loaded) return;</w:t>
            </w:r>
          </w:p>
        </w:tc>
        <w:tc>
          <w:tcPr>
            <w:tcW w:type="dxa" w:w="3324"/>
          </w:tcPr>
          <w:p>
            <w:r>
              <w:t>Без PNG нечего анимировать.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 xml:space="preserve">181: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182:     animTimer_ += dt;</w:t>
            </w:r>
          </w:p>
        </w:tc>
        <w:tc>
          <w:tcPr>
            <w:tcW w:type="dxa" w:w="3324"/>
          </w:tcPr>
          <w:p>
            <w:r>
              <w:t>Прибавить время кадра.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 xml:space="preserve">183: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>184:     if (animState_ == MonsterAnimState::Run) {</w:t>
            </w:r>
          </w:p>
        </w:tc>
        <w:tc>
          <w:tcPr>
            <w:tcW w:type="dxa" w:w="3324"/>
          </w:tcPr>
          <w:p>
            <w:r>
              <w:t>Обычный бег.</w:t>
            </w:r>
          </w:p>
        </w:tc>
      </w:tr>
      <w:tr>
        <w:tc>
          <w:tcPr>
            <w:tcW w:type="dxa" w:w="3324"/>
          </w:tcPr>
          <w:p>
            <w:r>
              <w:t>10</w:t>
            </w:r>
          </w:p>
        </w:tc>
        <w:tc>
          <w:tcPr>
            <w:tcW w:type="dxa" w:w="3324"/>
          </w:tcPr>
          <w:p>
            <w:r>
              <w:t>185:         if (!moving) {</w:t>
            </w:r>
          </w:p>
        </w:tc>
        <w:tc>
          <w:tcPr>
            <w:tcW w:type="dxa" w:w="3324"/>
          </w:tcPr>
          <w:p>
            <w:r>
              <w:t>Стоит на месте.</w:t>
            </w:r>
          </w:p>
        </w:tc>
      </w:tr>
      <w:tr>
        <w:tc>
          <w:tcPr>
            <w:tcW w:type="dxa" w:w="3324"/>
          </w:tcPr>
          <w:p>
            <w:r>
              <w:t>11</w:t>
            </w:r>
          </w:p>
        </w:tc>
        <w:tc>
          <w:tcPr>
            <w:tcW w:type="dxa" w:w="3324"/>
          </w:tcPr>
          <w:p>
            <w:r>
              <w:t>186:             animFrame_ = 0;</w:t>
            </w:r>
          </w:p>
        </w:tc>
        <w:tc>
          <w:tcPr>
            <w:tcW w:type="dxa" w:w="3324"/>
          </w:tcPr>
          <w:p>
            <w:r>
              <w:t>Первый кадр = поза покоя.</w:t>
            </w:r>
          </w:p>
        </w:tc>
      </w:tr>
      <w:tr>
        <w:tc>
          <w:tcPr>
            <w:tcW w:type="dxa" w:w="3324"/>
          </w:tcPr>
          <w:p>
            <w:r>
              <w:t>12</w:t>
            </w:r>
          </w:p>
        </w:tc>
        <w:tc>
          <w:tcPr>
            <w:tcW w:type="dxa" w:w="3324"/>
          </w:tcPr>
          <w:p>
            <w:r>
              <w:t>187:             animTimer_ = 0.f;</w:t>
            </w:r>
          </w:p>
        </w:tc>
        <w:tc>
          <w:tcPr>
            <w:tcW w:type="dxa" w:w="3324"/>
          </w:tcPr>
          <w:p>
            <w:r>
              <w:t>Сброс таймера.</w:t>
            </w:r>
          </w:p>
        </w:tc>
      </w:tr>
      <w:tr>
        <w:tc>
          <w:tcPr>
            <w:tcW w:type="dxa" w:w="3324"/>
          </w:tcPr>
          <w:p>
            <w:r>
              <w:t>13</w:t>
            </w:r>
          </w:p>
        </w:tc>
        <w:tc>
          <w:tcPr>
            <w:tcW w:type="dxa" w:w="3324"/>
          </w:tcPr>
          <w:p>
            <w:r>
              <w:t>188:             return;</w:t>
            </w:r>
          </w:p>
        </w:tc>
        <w:tc>
          <w:tcPr>
            <w:tcW w:type="dxa" w:w="3324"/>
          </w:tcPr>
          <w:p>
            <w:r>
              <w:t>Выход из функции — дальнейший код этого кадра не выполняется.</w:t>
            </w:r>
          </w:p>
        </w:tc>
      </w:tr>
      <w:tr>
        <w:tc>
          <w:tcPr>
            <w:tcW w:type="dxa" w:w="3324"/>
          </w:tcPr>
          <w:p>
            <w:r>
              <w:t>14</w:t>
            </w:r>
          </w:p>
        </w:tc>
        <w:tc>
          <w:tcPr>
            <w:tcW w:type="dxa" w:w="3324"/>
          </w:tcPr>
          <w:p>
            <w:r>
              <w:t>189:        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15</w:t>
            </w:r>
          </w:p>
        </w:tc>
        <w:tc>
          <w:tcPr>
            <w:tcW w:type="dxa" w:w="3324"/>
          </w:tcPr>
          <w:p>
            <w:r>
              <w:t>190:         if (animTimer_ &gt;= RUN_FRAME_TIME) {</w:t>
            </w:r>
          </w:p>
        </w:tc>
        <w:tc>
          <w:tcPr>
            <w:tcW w:type="dxa" w:w="3324"/>
          </w:tcPr>
          <w:p>
            <w:r>
              <w:t>Пора сменить кадр бега.</w:t>
            </w:r>
          </w:p>
        </w:tc>
      </w:tr>
      <w:tr>
        <w:tc>
          <w:tcPr>
            <w:tcW w:type="dxa" w:w="3324"/>
          </w:tcPr>
          <w:p>
            <w:r>
              <w:t>16</w:t>
            </w:r>
          </w:p>
        </w:tc>
        <w:tc>
          <w:tcPr>
            <w:tcW w:type="dxa" w:w="3324"/>
          </w:tcPr>
          <w:p>
            <w:r>
              <w:t>191:             animTimer_ -= RUN_FRAME_TIME;</w:t>
            </w:r>
          </w:p>
        </w:tc>
        <w:tc>
          <w:tcPr>
            <w:tcW w:type="dxa" w:w="3324"/>
          </w:tcPr>
          <w:p>
            <w:r>
              <w:t>Остаток времени в следующий кадр.</w:t>
            </w:r>
          </w:p>
        </w:tc>
      </w:tr>
      <w:tr>
        <w:tc>
          <w:tcPr>
            <w:tcW w:type="dxa" w:w="3324"/>
          </w:tcPr>
          <w:p>
            <w:r>
              <w:t>17</w:t>
            </w:r>
          </w:p>
        </w:tc>
        <w:tc>
          <w:tcPr>
            <w:tcW w:type="dxa" w:w="3324"/>
          </w:tcPr>
          <w:p>
            <w:r>
              <w:t>192:             animFrame_ = (animFrame_ + 1) % MonsterPinkSheet::RUN_FRAMES;</w:t>
            </w:r>
          </w:p>
        </w:tc>
        <w:tc>
          <w:tcPr>
            <w:tcW w:type="dxa" w:w="3324"/>
          </w:tcPr>
          <w:p>
            <w:r>
              <w:t>0→1→2→3→4→5→0…</w:t>
            </w:r>
          </w:p>
        </w:tc>
      </w:tr>
      <w:tr>
        <w:tc>
          <w:tcPr>
            <w:tcW w:type="dxa" w:w="3324"/>
          </w:tcPr>
          <w:p>
            <w:r>
              <w:t>18</w:t>
            </w:r>
          </w:p>
        </w:tc>
        <w:tc>
          <w:tcPr>
            <w:tcW w:type="dxa" w:w="3324"/>
          </w:tcPr>
          <w:p>
            <w:r>
              <w:t>193:        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19</w:t>
            </w:r>
          </w:p>
        </w:tc>
        <w:tc>
          <w:tcPr>
            <w:tcW w:type="dxa" w:w="3324"/>
          </w:tcPr>
          <w:p>
            <w:r>
              <w:t>194:         return;</w:t>
            </w:r>
          </w:p>
        </w:tc>
        <w:tc>
          <w:tcPr>
            <w:tcW w:type="dxa" w:w="3324"/>
          </w:tcPr>
          <w:p>
            <w:r>
              <w:t>Выход из функции — дальнейший код этого кадра не выполняется.</w:t>
            </w:r>
          </w:p>
        </w:tc>
      </w:tr>
      <w:tr>
        <w:tc>
          <w:tcPr>
            <w:tcW w:type="dxa" w:w="3324"/>
          </w:tcPr>
          <w:p>
            <w:r>
              <w:t>20</w:t>
            </w:r>
          </w:p>
        </w:tc>
        <w:tc>
          <w:tcPr>
            <w:tcW w:type="dxa" w:w="3324"/>
          </w:tcPr>
          <w:p>
            <w:r>
              <w:t>195:    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21</w:t>
            </w:r>
          </w:p>
        </w:tc>
        <w:tc>
          <w:tcPr>
            <w:tcW w:type="dxa" w:w="3324"/>
          </w:tcPr>
          <w:p>
            <w:r>
              <w:t xml:space="preserve">196: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22</w:t>
            </w:r>
          </w:p>
        </w:tc>
        <w:tc>
          <w:tcPr>
            <w:tcW w:type="dxa" w:w="3324"/>
          </w:tcPr>
          <w:p>
            <w:r>
              <w:t>197:     if (animState_ == MonsterAnimState::Evil) {</w:t>
            </w:r>
          </w:p>
        </w:tc>
        <w:tc>
          <w:tcPr>
            <w:tcW w:type="dxa" w:w="3324"/>
          </w:tcPr>
          <w:p>
            <w:r>
              <w:t>Злой режим.</w:t>
            </w:r>
          </w:p>
        </w:tc>
      </w:tr>
      <w:tr>
        <w:tc>
          <w:tcPr>
            <w:tcW w:type="dxa" w:w="3324"/>
          </w:tcPr>
          <w:p>
            <w:r>
              <w:t>23</w:t>
            </w:r>
          </w:p>
        </w:tc>
        <w:tc>
          <w:tcPr>
            <w:tcW w:type="dxa" w:w="3324"/>
          </w:tcPr>
          <w:p>
            <w:r>
              <w:t>198:         if (moving &amp;&amp; animTimer_ &gt;= RUN_FRAME_TIME) {</w:t>
            </w:r>
          </w:p>
        </w:tc>
        <w:tc>
          <w:tcPr>
            <w:tcW w:type="dxa" w:w="3324"/>
          </w:tcPr>
          <w:p>
            <w:r>
              <w:t>При движении — мелькают кадры бега под ртом.</w:t>
            </w:r>
          </w:p>
        </w:tc>
      </w:tr>
      <w:tr>
        <w:tc>
          <w:tcPr>
            <w:tcW w:type="dxa" w:w="3324"/>
          </w:tcPr>
          <w:p>
            <w:r>
              <w:t>24</w:t>
            </w:r>
          </w:p>
        </w:tc>
        <w:tc>
          <w:tcPr>
            <w:tcW w:type="dxa" w:w="3324"/>
          </w:tcPr>
          <w:p>
            <w:r>
              <w:t>199:             animTimer_ -= RUN_FRAME_TIME;</w:t>
            </w:r>
          </w:p>
        </w:tc>
        <w:tc>
          <w:tcPr>
            <w:tcW w:type="dxa" w:w="3324"/>
          </w:tcPr>
          <w:p>
            <w:r>
              <w:t>Остаток времени в следующий кадр.</w:t>
            </w:r>
          </w:p>
        </w:tc>
      </w:tr>
      <w:tr>
        <w:tc>
          <w:tcPr>
            <w:tcW w:type="dxa" w:w="3324"/>
          </w:tcPr>
          <w:p>
            <w:r>
              <w:t>25</w:t>
            </w:r>
          </w:p>
        </w:tc>
        <w:tc>
          <w:tcPr>
            <w:tcW w:type="dxa" w:w="3324"/>
          </w:tcPr>
          <w:p>
            <w:r>
              <w:t>200:             animFrame_ = (animFrame_ + 1) % MonsterPinkSheet::RUN_FRAMES;</w:t>
            </w:r>
          </w:p>
        </w:tc>
        <w:tc>
          <w:tcPr>
            <w:tcW w:type="dxa" w:w="3324"/>
          </w:tcPr>
          <w:p>
            <w:r>
              <w:t>0→1→2→3→4→5→0…</w:t>
            </w:r>
          </w:p>
        </w:tc>
      </w:tr>
      <w:tr>
        <w:tc>
          <w:tcPr>
            <w:tcW w:type="dxa" w:w="3324"/>
          </w:tcPr>
          <w:p>
            <w:r>
              <w:t>26</w:t>
            </w:r>
          </w:p>
        </w:tc>
        <w:tc>
          <w:tcPr>
            <w:tcW w:type="dxa" w:w="3324"/>
          </w:tcPr>
          <w:p>
            <w:r>
              <w:t>201:        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27</w:t>
            </w:r>
          </w:p>
        </w:tc>
        <w:tc>
          <w:tcPr>
            <w:tcW w:type="dxa" w:w="3324"/>
          </w:tcPr>
          <w:p>
            <w:r>
              <w:t>202:         return;</w:t>
            </w:r>
          </w:p>
        </w:tc>
        <w:tc>
          <w:tcPr>
            <w:tcW w:type="dxa" w:w="3324"/>
          </w:tcPr>
          <w:p>
            <w:r>
              <w:t>Выход из функции — дальнейший код этого кадра не выполняется.</w:t>
            </w:r>
          </w:p>
        </w:tc>
      </w:tr>
      <w:tr>
        <w:tc>
          <w:tcPr>
            <w:tcW w:type="dxa" w:w="3324"/>
          </w:tcPr>
          <w:p>
            <w:r>
              <w:t>28</w:t>
            </w:r>
          </w:p>
        </w:tc>
        <w:tc>
          <w:tcPr>
            <w:tcW w:type="dxa" w:w="3324"/>
          </w:tcPr>
          <w:p>
            <w:r>
              <w:t>203:    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29</w:t>
            </w:r>
          </w:p>
        </w:tc>
        <w:tc>
          <w:tcPr>
            <w:tcW w:type="dxa" w:w="3324"/>
          </w:tcPr>
          <w:p>
            <w:r>
              <w:t xml:space="preserve">204: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30</w:t>
            </w:r>
          </w:p>
        </w:tc>
        <w:tc>
          <w:tcPr>
            <w:tcW w:type="dxa" w:w="3324"/>
          </w:tcPr>
          <w:p>
            <w:r>
              <w:t>205:     if (animState_ == MonsterAnimState::Transform) {</w:t>
            </w:r>
          </w:p>
        </w:tc>
        <w:tc>
          <w:tcPr>
            <w:tcW w:type="dxa" w:w="3324"/>
          </w:tcPr>
          <w:p>
            <w:r>
              <w:t>Превращение.</w:t>
            </w:r>
          </w:p>
        </w:tc>
      </w:tr>
      <w:tr>
        <w:tc>
          <w:tcPr>
            <w:tcW w:type="dxa" w:w="3324"/>
          </w:tcPr>
          <w:p>
            <w:r>
              <w:t>31</w:t>
            </w:r>
          </w:p>
        </w:tc>
        <w:tc>
          <w:tcPr>
            <w:tcW w:type="dxa" w:w="3324"/>
          </w:tcPr>
          <w:p>
            <w:r>
              <w:t>206:         if (animTimer_ &gt;= TRANSFORM_FRAME_TIME) {</w:t>
            </w:r>
          </w:p>
        </w:tc>
        <w:tc>
          <w:tcPr>
            <w:tcW w:type="dxa" w:w="3324"/>
          </w:tcPr>
          <w:p>
            <w:r>
              <w:t>Пора следующий кадр transform.</w:t>
            </w:r>
          </w:p>
        </w:tc>
      </w:tr>
      <w:tr>
        <w:tc>
          <w:tcPr>
            <w:tcW w:type="dxa" w:w="3324"/>
          </w:tcPr>
          <w:p>
            <w:r>
              <w:t>32</w:t>
            </w:r>
          </w:p>
        </w:tc>
        <w:tc>
          <w:tcPr>
            <w:tcW w:type="dxa" w:w="3324"/>
          </w:tcPr>
          <w:p>
            <w:r>
              <w:t>207:             animTimer_ -= TRANSFORM_FRAME_TIME;</w:t>
            </w:r>
          </w:p>
        </w:tc>
        <w:tc>
          <w:tcPr>
            <w:tcW w:type="dxa" w:w="3324"/>
          </w:tcPr>
          <w:p>
            <w:r>
              <w:t>Сброс с остатком.</w:t>
            </w:r>
          </w:p>
        </w:tc>
      </w:tr>
      <w:tr>
        <w:tc>
          <w:tcPr>
            <w:tcW w:type="dxa" w:w="3324"/>
          </w:tcPr>
          <w:p>
            <w:r>
              <w:t>33</w:t>
            </w:r>
          </w:p>
        </w:tc>
        <w:tc>
          <w:tcPr>
            <w:tcW w:type="dxa" w:w="3324"/>
          </w:tcPr>
          <w:p>
            <w:r>
              <w:t>208:             ++animFrame_;</w:t>
            </w:r>
          </w:p>
        </w:tc>
        <w:tc>
          <w:tcPr>
            <w:tcW w:type="dxa" w:w="3324"/>
          </w:tcPr>
          <w:p>
            <w:r>
              <w:t>Следующий кадр kill.</w:t>
            </w:r>
          </w:p>
        </w:tc>
      </w:tr>
      <w:tr>
        <w:tc>
          <w:tcPr>
            <w:tcW w:type="dxa" w:w="3324"/>
          </w:tcPr>
          <w:p>
            <w:r>
              <w:t>34</w:t>
            </w:r>
          </w:p>
        </w:tc>
        <w:tc>
          <w:tcPr>
            <w:tcW w:type="dxa" w:w="3324"/>
          </w:tcPr>
          <w:p>
            <w:r>
              <w:t>209:             if (animFrame_ &gt;= MonsterPinkSheet::TRANSFORM_FRAMES) {</w:t>
            </w:r>
          </w:p>
        </w:tc>
        <w:tc>
          <w:tcPr>
            <w:tcW w:type="dxa" w:w="3324"/>
          </w:tcPr>
          <w:p>
            <w:r>
              <w:t>Все 5 кадров прошли.</w:t>
            </w:r>
          </w:p>
        </w:tc>
      </w:tr>
      <w:tr>
        <w:tc>
          <w:tcPr>
            <w:tcW w:type="dxa" w:w="3324"/>
          </w:tcPr>
          <w:p>
            <w:r>
              <w:t>35</w:t>
            </w:r>
          </w:p>
        </w:tc>
        <w:tc>
          <w:tcPr>
            <w:tcW w:type="dxa" w:w="3324"/>
          </w:tcPr>
          <w:p>
            <w:r>
              <w:t>210:                 animFrame_ = MonsterPinkSheet::TRANSFORM_FRAMES - 1;</w:t>
            </w:r>
          </w:p>
        </w:tc>
        <w:tc>
          <w:tcPr>
            <w:tcW w:type="dxa" w:w="3324"/>
          </w:tcPr>
          <w:p>
            <w:r>
              <w:t>Зафиксировать последний кадр transform.</w:t>
            </w:r>
          </w:p>
        </w:tc>
      </w:tr>
    </w:tbl>
    <w:p/>
    <w:p>
      <w:pPr>
        <w:pStyle w:val="Heading3"/>
      </w:pPr>
      <w:r>
        <w:t>Строки 211–245 файла Monster.cpp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211:                 evil_ = true;</w:t>
            </w:r>
          </w:p>
        </w:tc>
        <w:tc>
          <w:tcPr>
            <w:tcW w:type="dxa" w:w="3324"/>
          </w:tcPr>
          <w:p>
            <w:r>
              <w:t>Теперь официально злой.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212:                 animState_ = MonsterAnimState::Evil;</w:t>
            </w:r>
          </w:p>
        </w:tc>
        <w:tc>
          <w:tcPr>
            <w:tcW w:type="dxa" w:w="3324"/>
          </w:tcPr>
          <w:p>
            <w:r>
              <w:t>Переключить режим анимации.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213:                 animTimer_ = 0.f;</w:t>
            </w:r>
          </w:p>
        </w:tc>
        <w:tc>
          <w:tcPr>
            <w:tcW w:type="dxa" w:w="3324"/>
          </w:tcPr>
          <w:p>
            <w:r>
              <w:t>Сброс таймера.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214:            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215:        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216:         return;</w:t>
            </w:r>
          </w:p>
        </w:tc>
        <w:tc>
          <w:tcPr>
            <w:tcW w:type="dxa" w:w="3324"/>
          </w:tcPr>
          <w:p>
            <w:r>
              <w:t>Выход из функции — дальнейший код этого кадра не выполняется.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217:    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 xml:space="preserve">218: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>219:     if (animState_ == MonsterAnimState::Kill) {</w:t>
            </w:r>
          </w:p>
        </w:tc>
        <w:tc>
          <w:tcPr>
            <w:tcW w:type="dxa" w:w="3324"/>
          </w:tcPr>
          <w:p>
            <w:r>
              <w:t>Анимация поимки.</w:t>
            </w:r>
          </w:p>
        </w:tc>
      </w:tr>
      <w:tr>
        <w:tc>
          <w:tcPr>
            <w:tcW w:type="dxa" w:w="3324"/>
          </w:tcPr>
          <w:p>
            <w:r>
              <w:t>10</w:t>
            </w:r>
          </w:p>
        </w:tc>
        <w:tc>
          <w:tcPr>
            <w:tcW w:type="dxa" w:w="3324"/>
          </w:tcPr>
          <w:p>
            <w:r>
              <w:t>220:         const int frameIdx = std::min(animFrame_, MonsterPinkSheet::KILL_PLAY_FRAMES - 1);</w:t>
            </w:r>
          </w:p>
        </w:tc>
        <w:tc>
          <w:tcPr>
            <w:tcW w:type="dxa" w:w="3324"/>
          </w:tcPr>
          <w:p>
            <w:r>
              <w:t>Индекс не выходит за 0..3.</w:t>
            </w:r>
          </w:p>
        </w:tc>
      </w:tr>
      <w:tr>
        <w:tc>
          <w:tcPr>
            <w:tcW w:type="dxa" w:w="3324"/>
          </w:tcPr>
          <w:p>
            <w:r>
              <w:t>11</w:t>
            </w:r>
          </w:p>
        </w:tc>
        <w:tc>
          <w:tcPr>
            <w:tcW w:type="dxa" w:w="3324"/>
          </w:tcPr>
          <w:p>
            <w:r>
              <w:t>221:         if (animTimer_ &gt;= KILL_FRAME_TIMES[frameIdx]) {</w:t>
            </w:r>
          </w:p>
        </w:tc>
        <w:tc>
          <w:tcPr>
            <w:tcW w:type="dxa" w:w="3324"/>
          </w:tcPr>
          <w:p>
            <w:r>
              <w:t>Дождаться времени этого кадра.</w:t>
            </w:r>
          </w:p>
        </w:tc>
      </w:tr>
      <w:tr>
        <w:tc>
          <w:tcPr>
            <w:tcW w:type="dxa" w:w="3324"/>
          </w:tcPr>
          <w:p>
            <w:r>
              <w:t>12</w:t>
            </w:r>
          </w:p>
        </w:tc>
        <w:tc>
          <w:tcPr>
            <w:tcW w:type="dxa" w:w="3324"/>
          </w:tcPr>
          <w:p>
            <w:r>
              <w:t>222:             animTimer_ -= KILL_FRAME_TIMES[frameIdx];</w:t>
            </w:r>
          </w:p>
        </w:tc>
        <w:tc>
          <w:tcPr>
            <w:tcW w:type="dxa" w:w="3324"/>
          </w:tcPr>
          <w:p>
            <w:r>
              <w:t>Остаток времени.</w:t>
            </w:r>
          </w:p>
        </w:tc>
      </w:tr>
      <w:tr>
        <w:tc>
          <w:tcPr>
            <w:tcW w:type="dxa" w:w="3324"/>
          </w:tcPr>
          <w:p>
            <w:r>
              <w:t>13</w:t>
            </w:r>
          </w:p>
        </w:tc>
        <w:tc>
          <w:tcPr>
            <w:tcW w:type="dxa" w:w="3324"/>
          </w:tcPr>
          <w:p>
            <w:r>
              <w:t>223:             ++animFrame_;</w:t>
            </w:r>
          </w:p>
        </w:tc>
        <w:tc>
          <w:tcPr>
            <w:tcW w:type="dxa" w:w="3324"/>
          </w:tcPr>
          <w:p>
            <w:r>
              <w:t>Следующий кадр kill.</w:t>
            </w:r>
          </w:p>
        </w:tc>
      </w:tr>
      <w:tr>
        <w:tc>
          <w:tcPr>
            <w:tcW w:type="dxa" w:w="3324"/>
          </w:tcPr>
          <w:p>
            <w:r>
              <w:t>14</w:t>
            </w:r>
          </w:p>
        </w:tc>
        <w:tc>
          <w:tcPr>
            <w:tcW w:type="dxa" w:w="3324"/>
          </w:tcPr>
          <w:p>
            <w:r>
              <w:t>224:             if (animFrame_ &gt;= MonsterPinkSheet::KILL_PLAY_FRAMES) {</w:t>
            </w:r>
          </w:p>
        </w:tc>
        <w:tc>
          <w:tcPr>
            <w:tcW w:type="dxa" w:w="3324"/>
          </w:tcPr>
          <w:p>
            <w:r>
              <w:t>Все 4 кадра показаны.</w:t>
            </w:r>
          </w:p>
        </w:tc>
      </w:tr>
      <w:tr>
        <w:tc>
          <w:tcPr>
            <w:tcW w:type="dxa" w:w="3324"/>
          </w:tcPr>
          <w:p>
            <w:r>
              <w:t>15</w:t>
            </w:r>
          </w:p>
        </w:tc>
        <w:tc>
          <w:tcPr>
            <w:tcW w:type="dxa" w:w="3324"/>
          </w:tcPr>
          <w:p>
            <w:r>
              <w:t>225:                 animFrame_ = MonsterPinkSheet::KILL_PLAY_FRAMES - 1;</w:t>
            </w:r>
          </w:p>
        </w:tc>
        <w:tc>
          <w:tcPr>
            <w:tcW w:type="dxa" w:w="3324"/>
          </w:tcPr>
          <w:p>
            <w:r>
              <w:t>Держим последний кадр.</w:t>
            </w:r>
          </w:p>
        </w:tc>
      </w:tr>
      <w:tr>
        <w:tc>
          <w:tcPr>
            <w:tcW w:type="dxa" w:w="3324"/>
          </w:tcPr>
          <w:p>
            <w:r>
              <w:t>16</w:t>
            </w:r>
          </w:p>
        </w:tc>
        <w:tc>
          <w:tcPr>
            <w:tcW w:type="dxa" w:w="3324"/>
          </w:tcPr>
          <w:p>
            <w:r>
              <w:t>226:                 animState_ = MonsterAnimState::KillDone;</w:t>
            </w:r>
          </w:p>
        </w:tc>
        <w:tc>
          <w:tcPr>
            <w:tcW w:type="dxa" w:w="3324"/>
          </w:tcPr>
          <w:p>
            <w:r>
              <w:t>Game узнает что killFinished().</w:t>
            </w:r>
          </w:p>
        </w:tc>
      </w:tr>
      <w:tr>
        <w:tc>
          <w:tcPr>
            <w:tcW w:type="dxa" w:w="3324"/>
          </w:tcPr>
          <w:p>
            <w:r>
              <w:t>17</w:t>
            </w:r>
          </w:p>
        </w:tc>
        <w:tc>
          <w:tcPr>
            <w:tcW w:type="dxa" w:w="3324"/>
          </w:tcPr>
          <w:p>
            <w:r>
              <w:t>227:            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18</w:t>
            </w:r>
          </w:p>
        </w:tc>
        <w:tc>
          <w:tcPr>
            <w:tcW w:type="dxa" w:w="3324"/>
          </w:tcPr>
          <w:p>
            <w:r>
              <w:t>228:        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19</w:t>
            </w:r>
          </w:p>
        </w:tc>
        <w:tc>
          <w:tcPr>
            <w:tcW w:type="dxa" w:w="3324"/>
          </w:tcPr>
          <w:p>
            <w:r>
              <w:t>229:    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20</w:t>
            </w:r>
          </w:p>
        </w:tc>
        <w:tc>
          <w:tcPr>
            <w:tcW w:type="dxa" w:w="3324"/>
          </w:tcPr>
          <w:p>
            <w:r>
              <w:t>230: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21</w:t>
            </w:r>
          </w:p>
        </w:tc>
        <w:tc>
          <w:tcPr>
            <w:tcW w:type="dxa" w:w="3324"/>
          </w:tcPr>
          <w:p>
            <w:r>
              <w:t xml:space="preserve">231: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22</w:t>
            </w:r>
          </w:p>
        </w:tc>
        <w:tc>
          <w:tcPr>
            <w:tcW w:type="dxa" w:w="3324"/>
          </w:tcPr>
          <w:p>
            <w:r>
              <w:t>232: void Monster::draw(sf::RenderTarget&amp; target) const {</w:t>
            </w:r>
          </w:p>
        </w:tc>
        <w:tc>
          <w:tcPr>
            <w:tcW w:type="dxa" w:w="3324"/>
          </w:tcPr>
          <w:p>
            <w:r>
              <w:t>Рисуем каждый кадр в render().</w:t>
            </w:r>
          </w:p>
        </w:tc>
      </w:tr>
      <w:tr>
        <w:tc>
          <w:tcPr>
            <w:tcW w:type="dxa" w:w="3324"/>
          </w:tcPr>
          <w:p>
            <w:r>
              <w:t>23</w:t>
            </w:r>
          </w:p>
        </w:tc>
        <w:tc>
          <w:tcPr>
            <w:tcW w:type="dxa" w:w="3324"/>
          </w:tcPr>
          <w:p>
            <w:r>
              <w:t>233:     if (pinkSheet_ &amp;&amp; pinkSheet_-&gt;loaded) {</w:t>
            </w:r>
          </w:p>
        </w:tc>
        <w:tc>
          <w:tcPr>
            <w:tcW w:type="dxa" w:w="3324"/>
          </w:tcPr>
          <w:p>
            <w:r>
              <w:t>Если PNG загружен.</w:t>
            </w:r>
          </w:p>
        </w:tc>
      </w:tr>
      <w:tr>
        <w:tc>
          <w:tcPr>
            <w:tcW w:type="dxa" w:w="3324"/>
          </w:tcPr>
          <w:p>
            <w:r>
              <w:t>24</w:t>
            </w:r>
          </w:p>
        </w:tc>
        <w:tc>
          <w:tcPr>
            <w:tcW w:type="dxa" w:w="3324"/>
          </w:tcPr>
          <w:p>
            <w:r>
              <w:t>234:         drawSprite(target);</w:t>
            </w:r>
          </w:p>
        </w:tc>
        <w:tc>
          <w:tcPr>
            <w:tcW w:type="dxa" w:w="3324"/>
          </w:tcPr>
          <w:p>
            <w:r>
              <w:t>Спрайт с листа.</w:t>
            </w:r>
          </w:p>
        </w:tc>
      </w:tr>
      <w:tr>
        <w:tc>
          <w:tcPr>
            <w:tcW w:type="dxa" w:w="3324"/>
          </w:tcPr>
          <w:p>
            <w:r>
              <w:t>25</w:t>
            </w:r>
          </w:p>
        </w:tc>
        <w:tc>
          <w:tcPr>
            <w:tcW w:type="dxa" w:w="3324"/>
          </w:tcPr>
          <w:p>
            <w:r>
              <w:t>235:         return;</w:t>
            </w:r>
          </w:p>
        </w:tc>
        <w:tc>
          <w:tcPr>
            <w:tcW w:type="dxa" w:w="3324"/>
          </w:tcPr>
          <w:p>
            <w:r>
              <w:t>Выход из функции — дальнейший код этого кадра не выполняется.</w:t>
            </w:r>
          </w:p>
        </w:tc>
      </w:tr>
      <w:tr>
        <w:tc>
          <w:tcPr>
            <w:tcW w:type="dxa" w:w="3324"/>
          </w:tcPr>
          <w:p>
            <w:r>
              <w:t>26</w:t>
            </w:r>
          </w:p>
        </w:tc>
        <w:tc>
          <w:tcPr>
            <w:tcW w:type="dxa" w:w="3324"/>
          </w:tcPr>
          <w:p>
            <w:r>
              <w:t>236:    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27</w:t>
            </w:r>
          </w:p>
        </w:tc>
        <w:tc>
          <w:tcPr>
            <w:tcW w:type="dxa" w:w="3324"/>
          </w:tcPr>
          <w:p>
            <w:r>
              <w:t xml:space="preserve">237: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28</w:t>
            </w:r>
          </w:p>
        </w:tc>
        <w:tc>
          <w:tcPr>
            <w:tcW w:type="dxa" w:w="3324"/>
          </w:tcPr>
          <w:p>
            <w:r>
              <w:t>238:     sf::CircleShape body(radius_);</w:t>
            </w:r>
          </w:p>
        </w:tc>
        <w:tc>
          <w:tcPr>
            <w:tcW w:type="dxa" w:w="3324"/>
          </w:tcPr>
          <w:p>
            <w:r>
              <w:t>Заглушка — круг.</w:t>
            </w:r>
          </w:p>
        </w:tc>
      </w:tr>
      <w:tr>
        <w:tc>
          <w:tcPr>
            <w:tcW w:type="dxa" w:w="3324"/>
          </w:tcPr>
          <w:p>
            <w:r>
              <w:t>29</w:t>
            </w:r>
          </w:p>
        </w:tc>
        <w:tc>
          <w:tcPr>
            <w:tcW w:type="dxa" w:w="3324"/>
          </w:tcPr>
          <w:p>
            <w:r>
              <w:t>239:     body.setOrigin(radius_, radius_);</w:t>
            </w:r>
          </w:p>
        </w:tc>
        <w:tc>
          <w:tcPr>
            <w:tcW w:type="dxa" w:w="3324"/>
          </w:tcPr>
          <w:p>
            <w:r>
              <w:t>Центр круга в pos_.</w:t>
            </w:r>
          </w:p>
        </w:tc>
      </w:tr>
      <w:tr>
        <w:tc>
          <w:tcPr>
            <w:tcW w:type="dxa" w:w="3324"/>
          </w:tcPr>
          <w:p>
            <w:r>
              <w:t>30</w:t>
            </w:r>
          </w:p>
        </w:tc>
        <w:tc>
          <w:tcPr>
            <w:tcW w:type="dxa" w:w="3324"/>
          </w:tcPr>
          <w:p>
            <w:r>
              <w:t>240:     body.setPosition(pos_);</w:t>
            </w:r>
          </w:p>
        </w:tc>
        <w:tc>
          <w:tcPr>
            <w:tcW w:type="dxa" w:w="3324"/>
          </w:tcPr>
          <w:p>
            <w:r>
              <w:t>Позиция на карте.</w:t>
            </w:r>
          </w:p>
        </w:tc>
      </w:tr>
      <w:tr>
        <w:tc>
          <w:tcPr>
            <w:tcW w:type="dxa" w:w="3324"/>
          </w:tcPr>
          <w:p>
            <w:r>
              <w:t>31</w:t>
            </w:r>
          </w:p>
        </w:tc>
        <w:tc>
          <w:tcPr>
            <w:tcW w:type="dxa" w:w="3324"/>
          </w:tcPr>
          <w:p>
            <w:r>
              <w:t>241:     body.setFillColor((chasing_ || evil_) ? sf::Color(240, 90, 90) : sf::Color(220, 120...</w:t>
            </w:r>
          </w:p>
        </w:tc>
        <w:tc>
          <w:tcPr>
            <w:tcW w:type="dxa" w:w="3324"/>
          </w:tcPr>
          <w:p>
            <w:r>
              <w:t>Красный если злой/погоня, иначе оранжевый.</w:t>
            </w:r>
          </w:p>
        </w:tc>
      </w:tr>
      <w:tr>
        <w:tc>
          <w:tcPr>
            <w:tcW w:type="dxa" w:w="3324"/>
          </w:tcPr>
          <w:p>
            <w:r>
              <w:t>32</w:t>
            </w:r>
          </w:p>
        </w:tc>
        <w:tc>
          <w:tcPr>
            <w:tcW w:type="dxa" w:w="3324"/>
          </w:tcPr>
          <w:p>
            <w:r>
              <w:t>242:     body.setOutlineThickness(2.f);</w:t>
            </w:r>
          </w:p>
        </w:tc>
        <w:tc>
          <w:tcPr>
            <w:tcW w:type="dxa" w:w="3324"/>
          </w:tcPr>
          <w:p>
            <w:r>
              <w:t>Обводка.</w:t>
            </w:r>
          </w:p>
        </w:tc>
      </w:tr>
      <w:tr>
        <w:tc>
          <w:tcPr>
            <w:tcW w:type="dxa" w:w="3324"/>
          </w:tcPr>
          <w:p>
            <w:r>
              <w:t>33</w:t>
            </w:r>
          </w:p>
        </w:tc>
        <w:tc>
          <w:tcPr>
            <w:tcW w:type="dxa" w:w="3324"/>
          </w:tcPr>
          <w:p>
            <w:r>
              <w:t>243:     body.setOutlineColor(sf::Color(40, 20, 20));</w:t>
            </w:r>
          </w:p>
        </w:tc>
        <w:tc>
          <w:tcPr>
            <w:tcW w:type="dxa" w:w="3324"/>
          </w:tcPr>
          <w:p>
            <w:r>
              <w:t>Тёмная обводка.</w:t>
            </w:r>
          </w:p>
        </w:tc>
      </w:tr>
      <w:tr>
        <w:tc>
          <w:tcPr>
            <w:tcW w:type="dxa" w:w="3324"/>
          </w:tcPr>
          <w:p>
            <w:r>
              <w:t>34</w:t>
            </w:r>
          </w:p>
        </w:tc>
        <w:tc>
          <w:tcPr>
            <w:tcW w:type="dxa" w:w="3324"/>
          </w:tcPr>
          <w:p>
            <w:r>
              <w:t>244:     target.draw(body);</w:t>
            </w:r>
          </w:p>
        </w:tc>
        <w:tc>
          <w:tcPr>
            <w:tcW w:type="dxa" w:w="3324"/>
          </w:tcPr>
          <w:p>
            <w:r>
              <w:t>Отправить в окно.</w:t>
            </w:r>
          </w:p>
        </w:tc>
      </w:tr>
      <w:tr>
        <w:tc>
          <w:tcPr>
            <w:tcW w:type="dxa" w:w="3324"/>
          </w:tcPr>
          <w:p>
            <w:r>
              <w:t>35</w:t>
            </w:r>
          </w:p>
        </w:tc>
        <w:tc>
          <w:tcPr>
            <w:tcW w:type="dxa" w:w="3324"/>
          </w:tcPr>
          <w:p>
            <w:r>
              <w:t>245: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</w:tbl>
    <w:p/>
    <w:p>
      <w:pPr>
        <w:pStyle w:val="Heading3"/>
      </w:pPr>
      <w:r>
        <w:t>Строки 246–279 файла Monster.cpp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№</w:t>
            </w:r>
          </w:p>
        </w:tc>
        <w:tc>
          <w:tcPr>
            <w:tcW w:type="dxa" w:w="3324"/>
          </w:tcPr>
          <w:p>
            <w:r>
              <w:t>Строка кода</w:t>
            </w:r>
          </w:p>
        </w:tc>
        <w:tc>
          <w:tcPr>
            <w:tcW w:type="dxa" w:w="3324"/>
          </w:tcPr>
          <w:p>
            <w:r>
              <w:t>Что делает и зачем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 xml:space="preserve">246: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247: void Monster::drawSprite(sf::RenderTarget&amp; target) const {</w:t>
            </w:r>
          </w:p>
        </w:tc>
        <w:tc>
          <w:tcPr>
            <w:tcW w:type="dxa" w:w="3324"/>
          </w:tcPr>
          <w:p>
            <w:r>
              <w:t>Выбор кадра и отрисовка PNG.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248:     int row = MonsterPinkSheet::ROW_RUN;</w:t>
            </w:r>
          </w:p>
        </w:tc>
        <w:tc>
          <w:tcPr>
            <w:tcW w:type="dxa" w:w="3324"/>
          </w:tcPr>
          <w:p>
            <w:r>
              <w:t>По умолчанию верхний ряд.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249:     int col = 0;</w:t>
            </w:r>
          </w:p>
        </w:tc>
        <w:tc>
          <w:tcPr>
            <w:tcW w:type="dxa" w:w="3324"/>
          </w:tcPr>
          <w:p>
            <w:r>
              <w:t>По умолчанию первый кадр.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 xml:space="preserve">250: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251:     if (animState_ == MonsterAnimState::Run) {</w:t>
            </w:r>
          </w:p>
        </w:tc>
        <w:tc>
          <w:tcPr>
            <w:tcW w:type="dxa" w:w="3324"/>
          </w:tcPr>
          <w:p>
            <w:r>
              <w:t>Обычный бег.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252:         row = MonsterPinkSheet::ROW_RUN;</w:t>
            </w:r>
          </w:p>
        </w:tc>
        <w:tc>
          <w:tcPr>
            <w:tcW w:type="dxa" w:w="3324"/>
          </w:tcPr>
          <w:p>
            <w:r>
              <w:t>Верхний ряд.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253:         col = animFrame_;</w:t>
            </w:r>
          </w:p>
        </w:tc>
        <w:tc>
          <w:tcPr>
            <w:tcW w:type="dxa" w:w="3324"/>
          </w:tcPr>
          <w:p>
            <w:r>
              <w:t>Кадр 0..4 transform.</w:t>
            </w:r>
          </w:p>
        </w:tc>
      </w:tr>
      <w:tr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>254:     } else if (animState_ == MonsterAnimState::Transform) {</w:t>
            </w:r>
          </w:p>
        </w:tc>
        <w:tc>
          <w:tcPr>
            <w:tcW w:type="dxa" w:w="3324"/>
          </w:tcPr>
          <w:p>
            <w:r>
              <w:t>Превращение.</w:t>
            </w:r>
          </w:p>
        </w:tc>
      </w:tr>
      <w:tr>
        <w:tc>
          <w:tcPr>
            <w:tcW w:type="dxa" w:w="3324"/>
          </w:tcPr>
          <w:p>
            <w:r>
              <w:t>10</w:t>
            </w:r>
          </w:p>
        </w:tc>
        <w:tc>
          <w:tcPr>
            <w:tcW w:type="dxa" w:w="3324"/>
          </w:tcPr>
          <w:p>
            <w:r>
              <w:t>255:         row = MonsterPinkSheet::ROW_TRANSFORM;</w:t>
            </w:r>
          </w:p>
        </w:tc>
        <w:tc>
          <w:tcPr>
            <w:tcW w:type="dxa" w:w="3324"/>
          </w:tcPr>
          <w:p>
            <w:r>
              <w:t>Средний ряд.</w:t>
            </w:r>
          </w:p>
        </w:tc>
      </w:tr>
      <w:tr>
        <w:tc>
          <w:tcPr>
            <w:tcW w:type="dxa" w:w="3324"/>
          </w:tcPr>
          <w:p>
            <w:r>
              <w:t>11</w:t>
            </w:r>
          </w:p>
        </w:tc>
        <w:tc>
          <w:tcPr>
            <w:tcW w:type="dxa" w:w="3324"/>
          </w:tcPr>
          <w:p>
            <w:r>
              <w:t>256:         col = animFrame_;</w:t>
            </w:r>
          </w:p>
        </w:tc>
        <w:tc>
          <w:tcPr>
            <w:tcW w:type="dxa" w:w="3324"/>
          </w:tcPr>
          <w:p>
            <w:r>
              <w:t>Кадр 0..4 transform.</w:t>
            </w:r>
          </w:p>
        </w:tc>
      </w:tr>
      <w:tr>
        <w:tc>
          <w:tcPr>
            <w:tcW w:type="dxa" w:w="3324"/>
          </w:tcPr>
          <w:p>
            <w:r>
              <w:t>12</w:t>
            </w:r>
          </w:p>
        </w:tc>
        <w:tc>
          <w:tcPr>
            <w:tcW w:type="dxa" w:w="3324"/>
          </w:tcPr>
          <w:p>
            <w:r>
              <w:t>257:     } else if (animState_ == MonsterAnimState::Evil) {</w:t>
            </w:r>
          </w:p>
        </w:tc>
        <w:tc>
          <w:tcPr>
            <w:tcW w:type="dxa" w:w="3324"/>
          </w:tcPr>
          <w:p>
            <w:r>
              <w:t>Злой.</w:t>
            </w:r>
          </w:p>
        </w:tc>
      </w:tr>
      <w:tr>
        <w:tc>
          <w:tcPr>
            <w:tcW w:type="dxa" w:w="3324"/>
          </w:tcPr>
          <w:p>
            <w:r>
              <w:t>13</w:t>
            </w:r>
          </w:p>
        </w:tc>
        <w:tc>
          <w:tcPr>
            <w:tcW w:type="dxa" w:w="3324"/>
          </w:tcPr>
          <w:p>
            <w:r>
              <w:t>258:         row = MonsterPinkSheet::ROW_TRANSFORM;</w:t>
            </w:r>
          </w:p>
        </w:tc>
        <w:tc>
          <w:tcPr>
            <w:tcW w:type="dxa" w:w="3324"/>
          </w:tcPr>
          <w:p>
            <w:r>
              <w:t>Средний ряд.</w:t>
            </w:r>
          </w:p>
        </w:tc>
      </w:tr>
      <w:tr>
        <w:tc>
          <w:tcPr>
            <w:tcW w:type="dxa" w:w="3324"/>
          </w:tcPr>
          <w:p>
            <w:r>
              <w:t>14</w:t>
            </w:r>
          </w:p>
        </w:tc>
        <w:tc>
          <w:tcPr>
            <w:tcW w:type="dxa" w:w="3324"/>
          </w:tcPr>
          <w:p>
            <w:r>
              <w:t>259:         col = mouthColFromDist(playerDist_);</w:t>
            </w:r>
          </w:p>
        </w:tc>
        <w:tc>
          <w:tcPr>
            <w:tcW w:type="dxa" w:w="3324"/>
          </w:tcPr>
          <w:p>
            <w:r>
              <w:t>Колонка по дистанции.</w:t>
            </w:r>
          </w:p>
        </w:tc>
      </w:tr>
      <w:tr>
        <w:tc>
          <w:tcPr>
            <w:tcW w:type="dxa" w:w="3324"/>
          </w:tcPr>
          <w:p>
            <w:r>
              <w:t>15</w:t>
            </w:r>
          </w:p>
        </w:tc>
        <w:tc>
          <w:tcPr>
            <w:tcW w:type="dxa" w:w="3324"/>
          </w:tcPr>
          <w:p>
            <w:r>
              <w:t>260:         if (col &lt; 1) col = 1;</w:t>
            </w:r>
          </w:p>
        </w:tc>
        <w:tc>
          <w:tcPr>
            <w:tcW w:type="dxa" w:w="3324"/>
          </w:tcPr>
          <w:p>
            <w:r>
              <w:t>Минимум col=1 — не показывать «закрытый» рот в evil.</w:t>
            </w:r>
          </w:p>
        </w:tc>
      </w:tr>
      <w:tr>
        <w:tc>
          <w:tcPr>
            <w:tcW w:type="dxa" w:w="3324"/>
          </w:tcPr>
          <w:p>
            <w:r>
              <w:t>16</w:t>
            </w:r>
          </w:p>
        </w:tc>
        <w:tc>
          <w:tcPr>
            <w:tcW w:type="dxa" w:w="3324"/>
          </w:tcPr>
          <w:p>
            <w:r>
              <w:t>261:         if (lastMoving_ &amp;&amp; animFrame_ % 2 == 1 &amp;&amp; col &lt; MonsterPinkSheet::TRANSFORM_FRA...</w:t>
            </w:r>
          </w:p>
        </w:tc>
        <w:tc>
          <w:tcPr>
            <w:tcW w:type="dxa" w:w="3324"/>
          </w:tcPr>
          <w:p>
            <w:r>
              <w:t>При беге на нечётном кадре — чуть шире рот (живость).</w:t>
            </w:r>
          </w:p>
        </w:tc>
      </w:tr>
      <w:tr>
        <w:tc>
          <w:tcPr>
            <w:tcW w:type="dxa" w:w="3324"/>
          </w:tcPr>
          <w:p>
            <w:r>
              <w:t>17</w:t>
            </w:r>
          </w:p>
        </w:tc>
        <w:tc>
          <w:tcPr>
            <w:tcW w:type="dxa" w:w="3324"/>
          </w:tcPr>
          <w:p>
            <w:r>
              <w:t>262:             ++col;</w:t>
            </w:r>
          </w:p>
        </w:tc>
        <w:tc>
          <w:tcPr>
            <w:tcW w:type="dxa" w:w="3324"/>
          </w:tcPr>
          <w:p>
            <w:r>
              <w:t>Сдвиг колонки рта.</w:t>
            </w:r>
          </w:p>
        </w:tc>
      </w:tr>
      <w:tr>
        <w:tc>
          <w:tcPr>
            <w:tcW w:type="dxa" w:w="3324"/>
          </w:tcPr>
          <w:p>
            <w:r>
              <w:t>18</w:t>
            </w:r>
          </w:p>
        </w:tc>
        <w:tc>
          <w:tcPr>
            <w:tcW w:type="dxa" w:w="3324"/>
          </w:tcPr>
          <w:p>
            <w:r>
              <w:t>263:     } else if (animState_ == MonsterAnimState::Kill || animState_ == MonsterAnimState::...</w:t>
            </w:r>
          </w:p>
        </w:tc>
        <w:tc>
          <w:tcPr>
            <w:tcW w:type="dxa" w:w="3324"/>
          </w:tcPr>
          <w:p>
            <w:r>
              <w:t>Поимка.</w:t>
            </w:r>
          </w:p>
        </w:tc>
      </w:tr>
      <w:tr>
        <w:tc>
          <w:tcPr>
            <w:tcW w:type="dxa" w:w="3324"/>
          </w:tcPr>
          <w:p>
            <w:r>
              <w:t>19</w:t>
            </w:r>
          </w:p>
        </w:tc>
        <w:tc>
          <w:tcPr>
            <w:tcW w:type="dxa" w:w="3324"/>
          </w:tcPr>
          <w:p>
            <w:r>
              <w:t>264:         row = MonsterPinkSheet::ROW_KILL;</w:t>
            </w:r>
          </w:p>
        </w:tc>
        <w:tc>
          <w:tcPr>
            <w:tcW w:type="dxa" w:w="3324"/>
          </w:tcPr>
          <w:p>
            <w:r>
              <w:t>Нижний ряд.</w:t>
            </w:r>
          </w:p>
        </w:tc>
      </w:tr>
      <w:tr>
        <w:tc>
          <w:tcPr>
            <w:tcW w:type="dxa" w:w="3324"/>
          </w:tcPr>
          <w:p>
            <w:r>
              <w:t>20</w:t>
            </w:r>
          </w:p>
        </w:tc>
        <w:tc>
          <w:tcPr>
            <w:tcW w:type="dxa" w:w="3324"/>
          </w:tcPr>
          <w:p>
            <w:r>
              <w:t>265:         col = std::min(animFrame_, MonsterPinkSheet::KILL_PLAY_FRAMES - 1);</w:t>
            </w:r>
          </w:p>
        </w:tc>
        <w:tc>
          <w:tcPr>
            <w:tcW w:type="dxa" w:w="3324"/>
          </w:tcPr>
          <w:p>
            <w:r>
              <w:t>Кадр kill 0..3.</w:t>
            </w:r>
          </w:p>
        </w:tc>
      </w:tr>
      <w:tr>
        <w:tc>
          <w:tcPr>
            <w:tcW w:type="dxa" w:w="3324"/>
          </w:tcPr>
          <w:p>
            <w:r>
              <w:t>21</w:t>
            </w:r>
          </w:p>
        </w:tc>
        <w:tc>
          <w:tcPr>
            <w:tcW w:type="dxa" w:w="3324"/>
          </w:tcPr>
          <w:p>
            <w:r>
              <w:t>266:    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  <w:tr>
        <w:tc>
          <w:tcPr>
            <w:tcW w:type="dxa" w:w="3324"/>
          </w:tcPr>
          <w:p>
            <w:r>
              <w:t>22</w:t>
            </w:r>
          </w:p>
        </w:tc>
        <w:tc>
          <w:tcPr>
            <w:tcW w:type="dxa" w:w="3324"/>
          </w:tcPr>
          <w:p>
            <w:r>
              <w:t xml:space="preserve">267: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23</w:t>
            </w:r>
          </w:p>
        </w:tc>
        <w:tc>
          <w:tcPr>
            <w:tcW w:type="dxa" w:w="3324"/>
          </w:tcPr>
          <w:p>
            <w:r>
              <w:t>268:     sf::Sprite sprite(pinkSheet_-&gt;texture);</w:t>
            </w:r>
          </w:p>
        </w:tc>
        <w:tc>
          <w:tcPr>
            <w:tcW w:type="dxa" w:w="3324"/>
          </w:tcPr>
          <w:p>
            <w:r>
              <w:t>SFML спрайт с общей текстурой.</w:t>
            </w:r>
          </w:p>
        </w:tc>
      </w:tr>
      <w:tr>
        <w:tc>
          <w:tcPr>
            <w:tcW w:type="dxa" w:w="3324"/>
          </w:tcPr>
          <w:p>
            <w:r>
              <w:t>24</w:t>
            </w:r>
          </w:p>
        </w:tc>
        <w:tc>
          <w:tcPr>
            <w:tcW w:type="dxa" w:w="3324"/>
          </w:tcPr>
          <w:p>
            <w:r>
              <w:t>269:     sprite.setTextureRect(pinkSheet_-&gt;cellRect(col, row));</w:t>
            </w:r>
          </w:p>
        </w:tc>
        <w:tc>
          <w:tcPr>
            <w:tcW w:type="dxa" w:w="3324"/>
          </w:tcPr>
          <w:p>
            <w:r>
              <w:t>Вырезать нужную ячейку.</w:t>
            </w:r>
          </w:p>
        </w:tc>
      </w:tr>
      <w:tr>
        <w:tc>
          <w:tcPr>
            <w:tcW w:type="dxa" w:w="3324"/>
          </w:tcPr>
          <w:p>
            <w:r>
              <w:t>25</w:t>
            </w:r>
          </w:p>
        </w:tc>
        <w:tc>
          <w:tcPr>
            <w:tcW w:type="dxa" w:w="3324"/>
          </w:tcPr>
          <w:p>
            <w:r>
              <w:t xml:space="preserve">270: </w:t>
            </w:r>
          </w:p>
        </w:tc>
        <w:tc>
          <w:tcPr>
            <w:tcW w:type="dxa" w:w="3324"/>
          </w:tcPr>
          <w:p>
            <w:r>
              <w:t>Пустая строка — разделение блоков кода для читаемости.</w:t>
            </w:r>
          </w:p>
        </w:tc>
      </w:tr>
      <w:tr>
        <w:tc>
          <w:tcPr>
            <w:tcW w:type="dxa" w:w="3324"/>
          </w:tcPr>
          <w:p>
            <w:r>
              <w:t>26</w:t>
            </w:r>
          </w:p>
        </w:tc>
        <w:tc>
          <w:tcPr>
            <w:tcW w:type="dxa" w:w="3324"/>
          </w:tcPr>
          <w:p>
            <w:r>
              <w:t>271:     const float cw = static_cast&lt;float&gt;(pinkSheet_-&gt;cellW);</w:t>
            </w:r>
          </w:p>
        </w:tc>
        <w:tc>
          <w:tcPr>
            <w:tcW w:type="dxa" w:w="3324"/>
          </w:tcPr>
          <w:p>
            <w:r>
              <w:t>Ширина ячейки.</w:t>
            </w:r>
          </w:p>
        </w:tc>
      </w:tr>
      <w:tr>
        <w:tc>
          <w:tcPr>
            <w:tcW w:type="dxa" w:w="3324"/>
          </w:tcPr>
          <w:p>
            <w:r>
              <w:t>27</w:t>
            </w:r>
          </w:p>
        </w:tc>
        <w:tc>
          <w:tcPr>
            <w:tcW w:type="dxa" w:w="3324"/>
          </w:tcPr>
          <w:p>
            <w:r>
              <w:t>272:     const float ch = static_cast&lt;float&gt;(pinkSheet_-&gt;cellH);</w:t>
            </w:r>
          </w:p>
        </w:tc>
        <w:tc>
          <w:tcPr>
            <w:tcW w:type="dxa" w:w="3324"/>
          </w:tcPr>
          <w:p>
            <w:r>
              <w:t>Высота ячейки.</w:t>
            </w:r>
          </w:p>
        </w:tc>
      </w:tr>
      <w:tr>
        <w:tc>
          <w:tcPr>
            <w:tcW w:type="dxa" w:w="3324"/>
          </w:tcPr>
          <w:p>
            <w:r>
              <w:t>28</w:t>
            </w:r>
          </w:p>
        </w:tc>
        <w:tc>
          <w:tcPr>
            <w:tcW w:type="dxa" w:w="3324"/>
          </w:tcPr>
          <w:p>
            <w:r>
              <w:t>273:     const float displayH = radius_ * 4.0f;</w:t>
            </w:r>
          </w:p>
        </w:tc>
        <w:tc>
          <w:tcPr>
            <w:tcW w:type="dxa" w:w="3324"/>
          </w:tcPr>
          <w:p>
            <w:r>
              <w:t>Высота на экране = 4× радиус (48 px при r=12).</w:t>
            </w:r>
          </w:p>
        </w:tc>
      </w:tr>
      <w:tr>
        <w:tc>
          <w:tcPr>
            <w:tcW w:type="dxa" w:w="3324"/>
          </w:tcPr>
          <w:p>
            <w:r>
              <w:t>29</w:t>
            </w:r>
          </w:p>
        </w:tc>
        <w:tc>
          <w:tcPr>
            <w:tcW w:type="dxa" w:w="3324"/>
          </w:tcPr>
          <w:p>
            <w:r>
              <w:t>274:     const float scale = displayH / ch;</w:t>
            </w:r>
          </w:p>
        </w:tc>
        <w:tc>
          <w:tcPr>
            <w:tcW w:type="dxa" w:w="3324"/>
          </w:tcPr>
          <w:p>
            <w:r>
              <w:t>Масштаб от высоты ячейки.</w:t>
            </w:r>
          </w:p>
        </w:tc>
      </w:tr>
      <w:tr>
        <w:tc>
          <w:tcPr>
            <w:tcW w:type="dxa" w:w="3324"/>
          </w:tcPr>
          <w:p>
            <w:r>
              <w:t>30</w:t>
            </w:r>
          </w:p>
        </w:tc>
        <w:tc>
          <w:tcPr>
            <w:tcW w:type="dxa" w:w="3324"/>
          </w:tcPr>
          <w:p>
            <w:r>
              <w:t>275:     sprite.setOrigin(cw * 0.5f, ch * 0.55f);</w:t>
            </w:r>
          </w:p>
        </w:tc>
        <w:tc>
          <w:tcPr>
            <w:tcW w:type="dxa" w:w="3324"/>
          </w:tcPr>
          <w:p>
            <w:r>
              <w:t>Опорная точка — центр по X, 55% по Y (ноги).</w:t>
            </w:r>
          </w:p>
        </w:tc>
      </w:tr>
      <w:tr>
        <w:tc>
          <w:tcPr>
            <w:tcW w:type="dxa" w:w="3324"/>
          </w:tcPr>
          <w:p>
            <w:r>
              <w:t>31</w:t>
            </w:r>
          </w:p>
        </w:tc>
        <w:tc>
          <w:tcPr>
            <w:tcW w:type="dxa" w:w="3324"/>
          </w:tcPr>
          <w:p>
            <w:r>
              <w:t>276:     sprite.setScale(facingLeft_ ? -scale : scale, scale);</w:t>
            </w:r>
          </w:p>
        </w:tc>
        <w:tc>
          <w:tcPr>
            <w:tcW w:type="dxa" w:w="3324"/>
          </w:tcPr>
          <w:p>
            <w:r>
              <w:t>Отрицательный X = отзеркалить влево; Y всегда положительный.</w:t>
            </w:r>
          </w:p>
        </w:tc>
      </w:tr>
      <w:tr>
        <w:tc>
          <w:tcPr>
            <w:tcW w:type="dxa" w:w="3324"/>
          </w:tcPr>
          <w:p>
            <w:r>
              <w:t>32</w:t>
            </w:r>
          </w:p>
        </w:tc>
        <w:tc>
          <w:tcPr>
            <w:tcW w:type="dxa" w:w="3324"/>
          </w:tcPr>
          <w:p>
            <w:r>
              <w:t>277:     sprite.setPosition(pos_);</w:t>
            </w:r>
          </w:p>
        </w:tc>
        <w:tc>
          <w:tcPr>
            <w:tcW w:type="dxa" w:w="3324"/>
          </w:tcPr>
          <w:p>
            <w:r>
              <w:t>Координаты на карте.</w:t>
            </w:r>
          </w:p>
        </w:tc>
      </w:tr>
      <w:tr>
        <w:tc>
          <w:tcPr>
            <w:tcW w:type="dxa" w:w="3324"/>
          </w:tcPr>
          <w:p>
            <w:r>
              <w:t>33</w:t>
            </w:r>
          </w:p>
        </w:tc>
        <w:tc>
          <w:tcPr>
            <w:tcW w:type="dxa" w:w="3324"/>
          </w:tcPr>
          <w:p>
            <w:r>
              <w:t>278:     target.draw(sprite);</w:t>
            </w:r>
          </w:p>
        </w:tc>
        <w:tc>
          <w:tcPr>
            <w:tcW w:type="dxa" w:w="3324"/>
          </w:tcPr>
          <w:p>
            <w:r>
              <w:t>Нарисовать в окно.</w:t>
            </w:r>
          </w:p>
        </w:tc>
      </w:tr>
      <w:tr>
        <w:tc>
          <w:tcPr>
            <w:tcW w:type="dxa" w:w="3324"/>
          </w:tcPr>
          <w:p>
            <w:r>
              <w:t>34</w:t>
            </w:r>
          </w:p>
        </w:tc>
        <w:tc>
          <w:tcPr>
            <w:tcW w:type="dxa" w:w="3324"/>
          </w:tcPr>
          <w:p>
            <w:r>
              <w:t>279: }</w:t>
            </w:r>
          </w:p>
        </w:tc>
        <w:tc>
          <w:tcPr>
            <w:tcW w:type="dxa" w:w="3324"/>
          </w:tcPr>
          <w:p>
            <w:r>
              <w:t>Открытие/закрытие блока { }.</w:t>
            </w:r>
          </w:p>
        </w:tc>
      </w:tr>
    </w:tbl>
    <w:p/>
    <w:p>
      <w:pPr>
        <w:spacing w:after="120"/>
      </w:pPr>
      <w:r>
        <w:t>— Конец документа. Откройте src/Monster.cpp рядом с этим файлом для сверки. 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