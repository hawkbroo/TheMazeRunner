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Maze Runner — как это работает</w:t>
      </w:r>
    </w:p>
    <w:p>
      <w:pPr>
        <w:spacing w:after="120"/>
      </w:pPr>
      <w:r>
        <w:t>Этот документ объясняет пять главных систем игры. Сначала — идея и логика простыми словами, потом — как это записано в коде и в каких файлах.</w:t>
      </w:r>
    </w:p>
    <w:p>
      <w:pPr>
        <w:spacing w:after="120"/>
      </w:pPr>
      <w:r>
        <w:t>Проект: C:\Users\Yura\Projects\TheMazeRunner</w:t>
      </w:r>
    </w:p>
    <w:p>
      <w:pPr>
        <w:pStyle w:val="Heading1"/>
      </w:pPr>
      <w:r>
        <w:t>1. NPC (розовые монстры) — как сделаны и как работают</w:t>
      </w:r>
    </w:p>
    <w:p>
      <w:pPr>
        <w:pStyle w:val="Heading2"/>
      </w:pPr>
      <w:r>
        <w:t>1.1. Как мы их «сделали» (от картинки до игры)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Исходник — большой PNG monster_spritesheet.png (розовый персонаж на прозрачном фоне). На нём нарисованы три ряда кадров подряд: 6 кадров бега, 5 кадров «злого» вида с открывающимся ртом, 5 кадров поимки игрока. Python-скрипт extract_monster_pink_sheet.py находит границы кадров по прозрачности и собирает аккуратный лист monster_pink_sheet.png размером 6 колонок × 3 ряда. В игре класс MonsterPinkSheet режет этот лист на прямоугольники, а класс Monster выбирает нужный кадр.</w:t>
      </w:r>
    </w:p>
    <w:p>
      <w:pPr>
        <w:spacing w:after="120"/>
      </w:pPr>
      <w:r>
        <w:rPr>
          <w:b/>
        </w:rPr>
        <w:t xml:space="preserve">Файл: </w:t>
      </w:r>
      <w:r>
        <w:t>scripts/extract_monster_pink_sheet.py → assets/monster_pink_sheet.png</w:t>
      </w:r>
    </w:p>
    <w:p>
      <w:pPr>
        <w:spacing w:after="120"/>
      </w:pPr>
      <w:r>
        <w:rPr>
          <w:b/>
        </w:rPr>
        <w:t xml:space="preserve">Файл: </w:t>
      </w:r>
      <w:r>
        <w:t>src/MonsterPinkSheet.hpp, src/MonsterPinkSheet.cpp</w:t>
      </w:r>
    </w:p>
    <w:p>
      <w:pPr>
        <w:spacing w:after="120"/>
      </w:pPr>
      <w:r>
        <w:rPr>
          <w:b/>
        </w:rPr>
        <w:t xml:space="preserve">Файл: </w:t>
      </w:r>
      <w:r>
        <w:t>src/Monster.hpp, src/Monster.cpp</w:t>
      </w:r>
    </w:p>
    <w:p>
      <w:pPr>
        <w:pStyle w:val="Heading2"/>
      </w:pPr>
      <w:r>
        <w:t>1.2. Два типа поведения (ИИ)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Patrol (патруль) — монстр ходит по коридору в заданном направлении (влево/вправо/вверх/вниз). Уперся в стену — разворачивается. Если включён lockPatrolAxis, он только разворачивается на 180° и не «сворачивает» на перекрёстках — это нужно, чтобы монстр оставался на одной линии коридора.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Chase (погоня) — пока игрок далеко, монстр ведёт себя как патруль. Когда игрок подходит ближе CHASE_START_DISTANCE (220 px), монстр включает погоню: каждый кадр спрашивает у лабиринта «куда идти дальше по кратчайшему пути» (алгоритм BFS) и делает один шаг к игроку. Если игрок отбежал дальше CHASE_STOP_DISTANCE (140 px), погоня прекращается, монстр успокаивается и снова патрулирует.</w:t>
      </w:r>
    </w:p>
    <w:p>
      <w:pPr>
        <w:spacing w:after="120"/>
      </w:pPr>
      <w:r>
        <w:rPr>
          <w:b/>
        </w:rPr>
        <w:t xml:space="preserve">Файл: </w:t>
      </w:r>
      <w:r>
        <w:t>src/LevelData.hpp — MonsterAI::Patrol / Chase, поля patrolDirX/Y, lockPatrolAxis</w:t>
      </w:r>
    </w:p>
    <w:p>
      <w:pPr>
        <w:spacing w:after="120"/>
      </w:pPr>
      <w:r>
        <w:rPr>
          <w:b/>
        </w:rPr>
        <w:t xml:space="preserve">Файл: </w:t>
      </w:r>
      <w:r>
        <w:t>src/Constants.hpp — CHASE_START_DISTANCE, CHASE_STOP_DISTANCE, MONSTER_CHASE_FACTOR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// LevelData.hpp — пример спавна chase-монстра на ур. 3:</w:t>
        <w:br/>
        <w:t>M{ 7, 13, 1, 0, MonsterAI::Chase, 1.05f, true }</w:t>
        <w:br/>
        <w:t>// gridX=7, gridY=13, патруль вправо, chase, скорость ×1.05, lockPatrolAxis</w:t>
      </w:r>
    </w:p>
    <w:p>
      <w:pPr>
        <w:pStyle w:val="Heading2"/>
      </w:pPr>
      <w:r>
        <w:t>1.3. Анимации монстра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Run — обычный розовый бег (6 кадров, циклически). Transform — когда chase-монстр впервые замечает игрока, проигрывается 5 кадров превращения в злого. Evil — злой вид: тот же ряд спрайтов, но выбирается колонка по дистанции до игрока (чем ближе — тем шире открыт рот, колонки 1–4). Kill — при столкновении с игроком: 4 кадра «съел», потом Game Over.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void Monster::onChaseStarted() {</w:t>
        <w:br/>
        <w:t xml:space="preserve">    animState_ = MonsterAnimState::Transform;  // начало злости</w:t>
        <w:br/>
        <w:t>}</w:t>
        <w:br/>
        <w:t>int Monster::mouthColFromDist(float dist) const {</w:t>
        <w:br/>
        <w:t xml:space="preserve">    if (dist &gt; 220.f) return 0;</w:t>
        <w:br/>
        <w:t xml:space="preserve">    if (dist &gt; 170.f) return 1;  // рот всё шире</w:t>
        <w:br/>
        <w:t xml:space="preserve">    ...</w:t>
        <w:br/>
        <w:t xml:space="preserve">    return 4;</w:t>
        <w:br/>
        <w:t>}</w:t>
      </w:r>
    </w:p>
    <w:p>
      <w:pPr>
        <w:pStyle w:val="Heading2"/>
      </w:pPr>
      <w:r>
        <w:t>1.4. Движение и коллизии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Монстр — круг с радиусом 12 px. Движение такое же, как у игрока: maze.moveCircle() сначала пробует сдвинуть по X, потом по Y — получается скольжение вдоль стен в углах. Для chase используется nextStepBfs: из текущей клетки сетки BFS ищет путь до клетки игрока и возвращает соседнюю клетку — первый шаг пути.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// Monster.cpp — chase:</w:t>
        <w:br/>
        <w:t>const sf::Vector2i nextG = maze.nextStepBfs(fromG, toG);</w:t>
        <w:br/>
        <w:t>const sf::Vector2f target = maze.gridCenter(nextG);</w:t>
        <w:br/>
        <w:t>maze.moveCircle(pos_, dir * speed_ * dt, radius_);</w:t>
        <w:br/>
        <w:br/>
        <w:t>// Game.cpp — столкновение с игроком:</w:t>
        <w:br/>
        <w:t>if (circlesOverlap(player_.position(), player_.radius(),</w:t>
        <w:br/>
        <w:t xml:space="preserve">                   monster.position(), monster.radius())) {</w:t>
        <w:br/>
        <w:t xml:space="preserve">    monsters_[i].startKill();</w:t>
        <w:br/>
        <w:t xml:space="preserve">    state_ = GameState::Caught;</w:t>
        <w:br/>
        <w:t>}</w:t>
      </w:r>
    </w:p>
    <w:p>
      <w:pPr>
        <w:pStyle w:val="Heading2"/>
      </w:pPr>
      <w:r>
        <w:t>1.5. Где задаются монстры на уровнях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Все уровни описаны в buildLevels() в LevelData.hpp. Каждый монстр — структура MonsterSpawn: координата на сетке, направление патруля, тип AI, множитель скорости.</w:t>
      </w:r>
    </w:p>
    <w:p>
      <w:pPr>
        <w:spacing w:after="120"/>
      </w:pPr>
      <w:r>
        <w:rPr>
          <w:b/>
        </w:rPr>
        <w:t xml:space="preserve">Файл: </w:t>
      </w:r>
      <w:r>
        <w:t>src/LevelData.hpp — функция buildLevels()</w:t>
      </w:r>
    </w:p>
    <w:p>
      <w:pPr>
        <w:spacing w:after="120"/>
      </w:pPr>
      <w:r>
        <w:rPr>
          <w:b/>
        </w:rPr>
        <w:t xml:space="preserve">Файл: </w:t>
      </w:r>
      <w:r>
        <w:t>src/Game.cpp — startLevel(): цикл for (spawn : lvl.monsters) → m.spawn()</w:t>
      </w:r>
    </w:p>
    <w:p>
      <w:pPr>
        <w:pStyle w:val="Heading1"/>
      </w:pPr>
      <w:r>
        <w:t>2. Карта лабиринта с текстурами</w:t>
      </w:r>
    </w:p>
    <w:p>
      <w:pPr>
        <w:pStyle w:val="Heading2"/>
      </w:pPr>
      <w:r>
        <w:t>2.1. Логика: от символов к картинке на экране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Лабиринт — это массив строк в LevelData.hpp. Символ # — стена, . — пол, S — старт, E — выход. При загрузке Maze::loadFromLayout() запоминает координаты S и E в пикселях и заменяет их на точку. Каждый кадр Maze::draw() проходит по всем клеткам: для стены рисует кусок wallN.jpg, для пола — кусок floor_tile.jpg. Если JPG не загрузился — рисуются цветные квадраты-заглушки.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Размер клетки (tileSize) у каждого уровня свой (24–32 px) или подгоняется под экран функцией fitTileSizeForLevel(), чтобы большой лабиринт влез на монитор. applyGameView() масштабирует камеру (sf::View), чтобы весь лабиринт + полоска HUD были видны.</w:t>
      </w:r>
    </w:p>
    <w:p>
      <w:pPr>
        <w:pStyle w:val="Heading2"/>
      </w:pPr>
      <w:r>
        <w:t>2.2. Как «нарезается» текстура на клетки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Одна JPG большая (пол или стена). Чтобы не растягивать всю картинку на одну клетку, функция drawTiledTexture() для клетки (x, y) вырезает из JPG прямоугольник, смещённый в зависимости от координат сетки. FLOOR_TEXTURE_ZOOM=16 и WALL_TEXTURE_ZOOM=8 задают, какой кусок исходника брать — чем больше zoom, тем мельче «плитка» и крупнее узор на полу.</w:t>
      </w:r>
    </w:p>
    <w:p>
      <w:pPr>
        <w:spacing w:after="120"/>
      </w:pPr>
      <w:r>
        <w:rPr>
          <w:b/>
        </w:rPr>
        <w:t xml:space="preserve">Файл: </w:t>
      </w:r>
      <w:r>
        <w:t>src/Maze.cpp — drawTiledTexture(), Maze::draw()</w:t>
      </w:r>
    </w:p>
    <w:p>
      <w:pPr>
        <w:spacing w:after="120"/>
      </w:pPr>
      <w:r>
        <w:rPr>
          <w:b/>
        </w:rPr>
        <w:t xml:space="preserve">Файл: </w:t>
      </w:r>
      <w:r>
        <w:t>src/Constants.hpp — FLOOR_TEXTURE_ZOOM, WALL_TEXTURE_ZOOM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void drawTiledTexture(..., int gridX, int gridY, ..., float zoom) {</w:t>
        <w:br/>
        <w:t xml:space="preserve">    const int srcCellW = texW / zoom;</w:t>
        <w:br/>
        <w:t xml:space="preserve">    const int srcX = (gridX * srcCellW) % texW;  // сдвиг по сетке</w:t>
        <w:br/>
        <w:t xml:space="preserve">    sprite.setTextureRect(sf::IntRect(srcX, srcY, cropW, cropH));</w:t>
        <w:br/>
        <w:t xml:space="preserve">    sprite.setScale(ts / cropW, ts / cropH);     // на размер клетки</w:t>
        <w:br/>
        <w:t>}</w:t>
      </w:r>
    </w:p>
    <w:p>
      <w:pPr>
        <w:pStyle w:val="Heading2"/>
      </w:pPr>
      <w:r>
        <w:t>2.3. Откуда взялись картинки и как подключили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floor_tile.jpg — одна текстура пола для всех уровней. wall1.jpg … wall5.jpg — своя стена для каждого из 5 уровней. Файлы лежат в assets/. Art.cpp загружает их в ArtPack. В Game::startLevel() для текущего уровня вызывается maze_.setWallTexture(&amp;art_.wallTiles[currentLevel_]).</w:t>
      </w:r>
    </w:p>
    <w:p>
      <w:pPr>
        <w:spacing w:after="120"/>
      </w:pPr>
      <w:r>
        <w:rPr>
          <w:b/>
        </w:rPr>
        <w:t xml:space="preserve">Файл: </w:t>
      </w:r>
      <w:r>
        <w:t>src/Art.cpp — загрузка floor_tile.jpg и wall1–5.jpg</w:t>
      </w:r>
    </w:p>
    <w:p>
      <w:pPr>
        <w:spacing w:after="120"/>
      </w:pPr>
      <w:r>
        <w:rPr>
          <w:b/>
        </w:rPr>
        <w:t xml:space="preserve">Файл: </w:t>
      </w:r>
      <w:r>
        <w:t>src/Game.cpp — startLevel(): setFloorTexture, setWallTexture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// Game.cpp</w:t>
        <w:br/>
        <w:t>maze_.setFloorTexture(art_.floorTileLoaded ? &amp;art_.floorTile : nullptr);</w:t>
        <w:br/>
        <w:t>maze_.setWallTexture(&amp;art_.wallTiles[currentLevel_]);</w:t>
      </w:r>
    </w:p>
    <w:p>
      <w:pPr>
        <w:pStyle w:val="Heading2"/>
      </w:pPr>
      <w:r>
        <w:t>2.4. Выход (портал) на клетке E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Отдельно от пола/стен: на позиции exitPos_ рисуется ExitPortal — анимация из portal_sheet.png (64 кадра из GIF). Это не часть сетки Maze::draw().</w:t>
      </w:r>
    </w:p>
    <w:p>
      <w:pPr>
        <w:spacing w:after="120"/>
      </w:pPr>
      <w:r>
        <w:rPr>
          <w:b/>
        </w:rPr>
        <w:t xml:space="preserve">Файл: </w:t>
      </w:r>
      <w:r>
        <w:t>src/ExitPortal.cpp, src/PortalSheet.cpp</w:t>
      </w:r>
    </w:p>
    <w:p>
      <w:pPr>
        <w:pStyle w:val="Heading1"/>
      </w:pPr>
      <w:r>
        <w:t>3. Музыка и звуки</w:t>
      </w:r>
    </w:p>
    <w:p>
      <w:pPr>
        <w:pStyle w:val="Heading2"/>
      </w:pPr>
      <w:r>
        <w:t>3.1. Логика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SFML Audio умеет проигрывать MP3 через sf::Music (потоковое, для длинных треков) и sf::Sound + sf::SoundBuffer (короткие эффекты). В меню играет menu_music.mp3 по кругу. На уровне — maze_music.mp3 по кругу: если уровень длиннее трека, музыка начинается сначала (setLoop(true)). Если уровень короче — музыка просто играет до конца уровня, при выходе stopLevelMusic(). При победе — victory_sound.mp3, при поражении — defeat_sound.mp3; фоновая музыка уровня останавливается.</w:t>
      </w:r>
    </w:p>
    <w:p>
      <w:pPr>
        <w:spacing w:after="120"/>
      </w:pPr>
      <w:r>
        <w:rPr>
          <w:b/>
        </w:rPr>
        <w:t xml:space="preserve">Файл: </w:t>
      </w:r>
      <w:r>
        <w:t>assets/menu_music.mp3, maze_music.mp3, victory_sound.mp3, defeat_sound.mp3</w:t>
      </w:r>
    </w:p>
    <w:p>
      <w:pPr>
        <w:pStyle w:val="Heading2"/>
      </w:pPr>
      <w:r>
        <w:t>3.2. Код загрузки и переключения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// Game.cpp — загрузка (пробует assets/ и ../assets/):</w:t>
        <w:br/>
        <w:t>levelMusic_.openFromFile("assets/maze_music.mp3");</w:t>
        <w:br/>
        <w:t>levelMusic_.setLoop(true);</w:t>
        <w:br/>
        <w:t>levelMusic_.play();</w:t>
        <w:br/>
        <w:br/>
        <w:t>// При старте уровня:</w:t>
        <w:br/>
        <w:t>void Game::startLevelMusic() {</w:t>
        <w:br/>
        <w:t xml:space="preserve">    stopMenuMusic();</w:t>
        <w:br/>
        <w:t xml:space="preserve">    levelMusic_.setLoop(true);</w:t>
        <w:br/>
        <w:t xml:space="preserve">    levelMusic_.play();</w:t>
        <w:br/>
        <w:t>}</w:t>
        <w:br/>
        <w:br/>
        <w:t>// При поражении:</w:t>
        <w:br/>
        <w:t>void Game::playDefeatSound() {</w:t>
        <w:br/>
        <w:t xml:space="preserve">    stopLevelMusic();</w:t>
        <w:br/>
        <w:t xml:space="preserve">    defeatSound_.play();</w:t>
        <w:br/>
        <w:t>}</w:t>
      </w:r>
    </w:p>
    <w:p>
      <w:pPr>
        <w:pStyle w:val="Heading2"/>
      </w:pPr>
      <w:r>
        <w:t>3.3. Подключение SFML Audio в проекте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В TheMazeRunner.vcxproj в AdditionalDependencies добавлен sfml-audio. PostBuild копирует sfml-audio-2.dll и openal32.dll рядом с exe — без них звук не работает.</w:t>
      </w:r>
    </w:p>
    <w:p>
      <w:pPr>
        <w:spacing w:after="120"/>
      </w:pPr>
      <w:r>
        <w:rPr>
          <w:b/>
        </w:rPr>
        <w:t xml:space="preserve">Файл: </w:t>
      </w:r>
      <w:r>
        <w:t>TheMazeRunner.vcxproj — Link + PostBuildEvent</w:t>
      </w:r>
    </w:p>
    <w:p>
      <w:pPr>
        <w:pStyle w:val="Heading1"/>
      </w:pPr>
      <w:r>
        <w:t>4. Главное меню</w:t>
      </w:r>
    </w:p>
    <w:p>
      <w:pPr>
        <w:pStyle w:val="Heading2"/>
      </w:pPr>
      <w:r>
        <w:t>4.1. Логика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При запуске state_ = MainMenu. В render() вызывается drawMainMenu() вместо лабиринта. Слои отрисовки снизу вверх: 1) фон menu_bg.png на весь экран (cover, как обои); 2) анимация погони MenuChase; 3) список уровней неоновым текстом; 4) подсказка по клавишам внизу. Выбор уровня — стрелки ↑↓ или цифры 1–5, старт — Enter. Название «THE MAZE RUNNER» нарисовано на самом фоне (menu_bg.png), в коде отдельно не рисуется.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Текст меню фиолетовый неон (#D050FF): обводка + лёгкое свечение у выбранного пункта. Шрифт — Arial из Windows (C:/Windows/Fonts/arial.ttf). Русский текст через utf8().</w:t>
      </w:r>
    </w:p>
    <w:p>
      <w:pPr>
        <w:pStyle w:val="Heading2"/>
      </w:pPr>
      <w:r>
        <w:t>4.2. Код меню</w:t>
      </w:r>
    </w:p>
    <w:p>
      <w:pPr>
        <w:spacing w:after="120"/>
      </w:pPr>
      <w:r>
        <w:rPr>
          <w:b/>
        </w:rPr>
        <w:t xml:space="preserve">Файл: </w:t>
      </w:r>
      <w:r>
        <w:t>src/Game.cpp — drawMainMenu(), drawMenuBackground(), drawNeonMenuText(), processEvents()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void Game::drawMainMenu() {</w:t>
        <w:br/>
        <w:t xml:space="preserve">    drawMenuBackground();                    // menu_bg.png</w:t>
        <w:br/>
        <w:t xml:space="preserve">    menuChase_.draw(window_, winH * 0.38f, winW);  // погоня</w:t>
        <w:br/>
        <w:t xml:space="preserve">    // список уровней на y = winH * 0.54f</w:t>
        <w:br/>
        <w:t xml:space="preserve">    for (уровни) drawNeonMenuText(..., selected);</w:t>
        <w:br/>
        <w:t>}</w:t>
        <w:br/>
        <w:br/>
        <w:t>void Game::drawNeonMenuText(sf::Text&amp; text, bool selected) {</w:t>
        <w:br/>
        <w:t xml:space="preserve">    text.setFillColor(sf::Color(208, 80, 255));  // #D050FF</w:t>
        <w:br/>
        <w:t xml:space="preserve">    text.setOutlineThickness(selected ? 4.f : 2.5f);</w:t>
        <w:br/>
        <w:t xml:space="preserve">    // glow-копия текста для выбранного пункта</w:t>
        <w:br/>
        <w:t>}</w:t>
      </w:r>
    </w:p>
    <w:p>
      <w:pPr>
        <w:pStyle w:val="Heading2"/>
      </w:pPr>
      <w:r>
        <w:t>4.3. События клавиатуры в меню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if (event.key.code == sf::Keyboard::Up)</w:t>
        <w:br/>
        <w:t xml:space="preserve">    menuSelectedLevel_ = (menuSelectedLevel_ - 1 + n) % n;</w:t>
        <w:br/>
        <w:t>if (event.key.code == sf::Keyboard::Enter)</w:t>
        <w:br/>
        <w:t xml:space="preserve">    startLevel(menuSelectedLevel_);  // → Playing, музыка уровня</w:t>
      </w:r>
    </w:p>
    <w:p>
      <w:pPr>
        <w:pStyle w:val="Heading1"/>
      </w:pPr>
      <w:r>
        <w:t>5. Погоня на главном меню (монстр за игроком)</w:t>
      </w:r>
    </w:p>
    <w:p>
      <w:pPr>
        <w:pStyle w:val="Heading2"/>
      </w:pPr>
      <w:r>
        <w:t>5.1. Логика — что видит игрок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Между названием на фоне и списком уровней бежит игрок слева направо, а за ним на расстоянии 500 px — злой розовый монстр. Оба используют те же спрайт-листы, что и в игре (player_sheet, monster_pink_sheet), но только кадры «бег вправо» у игрока и «злой рот открыт» у монстра. Когда игрок убегает за правый край экрана, он исчезает и ждёт: монстр добегает до края сам, и только тогда оба появляются слева снова — так не бывает, что игрок уже слева, а монстр ещё справа.</w:t>
      </w:r>
    </w:p>
    <w:p>
      <w:pPr>
        <w:spacing w:after="160"/>
      </w:pPr>
      <w:r>
        <w:rPr>
          <w:b/>
          <w:color w:val="00468C"/>
        </w:rPr>
        <w:t xml:space="preserve">Логика: </w:t>
      </w:r>
      <w:r>
        <w:t>Высота спрайтов ~8.8% ширины экрана. Ноги игрока и монстра выровнены по нижнему краю (разные точки origin Y: 0.55 у игрока, 0.70 у монстра + формула alignedMonsterY).</w:t>
      </w:r>
    </w:p>
    <w:p>
      <w:pPr>
        <w:pStyle w:val="Heading2"/>
      </w:pPr>
      <w:r>
        <w:t>5.2. Логика — цикл движения</w:t>
      </w:r>
    </w:p>
    <w:p>
      <w:pPr>
        <w:pStyle w:val="ListBullet"/>
      </w:pPr>
      <w:r>
        <w:t>Обычный режим: playerX_ и monsterX_ растут со скоростью 240 px/с</w:t>
      </w:r>
    </w:p>
    <w:p>
      <w:pPr>
        <w:pStyle w:val="ListBullet"/>
      </w:pPr>
      <w:r>
        <w:t>Монстр всегда отстаёт на MONSTER_OFFSET = 500 px</w:t>
      </w:r>
    </w:p>
    <w:p>
      <w:pPr>
        <w:pStyle w:val="ListBullet"/>
      </w:pPr>
      <w:r>
        <w:t>Игрок вышел за правый край → waitingForMonster_ = true, игрок скрыт</w:t>
      </w:r>
    </w:p>
    <w:p>
      <w:pPr>
        <w:pStyle w:val="ListBullet"/>
      </w:pPr>
      <w:r>
        <w:t>Монстр добежал за край → оба телепортируются: игрок -70, монстр -570</w:t>
      </w:r>
    </w:p>
    <w:p>
      <w:pPr>
        <w:pStyle w:val="ListBullet"/>
      </w:pPr>
      <w:r>
        <w:t>Анимация: игрок переключает RUN_A/RUN_B каждые 0.11 с; монстр — кадры злого ряда</w:t>
      </w:r>
    </w:p>
    <w:p>
      <w:pPr>
        <w:pStyle w:val="Heading2"/>
      </w:pPr>
      <w:r>
        <w:t>5.3. Код MenuChase</w:t>
      </w:r>
    </w:p>
    <w:p>
      <w:pPr>
        <w:spacing w:after="120"/>
      </w:pPr>
      <w:r>
        <w:rPr>
          <w:b/>
        </w:rPr>
        <w:t xml:space="preserve">Файл: </w:t>
      </w:r>
      <w:r>
        <w:t>src/MenuChase.hpp, src/MenuChase.cpp</w:t>
      </w:r>
    </w:p>
    <w:p>
      <w:pPr>
        <w:spacing w:after="120"/>
      </w:pPr>
      <w:r>
        <w:rPr>
          <w:b/>
        </w:rPr>
        <w:t xml:space="preserve">Файл: </w:t>
      </w:r>
      <w:r>
        <w:t>src/Game.cpp — init(): menuChase_.setSheets(); update(): menuChase_.update()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void MenuChase::update(float dt, float laneWidth) {</w:t>
        <w:br/>
        <w:t xml:space="preserve">    if (waitingForMonster_) {</w:t>
        <w:br/>
        <w:t xml:space="preserve">        monsterX_ += SPEED * dt;</w:t>
        <w:br/>
        <w:t xml:space="preserve">        if (monsterX_ &gt; right) { /* сброс слева */ }</w:t>
        <w:br/>
        <w:t xml:space="preserve">    } else {</w:t>
        <w:br/>
        <w:t xml:space="preserve">        playerX_ += SPEED * dt;</w:t>
        <w:br/>
        <w:t xml:space="preserve">        monsterX_ += SPEED * dt;</w:t>
        <w:br/>
        <w:t xml:space="preserve">        if (playerX_ - monsterX_ &lt; MONSTER_OFFSET)</w:t>
        <w:br/>
        <w:t xml:space="preserve">            monsterX_ = playerX_ - MONSTER_OFFSET;</w:t>
        <w:br/>
        <w:t xml:space="preserve">        if (playerX_ &gt; right) waitingForMonster_ = true;</w:t>
        <w:br/>
        <w:t xml:space="preserve">    }</w:t>
        <w:br/>
        <w:t>}</w:t>
      </w:r>
    </w:p>
    <w:p>
      <w:pPr>
        <w:pStyle w:val="Heading2"/>
      </w:pPr>
      <w:r>
        <w:t>5.4. Код отрисовки спрайтов в погоне</w:t>
      </w:r>
    </w:p>
    <w:p>
      <w:pPr>
        <w:spacing w:after="80"/>
      </w:pPr>
      <w:r>
        <w:rPr>
          <w:b/>
          <w:color w:val="780000"/>
        </w:rPr>
        <w:t xml:space="preserve">Код: </w:t>
      </w:r>
    </w:p>
    <w:p>
      <w:pPr>
        <w:spacing w:after="200"/>
        <w:ind w:left="283"/>
      </w:pPr>
      <w:r>
        <w:rPr>
          <w:rFonts w:ascii="Consolas" w:hAnsi="Consolas"/>
          <w:sz w:val="18"/>
        </w:rPr>
        <w:t>// Игрок — колонка COL_RIGHT, ряды RUN_A / RUN_B:</w:t>
        <w:br/>
        <w:t>sprite.setTextureRect(playerSheet_-&gt;cellRect(COL_RIGHT, row));</w:t>
        <w:br/>
        <w:br/>
        <w:t>// Монстр — ряд ROW_TRANSFORM, последняя колонка (рот открыт):</w:t>
        <w:br/>
        <w:t>int col = TRANSFORM_FRAMES - 1;</w:t>
        <w:br/>
        <w:t>sprite.setTextureRect(monsterSheet_-&gt;cellRect(col, ROW_TRANSFORM));</w:t>
        <w:br/>
        <w:br/>
        <w:t>// Выравнивание ног:</w:t>
        <w:br/>
        <w:t>float alignedMonsterY(float centerY, float displayH) {</w:t>
        <w:br/>
        <w:t xml:space="preserve">    float playerBottom = centerY + (1 - 0.55) * displayH;</w:t>
        <w:br/>
        <w:t xml:space="preserve">    return playerBottom - (1 - 0.70) * monsterH;</w:t>
        <w:br/>
        <w:t>}</w:t>
      </w:r>
    </w:p>
    <w:p>
      <w:pPr>
        <w:pStyle w:val="Heading2"/>
      </w:pPr>
      <w:r>
        <w:t>5.5. Константы MenuChase</w:t>
      </w:r>
    </w:p>
    <w:p>
      <w:pPr>
        <w:pStyle w:val="ListBullet"/>
      </w:pPr>
      <w:r>
        <w:t>SPEED = 240, MONSTER_OFFSET = 500, EDGE_PAD = 70</w:t>
      </w:r>
    </w:p>
    <w:p>
      <w:pPr>
        <w:pStyle w:val="ListBullet"/>
      </w:pPr>
      <w:r>
        <w:t>Позиция Y в меню: winH * 0.38f (Game::drawMainMenu)</w:t>
      </w:r>
    </w:p>
    <w:p>
      <w:pPr>
        <w:pStyle w:val="ListBullet"/>
      </w:pPr>
      <w:r>
        <w:t>Список уровней: winH * 0.54f</w:t>
      </w:r>
    </w:p>
    <w:p>
      <w:pPr>
        <w:pStyle w:val="Heading1"/>
      </w:pPr>
      <w:r>
        <w:t>6. Как всё связано в одном кадре меню</w:t>
      </w:r>
    </w:p>
    <w:p>
      <w:pPr>
        <w:spacing w:after="120"/>
      </w:pPr>
      <w:r>
        <w:t>Game::run() → update(): если MainMenu, только menuChase_.update(dt).</w:t>
      </w:r>
    </w:p>
    <w:p>
      <w:pPr>
        <w:spacing w:after="120"/>
      </w:pPr>
      <w:r>
        <w:t>Game::run() → render(): drawMainMenu() → фон → погоня → текст.</w:t>
      </w:r>
    </w:p>
    <w:p>
      <w:pPr>
        <w:spacing w:after="120"/>
      </w:pPr>
      <w:r>
        <w:t>Enter → startLevel() → stopMenuMusic(), startLevelMusic(), state_ = Playing.</w:t>
      </w:r>
    </w:p>
    <w:p>
      <w:pPr>
        <w:pStyle w:val="Heading1"/>
      </w:pPr>
      <w:r>
        <w:t>7. Краткая шпаргалка по файлам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Система</w:t>
            </w:r>
          </w:p>
        </w:tc>
        <w:tc>
          <w:tcPr>
            <w:tcW w:type="dxa" w:w="4844"/>
          </w:tcPr>
          <w:p>
            <w:r>
              <w:t>Главные файлы</w:t>
            </w:r>
          </w:p>
        </w:tc>
      </w:tr>
      <w:tr>
        <w:tc>
          <w:tcPr>
            <w:tcW w:type="dxa" w:w="4844"/>
          </w:tcPr>
          <w:p>
            <w:r>
              <w:t>Монстры (NPC)</w:t>
            </w:r>
          </w:p>
        </w:tc>
        <w:tc>
          <w:tcPr>
            <w:tcW w:type="dxa" w:w="4844"/>
          </w:tcPr>
          <w:p>
            <w:r>
              <w:t>Monster.cpp, LevelData.hpp, MonsterPinkSheet, extract_monster_pink_sheet.py</w:t>
            </w:r>
          </w:p>
        </w:tc>
      </w:tr>
      <w:tr>
        <w:tc>
          <w:tcPr>
            <w:tcW w:type="dxa" w:w="4844"/>
          </w:tcPr>
          <w:p>
            <w:r>
              <w:t>Карта + текстуры</w:t>
            </w:r>
          </w:p>
        </w:tc>
        <w:tc>
          <w:tcPr>
            <w:tcW w:type="dxa" w:w="4844"/>
          </w:tcPr>
          <w:p>
            <w:r>
              <w:t>Maze.cpp, LevelData.hpp, Art.cpp, Constants.hpp</w:t>
            </w:r>
          </w:p>
        </w:tc>
      </w:tr>
      <w:tr>
        <w:tc>
          <w:tcPr>
            <w:tcW w:type="dxa" w:w="4844"/>
          </w:tcPr>
          <w:p>
            <w:r>
              <w:t>Музыка</w:t>
            </w:r>
          </w:p>
        </w:tc>
        <w:tc>
          <w:tcPr>
            <w:tcW w:type="dxa" w:w="4844"/>
          </w:tcPr>
          <w:p>
            <w:r>
              <w:t>Game.cpp (load/start/stop Music и Sound)</w:t>
            </w:r>
          </w:p>
        </w:tc>
      </w:tr>
      <w:tr>
        <w:tc>
          <w:tcPr>
            <w:tcW w:type="dxa" w:w="4844"/>
          </w:tcPr>
          <w:p>
            <w:r>
              <w:t>Главное меню</w:t>
            </w:r>
          </w:p>
        </w:tc>
        <w:tc>
          <w:tcPr>
            <w:tcW w:type="dxa" w:w="4844"/>
          </w:tcPr>
          <w:p>
            <w:r>
              <w:t>Game.cpp (drawMainMenu, processEvents)</w:t>
            </w:r>
          </w:p>
        </w:tc>
      </w:tr>
      <w:tr>
        <w:tc>
          <w:tcPr>
            <w:tcW w:type="dxa" w:w="4844"/>
          </w:tcPr>
          <w:p>
            <w:r>
              <w:t>Погоня в меню</w:t>
            </w:r>
          </w:p>
        </w:tc>
        <w:tc>
          <w:tcPr>
            <w:tcW w:type="dxa" w:w="4844"/>
          </w:tcPr>
          <w:p>
            <w:r>
              <w:t>MenuChase.cpp, Game.cpp (init, drawMainMenu)</w:t>
            </w:r>
          </w:p>
        </w:tc>
      </w:tr>
    </w:tbl>
    <w:p>
      <w:pPr>
        <w:spacing w:after="120"/>
      </w:pPr>
      <w:r>
        <w:t>— Конец документа —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