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Maze Runner — полное описание проекта</w:t>
      </w:r>
    </w:p>
    <w:p>
      <w:pPr>
        <w:spacing w:after="120"/>
      </w:pPr>
      <w:r>
        <w:t>Курсовой проект: игра-лабиринт на C++17 и SFML 2.6.1 (Visual Studio 2022, x64).</w:t>
      </w:r>
    </w:p>
    <w:p>
      <w:pPr>
        <w:spacing w:after="120"/>
      </w:pPr>
      <w:r>
        <w:t>Папка проекта: C:\Users\Yura\Projects\TheMazeRunner</w:t>
      </w:r>
    </w:p>
    <w:p>
      <w:pPr>
        <w:spacing w:after="120"/>
      </w:pPr>
      <w:r>
        <w:t>Документ описывает структуру файлов, логику игры и конкретный код.</w:t>
      </w:r>
    </w:p>
    <w:p>
      <w:pPr>
        <w:pStyle w:val="Heading1"/>
        <w:jc w:val="left"/>
      </w:pPr>
      <w:r>
        <w:t>1. Общая идея и архитектура</w:t>
      </w:r>
    </w:p>
    <w:p>
      <w:pPr>
        <w:spacing w:after="120"/>
      </w:pPr>
      <w:r>
        <w:t>Игрок выбирает уровень в главном меню, бежит по лабиринту от старта (S) к выходу (E), уклоняясь от монстров и укладываясь в таймер. При победе — звук победы и переход дальше; при поимке монстром или истечении времени — звук поражения, анимация смерти, экран Game Over.</w:t>
      </w:r>
    </w:p>
    <w:p>
      <w:pPr>
        <w:spacing w:after="120"/>
      </w:pPr>
      <w:r>
        <w:t>Главный цикл игры (класс Game):</w:t>
      </w:r>
    </w:p>
    <w:p>
      <w:pPr>
        <w:pStyle w:val="ListBullet"/>
      </w:pPr>
      <w:r>
        <w:t>processEvents() — клавиатура, меню, Esc, Enter</w:t>
      </w:r>
    </w:p>
    <w:p>
      <w:pPr>
        <w:pStyle w:val="ListBullet"/>
      </w:pPr>
      <w:r>
        <w:t>update(dt) — логика по состоянию GameState</w:t>
      </w:r>
    </w:p>
    <w:p>
      <w:pPr>
        <w:pStyle w:val="ListBullet"/>
      </w:pPr>
      <w:r>
        <w:t>render() — отрисовка кадра</w:t>
      </w:r>
    </w:p>
    <w:p>
      <w:pPr>
        <w:spacing w:after="120"/>
      </w:pPr>
      <w:r>
        <w:t>Точка входа — src/main.cpp: создаёт Game, вызывает init() и run().</w:t>
      </w:r>
    </w:p>
    <w:p>
      <w:pPr>
        <w:pStyle w:val="Heading2"/>
      </w:pPr>
      <w:r>
        <w:t>Состояния игры (enum GameState в src/Game.hpp)</w:t>
      </w:r>
    </w:p>
    <w:p>
      <w:pPr>
        <w:pStyle w:val="ListBullet"/>
      </w:pPr>
      <w:r>
        <w:t>MainMenu — меню с фоном, списком уровней и анимацией погони</w:t>
      </w:r>
    </w:p>
    <w:p>
      <w:pPr>
        <w:pStyle w:val="ListBullet"/>
      </w:pPr>
      <w:r>
        <w:t>Playing — активный уровень</w:t>
      </w:r>
    </w:p>
    <w:p>
      <w:pPr>
        <w:pStyle w:val="ListBullet"/>
      </w:pPr>
      <w:r>
        <w:t>Caught — монстр поймал игрока, проигрывается kill-анимация монстра</w:t>
      </w:r>
    </w:p>
    <w:p>
      <w:pPr>
        <w:pStyle w:val="ListBullet"/>
      </w:pPr>
      <w:r>
        <w:t>Dying — анимация смерти игрока</w:t>
      </w:r>
    </w:p>
    <w:p>
      <w:pPr>
        <w:pStyle w:val="ListBullet"/>
      </w:pPr>
      <w:r>
        <w:t>LevelComplete — уровень пройден, ждём Enter</w:t>
      </w:r>
    </w:p>
    <w:p>
      <w:pPr>
        <w:pStyle w:val="ListBullet"/>
      </w:pPr>
      <w:r>
        <w:t>GameComplete — все 5 уровней пройдены</w:t>
      </w:r>
    </w:p>
    <w:p>
      <w:pPr>
        <w:pStyle w:val="ListBullet"/>
      </w:pPr>
      <w:r>
        <w:t>GameOver — поражение, ждём Enter/Esc/M</w:t>
      </w:r>
    </w:p>
    <w:p>
      <w:pPr>
        <w:pStyle w:val="Heading1"/>
        <w:jc w:val="left"/>
      </w:pPr>
      <w:r>
        <w:t>2. Структура папок проекта</w:t>
      </w:r>
    </w:p>
    <w:p>
      <w:pPr>
        <w:pStyle w:val="ListBullet"/>
      </w:pPr>
      <w:r>
        <w:t>src/ — весь исходный код C++</w:t>
      </w:r>
    </w:p>
    <w:p>
      <w:pPr>
        <w:pStyle w:val="ListBullet"/>
      </w:pPr>
      <w:r>
        <w:t>assets/ — картинки, музыка, звуки (копируются в папку exe при сборке)</w:t>
      </w:r>
    </w:p>
    <w:p>
      <w:pPr>
        <w:pStyle w:val="ListBullet"/>
      </w:pPr>
      <w:r>
        <w:t>scripts/ — Python-скрипты для нарезки спрайтов и проверки лабиринтов</w:t>
      </w:r>
    </w:p>
    <w:p>
      <w:pPr>
        <w:pStyle w:val="ListBullet"/>
      </w:pPr>
      <w:r>
        <w:t>docs/ — документация (этот файл, AGENT_HANDOFF.md, Kursovaya.rtf)</w:t>
      </w:r>
    </w:p>
    <w:p>
      <w:pPr>
        <w:pStyle w:val="ListBullet"/>
      </w:pPr>
      <w:r>
        <w:t>third_party/SFML/ — библиотека SFML (ставится через SETUP.bat)</w:t>
      </w:r>
    </w:p>
    <w:p>
      <w:pPr>
        <w:pStyle w:val="ListBullet"/>
      </w:pPr>
      <w:r>
        <w:t>x64/Debug/ — собранный exe и DLL после сборки</w:t>
      </w:r>
    </w:p>
    <w:p>
      <w:pPr>
        <w:pStyle w:val="ListBullet"/>
      </w:pPr>
      <w:r>
        <w:t>TheMazeRunner.sln / .vcxproj — решение Visual Studio</w:t>
      </w:r>
    </w:p>
    <w:p>
      <w:pPr>
        <w:pStyle w:val="ListBullet"/>
      </w:pPr>
      <w:r>
        <w:t>sfml_config.props — путь к SFML для MSBuild</w:t>
      </w:r>
    </w:p>
    <w:p>
      <w:pPr>
        <w:pStyle w:val="ListBullet"/>
      </w:pPr>
      <w:r>
        <w:t>SETUP.bat, ИГРАТЬ.bat — установка SFML и быстрый запуск</w:t>
      </w:r>
    </w:p>
    <w:p>
      <w:pPr>
        <w:pStyle w:val="Heading1"/>
        <w:jc w:val="left"/>
      </w:pPr>
      <w:r>
        <w:t>3. Файлы исходного кода (src/)</w:t>
      </w:r>
    </w:p>
    <w:p>
      <w:pPr>
        <w:pStyle w:val="Heading2"/>
      </w:pPr>
      <w:r>
        <w:t>3.1. main.cpp</w:t>
      </w:r>
    </w:p>
    <w:p>
      <w:pPr>
        <w:spacing w:after="120"/>
      </w:pPr>
      <w:r>
        <w:t>Минимальная точка входа. Создаёт объект Game, инициализирует окно и ресурсы. Если init() вернул false — выход с кодом 1. Иначе game.run() крутит цикл, пока окно открыто.</w:t>
      </w:r>
    </w:p>
    <w:p>
      <w:pPr>
        <w:pStyle w:val="Heading2"/>
      </w:pPr>
      <w:r>
        <w:t>3.2. Constants.hpp</w:t>
      </w:r>
    </w:p>
    <w:p>
      <w:pPr>
        <w:spacing w:after="120"/>
      </w:pPr>
      <w:r>
        <w:t>Глобальные константы баланса и отображения:</w:t>
      </w:r>
    </w:p>
    <w:p>
      <w:pPr>
        <w:pStyle w:val="ListBullet"/>
      </w:pPr>
      <w:r>
        <w:t>TILE_SIZE = 32 — базовый размер клетки</w:t>
      </w:r>
    </w:p>
    <w:p>
      <w:pPr>
        <w:pStyle w:val="ListBullet"/>
      </w:pPr>
      <w:r>
        <w:t>WINDOW_MARGIN = 80 — полоса под HUD снизу</w:t>
      </w:r>
    </w:p>
    <w:p>
      <w:pPr>
        <w:pStyle w:val="ListBullet"/>
      </w:pPr>
      <w:r>
        <w:t>SCREEN_WIDTH_RATIO / HEIGHT_RATIO — доля экрана под лабиринт</w:t>
      </w:r>
    </w:p>
    <w:p>
      <w:pPr>
        <w:pStyle w:val="ListBullet"/>
      </w:pPr>
      <w:r>
        <w:t>PLAYER_SPEED = 130 — скорость игрока (px/с)</w:t>
      </w:r>
    </w:p>
    <w:p>
      <w:pPr>
        <w:pStyle w:val="ListBullet"/>
      </w:pPr>
      <w:r>
        <w:t>MONSTER_CHASE_FACTOR = 0.82 — преследующий монстр чуть медленнее игрока</w:t>
      </w:r>
    </w:p>
    <w:p>
      <w:pPr>
        <w:pStyle w:val="ListBullet"/>
      </w:pPr>
      <w:r>
        <w:t>CHASE_START_DISTANCE = 220, CHASE_STOP_DISTANCE = 140 — гистерезис погони</w:t>
      </w:r>
    </w:p>
    <w:p>
      <w:pPr>
        <w:pStyle w:val="ListBullet"/>
      </w:pPr>
      <w:r>
        <w:t>COLLISION_RADIUS_SCALE = 0.88 — чуть меньший радиус для плавных углов</w:t>
      </w:r>
    </w:p>
    <w:p>
      <w:pPr>
        <w:pStyle w:val="ListBullet"/>
      </w:pPr>
      <w:r>
        <w:t>FLOOR_TEXTURE_ZOOM = 16, WALL_TEXTURE_ZOOM = 8 — масштаб текстур пола/стен</w:t>
      </w:r>
    </w:p>
    <w:p>
      <w:pPr>
        <w:pStyle w:val="Heading2"/>
      </w:pPr>
      <w:r>
        <w:t>3.3. Utf.hpp</w:t>
      </w:r>
    </w:p>
    <w:p>
      <w:pPr>
        <w:spacing w:after="120"/>
      </w:pPr>
      <w:r>
        <w:t>Функция utf8(std::string) переводит UTF-8 строку в sf::String. Нужна для русского текста в меню и HUD. Важно: не вызывать utf8() дважды на одной строке.</w:t>
      </w:r>
    </w:p>
    <w:p>
      <w:pPr>
        <w:pStyle w:val="Heading2"/>
      </w:pPr>
      <w:r>
        <w:t>3.4. LevelData.hpp</w:t>
      </w:r>
    </w:p>
    <w:p>
      <w:pPr>
        <w:spacing w:after="120"/>
      </w:pPr>
      <w:r>
        <w:t>Все данные уровней — лабиринты, таймеры, монстры.</w:t>
      </w:r>
    </w:p>
    <w:p>
      <w:pPr>
        <w:pStyle w:val="ListBullet"/>
      </w:pPr>
      <w:r>
        <w:t>MonsterAI::Patrol — ходит по коридору туда-обратно</w:t>
      </w:r>
    </w:p>
    <w:p>
      <w:pPr>
        <w:pStyle w:val="ListBullet"/>
      </w:pPr>
      <w:r>
        <w:t>MonsterAI::Chase — патрулирует, пока игрок далеко; при приближении преследует по BFS</w:t>
      </w:r>
    </w:p>
    <w:p>
      <w:pPr>
        <w:pStyle w:val="ListBullet"/>
      </w:pPr>
      <w:r>
        <w:t>MonsterSpawn — координаты сетки, направление патруля, множитель скорости, lockPatrolAxis</w:t>
      </w:r>
    </w:p>
    <w:p>
      <w:pPr>
        <w:pStyle w:val="ListBullet"/>
      </w:pPr>
      <w:r>
        <w:t>LevelConfig — имя, layout (строки символов), timeLimitSeconds, baseMonsterSpeed, tileSize</w:t>
      </w:r>
    </w:p>
    <w:p>
      <w:pPr>
        <w:pStyle w:val="ListBullet"/>
      </w:pPr>
      <w:r>
        <w:t>scaleLayout(layout, factor) — удваивает каждую клетку (уровень 1)</w:t>
      </w:r>
    </w:p>
    <w:p>
      <w:pPr>
        <w:pStyle w:val="ListBullet"/>
      </w:pPr>
      <w:r>
        <w:t>buildLevels() — возвращает vector из 5 уровней</w:t>
      </w:r>
    </w:p>
    <w:p>
      <w:pPr>
        <w:spacing w:after="120"/>
      </w:pPr>
      <w:r>
        <w:t>Символы в layout: # стена, . пол, S старт, E выход. После загрузки S и E заменяются на точку.</w:t>
      </w:r>
    </w:p>
    <w:p>
      <w:pPr>
        <w:pStyle w:val="Heading3"/>
      </w:pPr>
      <w:r>
        <w:t>Уровни (кратко)</w:t>
      </w:r>
    </w:p>
    <w:p>
      <w:pPr>
        <w:pStyle w:val="ListBullet"/>
      </w:pPr>
      <w:r>
        <w:t>Ур.1 — разведка, 1 патрульный монстр, 90 с, tileSize 24</w:t>
      </w:r>
    </w:p>
    <w:p>
      <w:pPr>
        <w:pStyle w:val="ListBullet"/>
      </w:pPr>
      <w:r>
        <w:t>Ур.2 — 2 патруля (горизонталь + вертикаль с lockPatrolAxis), 75 с</w:t>
      </w:r>
    </w:p>
    <w:p>
      <w:pPr>
        <w:pStyle w:val="ListBullet"/>
      </w:pPr>
      <w:r>
        <w:t>Ур.3 — 2 патруля + 1 chase на (7,13), 60 с</w:t>
      </w:r>
    </w:p>
    <w:p>
      <w:pPr>
        <w:pStyle w:val="ListBullet"/>
      </w:pPr>
      <w:r>
        <w:t>Ур.4 — 3 chase-монстра, 55 с</w:t>
      </w:r>
    </w:p>
    <w:p>
      <w:pPr>
        <w:pStyle w:val="ListBullet"/>
      </w:pPr>
      <w:r>
        <w:t>Ур.5 — 3 chase с горизонтальным патрулём, 40 с, финал</w:t>
      </w:r>
    </w:p>
    <w:p>
      <w:pPr>
        <w:pStyle w:val="Heading2"/>
      </w:pPr>
      <w:r>
        <w:t>3.5. Maze.hpp / Maze.cpp</w:t>
      </w:r>
    </w:p>
    <w:p>
      <w:pPr>
        <w:spacing w:after="120"/>
      </w:pPr>
      <w:r>
        <w:t>Лабиринт: сетка символов, коллизии, отрисовка пола/стен, BFS для ИИ монстров.</w:t>
      </w:r>
    </w:p>
    <w:p>
      <w:pPr>
        <w:pStyle w:val="ListBullet"/>
      </w:pPr>
      <w:r>
        <w:t>loadFromLayout() — парсит layout, находит S/E, выравнивает ширину строк</w:t>
      </w:r>
    </w:p>
    <w:p>
      <w:pPr>
        <w:pStyle w:val="ListBullet"/>
      </w:pPr>
      <w:r>
        <w:t>moveCircle(pos, delta, radius) — движение с раздельной проверкой X и Y (скольжение вдоль стен)</w:t>
      </w:r>
    </w:p>
    <w:p>
      <w:pPr>
        <w:pStyle w:val="ListBullet"/>
      </w:pPr>
      <w:r>
        <w:t>isWallAtPixel() — круг vs прямоугольники клеток-стен</w:t>
      </w:r>
    </w:p>
    <w:p>
      <w:pPr>
        <w:pStyle w:val="ListBullet"/>
      </w:pPr>
      <w:r>
        <w:t>nextStepBfs(from, to) — следующий шаг кратчайшего пути для chase-монстра</w:t>
      </w:r>
    </w:p>
    <w:p>
      <w:pPr>
        <w:pStyle w:val="ListBullet"/>
      </w:pPr>
      <w:r>
        <w:t>nearestFloorCenter() — если спавн в стене, ищет ближайший проход</w:t>
      </w:r>
    </w:p>
    <w:p>
      <w:pPr>
        <w:pStyle w:val="ListBullet"/>
      </w:pPr>
      <w:r>
        <w:t>draw() — для каждой клетки: стена (JPG или серый квадрат), пол (JPG или синеватый)</w:t>
      </w:r>
    </w:p>
    <w:p>
      <w:pPr>
        <w:pStyle w:val="ListBullet"/>
      </w:pPr>
      <w:r>
        <w:t>drawTiledTexture() — вырезает кусок большой JPG под координаты клетки (эффект «плитки»)</w:t>
      </w:r>
    </w:p>
    <w:p>
      <w:pPr>
        <w:pStyle w:val="Heading2"/>
      </w:pPr>
      <w:r>
        <w:t>3.6. Player.hpp / Player.cpp</w:t>
      </w:r>
    </w:p>
    <w:p>
      <w:pPr>
        <w:spacing w:after="120"/>
      </w:pPr>
      <w:r>
        <w:t>Игрок: ввод WASD/стрелки, движение, анимация из player_sheet.png.</w:t>
      </w:r>
    </w:p>
    <w:p>
      <w:pPr>
        <w:pStyle w:val="ListBullet"/>
      </w:pPr>
      <w:r>
        <w:t>handleInput() — читает клавиши, нормализует вектор направления, сохраняет lastFacing_</w:t>
      </w:r>
    </w:p>
    <w:p>
      <w:pPr>
        <w:pStyle w:val="ListBullet"/>
      </w:pPr>
      <w:r>
        <w:t>update() — Idle или Run, двигает через maze.moveCircle(), advanceAnim()</w:t>
      </w:r>
    </w:p>
    <w:p>
      <w:pPr>
        <w:pStyle w:val="ListBullet"/>
      </w:pPr>
      <w:r>
        <w:t>directionToColumn() — 8 направлений → колонка спрайт-листа (COL_FRONT, COL_RIGHT, …)</w:t>
      </w:r>
    </w:p>
    <w:p>
      <w:pPr>
        <w:pStyle w:val="ListBullet"/>
      </w:pPr>
      <w:r>
        <w:t>advanceAnim() — Run: кадры A/B каждые 0.11 с; Dying: 4 кадра смерти с разными таймингами</w:t>
      </w:r>
    </w:p>
    <w:p>
      <w:pPr>
        <w:pStyle w:val="ListBullet"/>
      </w:pPr>
      <w:r>
        <w:t>drawSprite() — берёт cellRect(facingCol_, row) из PlayerSheet</w:t>
      </w:r>
    </w:p>
    <w:p>
      <w:pPr>
        <w:pStyle w:val="ListBullet"/>
      </w:pPr>
      <w:r>
        <w:t>Fallback: если лист не загрузился — синий процедурный круг из Art::player</w:t>
      </w:r>
    </w:p>
    <w:p>
      <w:pPr>
        <w:pStyle w:val="Heading2"/>
      </w:pPr>
      <w:r>
        <w:t>3.7. PlayerSheet.hpp / PlayerSheet.cpp</w:t>
      </w:r>
    </w:p>
    <w:p>
      <w:pPr>
        <w:spacing w:after="120"/>
      </w:pPr>
      <w:r>
        <w:t>Спрайт-лист игрока: 8 колонок (направления) × 7 рядов (анимации).</w:t>
      </w:r>
    </w:p>
    <w:p>
      <w:pPr>
        <w:pStyle w:val="ListBullet"/>
      </w:pPr>
      <w:r>
        <w:t>Ряды: IDLE, RUN_A, RUN_B, FALL, DEAD_BACK, DEAD_DOWN_A, DEAD_DOWN_B</w:t>
      </w:r>
    </w:p>
    <w:p>
      <w:pPr>
        <w:pStyle w:val="ListBullet"/>
      </w:pPr>
      <w:r>
        <w:t>loadFromFile() — грузит PNG, делит на cellW × cellH</w:t>
      </w:r>
    </w:p>
    <w:p>
      <w:pPr>
        <w:pStyle w:val="ListBullet"/>
      </w:pPr>
      <w:r>
        <w:t>cellRect(col, row) — прямоугольник кадра в текстуре</w:t>
      </w:r>
    </w:p>
    <w:p>
      <w:pPr>
        <w:pStyle w:val="Heading2"/>
      </w:pPr>
      <w:r>
        <w:t>3.8. Monster.hpp / Monster.cpp</w:t>
      </w:r>
    </w:p>
    <w:p>
      <w:pPr>
        <w:spacing w:after="120"/>
      </w:pPr>
      <w:r>
        <w:t>Розовые монстры с тремя режимами анимации на monster_pink_sheet.png.</w:t>
      </w:r>
    </w:p>
    <w:p>
      <w:pPr>
        <w:pStyle w:val="ListBullet"/>
      </w:pPr>
      <w:r>
        <w:t>spawn() — ставит в nearestFloorCenter, задаёт AI и скорость</w:t>
      </w:r>
    </w:p>
    <w:p>
      <w:pPr>
        <w:pStyle w:val="ListBullet"/>
      </w:pPr>
      <w:r>
        <w:t>updatePatrol() — движение по patrolDir; при стене разворот или смена направления</w:t>
      </w:r>
    </w:p>
    <w:p>
      <w:pPr>
        <w:pStyle w:val="ListBullet"/>
      </w:pPr>
      <w:r>
        <w:t>lockPatrolAxis — только разворот на 180°, не сворачивает на перекрёстках</w:t>
      </w:r>
    </w:p>
    <w:p>
      <w:pPr>
        <w:pStyle w:val="ListBullet"/>
      </w:pPr>
      <w:r>
        <w:t>updateChase() — дистанция до игрока; chasing_ с гистерезисом; BFS шаг к игроку</w:t>
      </w:r>
    </w:p>
    <w:p>
      <w:pPr>
        <w:pStyle w:val="ListBullet"/>
      </w:pPr>
      <w:r>
        <w:t>onChaseStarted() — запуск анимации Transform (превращение в злого)</w:t>
      </w:r>
    </w:p>
    <w:p>
      <w:pPr>
        <w:pStyle w:val="ListBullet"/>
      </w:pPr>
      <w:r>
        <w:t>onChaseCalmed() — сброс evil_ при отдалении игрока</w:t>
      </w:r>
    </w:p>
    <w:p>
      <w:pPr>
        <w:pStyle w:val="ListBullet"/>
      </w:pPr>
      <w:r>
        <w:t>mouthColFromDist() — колонка «рот открыт» по дистанции (0–4)</w:t>
      </w:r>
    </w:p>
    <w:p>
      <w:pPr>
        <w:pStyle w:val="ListBullet"/>
      </w:pPr>
      <w:r>
        <w:t>startKill() / Kill — 4 кадра поимки игрока</w:t>
      </w:r>
    </w:p>
    <w:p>
      <w:pPr>
        <w:pStyle w:val="ListBullet"/>
      </w:pPr>
      <w:r>
        <w:t>drawSprite() — зеркало по facingLeft_ через отрицательный scaleX</w:t>
      </w:r>
    </w:p>
    <w:p>
      <w:pPr>
        <w:pStyle w:val="Heading2"/>
      </w:pPr>
      <w:r>
        <w:t>3.9. MonsterPinkSheet.hpp / MonsterPinkSheet.cpp</w:t>
      </w:r>
    </w:p>
    <w:p>
      <w:pPr>
        <w:pStyle w:val="ListBullet"/>
      </w:pPr>
      <w:r>
        <w:t>6×3 сетка: ROW_RUN (6 кадров бега), ROW_TRANSFORM (5 кадров злого), ROW_KILL (5, в игре 4)</w:t>
      </w:r>
    </w:p>
    <w:p>
      <w:pPr>
        <w:pStyle w:val="ListBullet"/>
      </w:pPr>
      <w:r>
        <w:t>Нарезка из assets/monster_pink_sheet.png (скрипт extract_monster_pink_sheet.py)</w:t>
      </w:r>
    </w:p>
    <w:p>
      <w:pPr>
        <w:pStyle w:val="Heading2"/>
      </w:pPr>
      <w:r>
        <w:t>3.10. ExitPortal.hpp / ExitPortal.cpp</w:t>
      </w:r>
    </w:p>
    <w:p>
      <w:pPr>
        <w:spacing w:after="120"/>
      </w:pPr>
      <w:r>
        <w:t>Анимированный выход на клетке E. Крутит кадры portal_sheet.png (64 кадра, 30 мс). Fallback — зелёный круг exitMarker из Art. Размер ≈ tileSize × 1.4.</w:t>
      </w:r>
    </w:p>
    <w:p>
      <w:pPr>
        <w:pStyle w:val="Heading2"/>
      </w:pPr>
      <w:r>
        <w:t>3.11. PortalSheet.hpp / PortalSheet.cpp</w:t>
      </w:r>
    </w:p>
    <w:p>
      <w:pPr>
        <w:spacing w:after="120"/>
      </w:pPr>
      <w:r>
        <w:t>Лист 8×8 кадров портала из GIF XDZT (скрипт extract_portal_sheet.py). FRAME_TIME = 0.03 с.</w:t>
      </w:r>
    </w:p>
    <w:p>
      <w:pPr>
        <w:pStyle w:val="Heading2"/>
      </w:pPr>
      <w:r>
        <w:t>3.12. MenuChase.hpp / MenuChase.cpp</w:t>
      </w:r>
    </w:p>
    <w:p>
      <w:pPr>
        <w:spacing w:after="120"/>
      </w:pPr>
      <w:r>
        <w:t>Декоративная погоня в главном меню: игрок бежит вправо, за ним злой монстр.</w:t>
      </w:r>
    </w:p>
    <w:p>
      <w:pPr>
        <w:pStyle w:val="ListBullet"/>
      </w:pPr>
      <w:r>
        <w:t>SPEED = 240 px/s, MONSTER_OFFSET = 500 px</w:t>
      </w:r>
    </w:p>
    <w:p>
      <w:pPr>
        <w:pStyle w:val="ListBullet"/>
      </w:pPr>
      <w:r>
        <w:t>Игрок: COL_RIGHT, ROW_RUN_A/B; монстр: ROW_TRANSFORM, последняя колонка</w:t>
      </w:r>
    </w:p>
    <w:p>
      <w:pPr>
        <w:pStyle w:val="ListBullet"/>
      </w:pPr>
      <w:r>
        <w:t>waitingForMonster_ — игрок уходит за правый край и ждёт, пока монстр тоже выйдет</w:t>
      </w:r>
    </w:p>
    <w:p>
      <w:pPr>
        <w:pStyle w:val="ListBullet"/>
      </w:pPr>
      <w:r>
        <w:t>alignedMonsterY() — выравнивание «ног» игрока и монстра</w:t>
      </w:r>
    </w:p>
    <w:p>
      <w:pPr>
        <w:pStyle w:val="ListBullet"/>
      </w:pPr>
      <w:r>
        <w:t>Позиция Y = winH × 0.38 (между названием на фоне и списком уровней)</w:t>
      </w:r>
    </w:p>
    <w:p>
      <w:pPr>
        <w:pStyle w:val="Heading2"/>
      </w:pPr>
      <w:r>
        <w:t>3.13. Art.hpp / Art.cpp</w:t>
      </w:r>
    </w:p>
    <w:p>
      <w:pPr>
        <w:spacing w:after="120"/>
      </w:pPr>
      <w:r>
        <w:t>ArtPack — все загружаемые ресурсы. makeArt() вызывается один раз в Game::init().</w:t>
      </w:r>
    </w:p>
    <w:p>
      <w:pPr>
        <w:pStyle w:val="ListBullet"/>
      </w:pPr>
      <w:r>
        <w:t>playerSheet, monsterPinkSheet, portalSheet — спрайт-листы</w:t>
      </w:r>
    </w:p>
    <w:p>
      <w:pPr>
        <w:pStyle w:val="ListBullet"/>
      </w:pPr>
      <w:r>
        <w:t>floorTile, wallTiles[5], menuBackground — JPG/PNG текстуры</w:t>
      </w:r>
    </w:p>
    <w:p>
      <w:pPr>
        <w:pStyle w:val="ListBullet"/>
      </w:pPr>
      <w:r>
        <w:t>player — процедурный синий круг (fallback игрока)</w:t>
      </w:r>
    </w:p>
    <w:p>
      <w:pPr>
        <w:pStyle w:val="ListBullet"/>
      </w:pPr>
      <w:r>
        <w:t>exitMarker — процедурный зелёный круг (fallback портала)</w:t>
      </w:r>
    </w:p>
    <w:p>
      <w:pPr>
        <w:pStyle w:val="ListBullet"/>
      </w:pPr>
      <w:r>
        <w:t>makeSoftCircle() / makeExit() — генерация текстур в памяти без файлов</w:t>
      </w:r>
    </w:p>
    <w:p>
      <w:pPr>
        <w:pStyle w:val="Heading2"/>
      </w:pPr>
      <w:r>
        <w:t>3.14. Game.hpp / Game.cpp</w:t>
      </w:r>
    </w:p>
    <w:p>
      <w:pPr>
        <w:spacing w:after="120"/>
      </w:pPr>
      <w:r>
        <w:t>Центральный класс — окно, состояние, звук, уровни, отрисовка.</w:t>
      </w:r>
    </w:p>
    <w:p>
      <w:pPr>
        <w:pStyle w:val="Heading3"/>
      </w:pPr>
      <w:r>
        <w:t>Инициализация init()</w:t>
      </w:r>
    </w:p>
    <w:p>
      <w:pPr>
        <w:pStyle w:val="ListBullet"/>
      </w:pPr>
      <w:r>
        <w:t>buildLevels(), шрифт Arial, музыка меню/уровня, звуки победы/поражения</w:t>
      </w:r>
    </w:p>
    <w:p>
      <w:pPr>
        <w:pStyle w:val="ListBullet"/>
      </w:pPr>
      <w:r>
        <w:t>makeArt(), menuChase_.setSheets()</w:t>
      </w:r>
    </w:p>
    <w:p>
      <w:pPr>
        <w:pStyle w:val="ListBullet"/>
      </w:pPr>
      <w:r>
        <w:t>Полноэкранное окно, VSync, лимит 120 FPS, startMenuMusic()</w:t>
      </w:r>
    </w:p>
    <w:p>
      <w:pPr>
        <w:pStyle w:val="Heading3"/>
      </w:pPr>
      <w:r>
        <w:t>startLevel(index)</w:t>
      </w:r>
    </w:p>
    <w:p>
      <w:pPr>
        <w:pStyle w:val="ListBullet"/>
      </w:pPr>
      <w:r>
        <w:t>fitTileSizeForLevel() — подгоняет tileSize под экран</w:t>
      </w:r>
    </w:p>
    <w:p>
      <w:pPr>
        <w:pStyle w:val="ListBullet"/>
      </w:pPr>
      <w:r>
        <w:t>maze_.loadFromLayout(), текстуры пола/стены по номеру уровня</w:t>
      </w:r>
    </w:p>
    <w:p>
      <w:pPr>
        <w:pStyle w:val="ListBullet"/>
      </w:pPr>
      <w:r>
        <w:t>Спавн игрока, монстров, портала; сброс таймера; Playing + музыка уровня</w:t>
      </w:r>
    </w:p>
    <w:p>
      <w:pPr>
        <w:pStyle w:val="Heading3"/>
      </w:pPr>
      <w:r>
        <w:t>update(dt) — логика по состоянию</w:t>
      </w:r>
    </w:p>
    <w:p>
      <w:pPr>
        <w:pStyle w:val="ListBullet"/>
      </w:pPr>
      <w:r>
        <w:t>MainMenu → menuChase_.update()</w:t>
      </w:r>
    </w:p>
    <w:p>
      <w:pPr>
        <w:pStyle w:val="ListBullet"/>
      </w:pPr>
      <w:r>
        <w:t>Caught → kill-анимация монстра → Dying</w:t>
      </w:r>
    </w:p>
    <w:p>
      <w:pPr>
        <w:pStyle w:val="ListBullet"/>
      </w:pPr>
      <w:r>
        <w:t>Dying → смерть игрока → GameOver</w:t>
      </w:r>
    </w:p>
    <w:p>
      <w:pPr>
        <w:pStyle w:val="ListBullet"/>
      </w:pPr>
      <w:r>
        <w:t>Playing → ввод, монстры, таймер, коллизия с монстрами, проверка выхода</w:t>
      </w:r>
    </w:p>
    <w:p>
      <w:pPr>
        <w:pStyle w:val="Heading3"/>
      </w:pPr>
      <w:r>
        <w:t>render()</w:t>
      </w:r>
    </w:p>
    <w:p>
      <w:pPr>
        <w:pStyle w:val="ListBullet"/>
      </w:pPr>
      <w:r>
        <w:t>MainMenu → фон menu_bg.png, MenuChase, неоновый список уровней (#D050FF)</w:t>
      </w:r>
    </w:p>
    <w:p>
      <w:pPr>
        <w:pStyle w:val="ListBullet"/>
      </w:pPr>
      <w:r>
        <w:t>Playing → applyGameView(), лабиринт, портал, монстры, игрок, HUD</w:t>
      </w:r>
    </w:p>
    <w:p>
      <w:pPr>
        <w:pStyle w:val="ListBullet"/>
      </w:pPr>
      <w:r>
        <w:t>Overlay — затемнение + текст для LevelComplete / GameOver</w:t>
      </w:r>
    </w:p>
    <w:p>
      <w:pPr>
        <w:pStyle w:val="Heading3"/>
      </w:pPr>
      <w:r>
        <w:t>applyGameView()</w:t>
      </w:r>
    </w:p>
    <w:p>
      <w:pPr>
        <w:spacing w:after="120"/>
      </w:pPr>
      <w:r>
        <w:t>Масштабирует вид так, чтобы весь лабиринт + HUD влезли на экран с сохранением пропорций (letterbox).</w:t>
      </w:r>
    </w:p>
    <w:p>
      <w:pPr>
        <w:pStyle w:val="Heading3"/>
      </w:pPr>
      <w:r>
        <w:t>Звук</w:t>
      </w:r>
    </w:p>
    <w:p>
      <w:pPr>
        <w:pStyle w:val="ListBullet"/>
      </w:pPr>
      <w:r>
        <w:t>menu_music.mp3 — в меню, loop</w:t>
      </w:r>
    </w:p>
    <w:p>
      <w:pPr>
        <w:pStyle w:val="ListBullet"/>
      </w:pPr>
      <w:r>
        <w:t>maze_music.mp3 — на уровне, loop (длиннее уровня — начинается сначала)</w:t>
      </w:r>
    </w:p>
    <w:p>
      <w:pPr>
        <w:pStyle w:val="ListBullet"/>
      </w:pPr>
      <w:r>
        <w:t>defeat_sound.mp3 — при поражении, вместо музыки</w:t>
      </w:r>
    </w:p>
    <w:p>
      <w:pPr>
        <w:pStyle w:val="ListBullet"/>
      </w:pPr>
      <w:r>
        <w:t>victory_sound.mp3 — при достижении выхода</w:t>
      </w:r>
    </w:p>
    <w:p>
      <w:pPr>
        <w:pStyle w:val="Heading1"/>
        <w:jc w:val="left"/>
      </w:pPr>
      <w:r>
        <w:t>4. Ассеты (assets/)</w:t>
      </w:r>
    </w:p>
    <w:p>
      <w:pPr>
        <w:spacing w:after="120"/>
      </w:pPr>
      <w:r>
        <w:t>При сборке PostBuild в TheMazeRunner.vcxproj копирует файлы в x64/Debug/assets/.</w:t>
      </w:r>
    </w:p>
    <w:p>
      <w:pPr>
        <w:pStyle w:val="ListBullet"/>
      </w:pPr>
      <w:r>
        <w:t>player_sheet.png — игрок (нарезанный лист)</w:t>
      </w:r>
    </w:p>
    <w:p>
      <w:pPr>
        <w:pStyle w:val="ListBullet"/>
      </w:pPr>
      <w:r>
        <w:t>player_spritesheet.png — исходник для scripts/extract_player_sheet.py (в игру не грузится)</w:t>
      </w:r>
    </w:p>
    <w:p>
      <w:pPr>
        <w:pStyle w:val="ListBullet"/>
      </w:pPr>
      <w:r>
        <w:t>monster_pink_sheet.png — розовые монстры</w:t>
      </w:r>
    </w:p>
    <w:p>
      <w:pPr>
        <w:pStyle w:val="ListBullet"/>
      </w:pPr>
      <w:r>
        <w:t>monster_spritesheet.png — исходник для extract_monster_pink_sheet.py</w:t>
      </w:r>
    </w:p>
    <w:p>
      <w:pPr>
        <w:pStyle w:val="ListBullet"/>
      </w:pPr>
      <w:r>
        <w:t>portal_sheet.png — анимация выхода</w:t>
      </w:r>
    </w:p>
    <w:p>
      <w:pPr>
        <w:pStyle w:val="ListBullet"/>
      </w:pPr>
      <w:r>
        <w:t>floor_tile.jpg — текстура пола</w:t>
      </w:r>
    </w:p>
    <w:p>
      <w:pPr>
        <w:pStyle w:val="ListBullet"/>
      </w:pPr>
      <w:r>
        <w:t>wall1.jpg … wall5.jpg — текстура стен по уровням</w:t>
      </w:r>
    </w:p>
    <w:p>
      <w:pPr>
        <w:pStyle w:val="ListBullet"/>
      </w:pPr>
      <w:r>
        <w:t>menu_bg.png — фон главного меню</w:t>
      </w:r>
    </w:p>
    <w:p>
      <w:pPr>
        <w:pStyle w:val="ListBullet"/>
      </w:pPr>
      <w:r>
        <w:t>maze_music.mp3, menu_music.mp3, defeat_sound.mp3, victory_sound.mp3</w:t>
      </w:r>
    </w:p>
    <w:p>
      <w:pPr>
        <w:pStyle w:val="Heading1"/>
        <w:jc w:val="left"/>
      </w:pPr>
      <w:r>
        <w:t>5. Скрипты (scripts/)</w:t>
      </w:r>
    </w:p>
    <w:p>
      <w:pPr>
        <w:pStyle w:val="ListBullet"/>
      </w:pPr>
      <w:r>
        <w:t>extract_player_sheet.py — нарезка player_sheet из player_spritesheet.png</w:t>
      </w:r>
    </w:p>
    <w:p>
      <w:pPr>
        <w:pStyle w:val="ListBullet"/>
      </w:pPr>
      <w:r>
        <w:t>extract_monster_pink_sheet.py — нарезка monster_pink_sheet</w:t>
      </w:r>
    </w:p>
    <w:p>
      <w:pPr>
        <w:pStyle w:val="ListBullet"/>
      </w:pPr>
      <w:r>
        <w:t>extract_portal_sheet.py — GIF → portal_sheet.png</w:t>
      </w:r>
    </w:p>
    <w:p>
      <w:pPr>
        <w:pStyle w:val="ListBullet"/>
      </w:pPr>
      <w:r>
        <w:t>check_maze.py, gen_square_maze.py, square_levels.py — генерация/проверка лабиринтов</w:t>
      </w:r>
    </w:p>
    <w:p>
      <w:pPr>
        <w:pStyle w:val="ListBullet"/>
      </w:pPr>
      <w:r>
        <w:t>setup_sfml.ps1 — используется SETUP.bat</w:t>
      </w:r>
    </w:p>
    <w:p>
      <w:pPr>
        <w:pStyle w:val="ListBullet"/>
      </w:pPr>
      <w:r>
        <w:t>extract_maze.py — вспомогательный</w:t>
      </w:r>
    </w:p>
    <w:p>
      <w:pPr>
        <w:pStyle w:val="Heading1"/>
        <w:jc w:val="left"/>
      </w:pPr>
      <w:r>
        <w:t>6. Сборка и запуск</w:t>
      </w:r>
    </w:p>
    <w:p>
      <w:pPr>
        <w:pStyle w:val="ListBullet"/>
      </w:pPr>
      <w:r>
        <w:t>SETUP.bat — распаковка SFML в third_party/SFML</w:t>
      </w:r>
    </w:p>
    <w:p>
      <w:pPr>
        <w:pStyle w:val="ListBullet"/>
      </w:pPr>
      <w:r>
        <w:t>Visual Studio: TheMazeRunner.sln, x64 Debug, Ctrl+F5</w:t>
      </w:r>
    </w:p>
    <w:p>
      <w:pPr>
        <w:pStyle w:val="ListBullet"/>
      </w:pPr>
      <w:r>
        <w:t>PostBuild копирует sfml-*.dll, openal32.dll и assets/</w:t>
      </w:r>
    </w:p>
    <w:p>
      <w:pPr>
        <w:pStyle w:val="ListBullet"/>
      </w:pPr>
      <w:r>
        <w:t>ИГРАТЬ.bat — запуск уже собранного exe</w:t>
      </w:r>
    </w:p>
    <w:p>
      <w:pPr>
        <w:pStyle w:val="Heading1"/>
        <w:jc w:val="left"/>
      </w:pPr>
      <w:r>
        <w:t>7. Поток данных (схема)</w:t>
      </w:r>
    </w:p>
    <w:p>
      <w:pPr>
        <w:spacing w:after="120"/>
      </w:pPr>
      <w:r>
        <w:t>main → Game::init → makeArt + buildLevels</w:t>
      </w:r>
    </w:p>
    <w:p>
      <w:pPr>
        <w:spacing w:after="120"/>
      </w:pPr>
      <w:r>
        <w:t>Game::run → каждый кадр: события → update → render</w:t>
      </w:r>
    </w:p>
    <w:p>
      <w:pPr>
        <w:spacing w:after="120"/>
      </w:pPr>
      <w:r>
        <w:t>startLevel → Maze + Player + Monsters + ExitPortal + музыка</w:t>
      </w:r>
    </w:p>
    <w:p>
      <w:pPr>
        <w:spacing w:after="120"/>
      </w:pPr>
      <w:r>
        <w:t>Playing: Player.handleInput → Maze.moveCircle; Monster.update → BFS/patrol</w:t>
      </w:r>
    </w:p>
    <w:p>
      <w:pPr>
        <w:spacing w:after="120"/>
      </w:pPr>
      <w:r>
        <w:t>Победа: дистанция до exitPos &lt; tileSize×0.45 → victory sound → LevelComplete</w:t>
      </w:r>
    </w:p>
    <w:p>
      <w:pPr>
        <w:spacing w:after="120"/>
      </w:pPr>
      <w:r>
        <w:t>Поражение: circlesOverlap игрок-монстр → Caught → Kill → Dying → GameOver</w:t>
      </w:r>
    </w:p>
    <w:p>
      <w:pPr>
        <w:pStyle w:val="Heading1"/>
        <w:jc w:val="left"/>
      </w:pPr>
      <w:r>
        <w:t>8. Управление</w:t>
      </w:r>
    </w:p>
    <w:p>
      <w:pPr>
        <w:pStyle w:val="ListBullet"/>
      </w:pPr>
      <w:r>
        <w:t>Меню: ↑↓ выбор, 1–5 быстрый выбор, Enter старт, Esc выход/назад</w:t>
      </w:r>
    </w:p>
    <w:p>
      <w:pPr>
        <w:pStyle w:val="ListBullet"/>
      </w:pPr>
      <w:r>
        <w:t>Игра: WASD / стрелки — движение</w:t>
      </w:r>
    </w:p>
    <w:p>
      <w:pPr>
        <w:pStyle w:val="ListBullet"/>
      </w:pPr>
      <w:r>
        <w:t>Esc / M — в меню; Enter — следующий уровень после победы</w:t>
      </w:r>
    </w:p>
    <w:p>
      <w:pPr>
        <w:pStyle w:val="Heading1"/>
        <w:jc w:val="left"/>
      </w:pPr>
      <w:r>
        <w:t>9. Ключевые фрагменты кода</w:t>
      </w:r>
    </w:p>
    <w:p>
      <w:pPr>
        <w:pStyle w:val="Heading2"/>
      </w:pPr>
      <w:r>
        <w:t>Точка входа (main.cpp)</w:t>
      </w:r>
    </w:p>
    <w:p>
      <w:r>
        <w:rPr>
          <w:rFonts w:ascii="Consolas" w:hAnsi="Consolas"/>
          <w:sz w:val="18"/>
        </w:rPr>
        <w:t>Game game;</w:t>
        <w:br/>
        <w:t>if (!game.init()) return 1;</w:t>
        <w:br/>
        <w:t>game.run();</w:t>
      </w:r>
    </w:p>
    <w:p>
      <w:pPr>
        <w:pStyle w:val="Heading2"/>
      </w:pPr>
      <w:r>
        <w:t>Коллизия игрок–монстр (Game.cpp)</w:t>
      </w:r>
    </w:p>
    <w:p>
      <w:r>
        <w:rPr>
          <w:rFonts w:ascii="Consolas" w:hAnsi="Consolas"/>
          <w:sz w:val="18"/>
        </w:rPr>
        <w:t>circlesOverlap(player_.position(), player_.radius(),</w:t>
        <w:br/>
        <w:t xml:space="preserve">              monster.position(), monster.radius())</w:t>
      </w:r>
    </w:p>
    <w:p>
      <w:pPr>
        <w:pStyle w:val="Heading2"/>
      </w:pPr>
      <w:r>
        <w:t>Движение со скольжением (Maze.cpp)</w:t>
      </w:r>
    </w:p>
    <w:p>
      <w:r>
        <w:rPr>
          <w:rFonts w:ascii="Consolas" w:hAnsi="Consolas"/>
          <w:sz w:val="18"/>
        </w:rPr>
        <w:t>if (!isWallAtPixel(newX, pos.y, cr)) pos.x = newX;</w:t>
        <w:br/>
        <w:t>if (!isWallAtPixel(pos.x, newY, cr)) pos.y = newY;</w:t>
      </w:r>
    </w:p>
    <w:p>
      <w:pPr>
        <w:pStyle w:val="Heading2"/>
      </w:pPr>
      <w:r>
        <w:t>8 направлений игрока (Player.cpp)</w:t>
      </w:r>
    </w:p>
    <w:p>
      <w:r>
        <w:rPr>
          <w:rFonts w:ascii="Consolas" w:hAnsi="Consolas"/>
          <w:sz w:val="18"/>
        </w:rPr>
        <w:t>if (std::abs(d.x) &lt; 0.45f)</w:t>
        <w:br/>
        <w:t xml:space="preserve">    return d.y &gt; 0.f ? COL_FRONT : COL_BACK;</w:t>
      </w:r>
    </w:p>
    <w:p>
      <w:pPr>
        <w:pStyle w:val="Heading2"/>
      </w:pPr>
      <w:r>
        <w:t>Chase-монстр: шаг BFS (Monster.cpp)</w:t>
      </w:r>
    </w:p>
    <w:p>
      <w:r>
        <w:rPr>
          <w:rFonts w:ascii="Consolas" w:hAnsi="Consolas"/>
          <w:sz w:val="18"/>
        </w:rPr>
        <w:t>const sf::Vector2i nextG = maze.nextStepBfs(fromG, toG);</w:t>
        <w:br/>
        <w:t>maze.moveCircle(pos_, dir * speed_ * dt, radius_);</w:t>
      </w:r>
    </w:p>
    <w:p>
      <w:pPr>
        <w:pStyle w:val="Heading1"/>
        <w:jc w:val="left"/>
      </w:pPr>
      <w:r>
        <w:t>10. Типичные проблемы</w:t>
      </w:r>
    </w:p>
    <w:p>
      <w:pPr>
        <w:pStyle w:val="ListBullet"/>
      </w:pPr>
      <w:r>
        <w:t>LNK1104 — закройте exe перед пересборкой</w:t>
      </w:r>
    </w:p>
    <w:p>
      <w:pPr>
        <w:pStyle w:val="ListBullet"/>
      </w:pPr>
      <w:r>
        <w:t>OpenAL32.dll — копируется PostBuild из SFML/bin</w:t>
      </w:r>
    </w:p>
    <w:p>
      <w:pPr>
        <w:pStyle w:val="ListBullet"/>
      </w:pPr>
      <w:r>
        <w:t>Квадраты вместо русского — не двойной utf8()</w:t>
      </w:r>
    </w:p>
    <w:p>
      <w:pPr>
        <w:pStyle w:val="ListBullet"/>
      </w:pPr>
      <w:r>
        <w:t>Монстр сходит с линии патруля — включить lockPatrolAxis в LevelData</w:t>
      </w:r>
    </w:p>
    <w:p>
      <w:pPr>
        <w:pStyle w:val="Heading1"/>
        <w:jc w:val="left"/>
      </w:pPr>
      <w:r>
        <w:t>11. Таблица: какой файл за что отвечает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Файл</w:t>
            </w:r>
          </w:p>
        </w:tc>
        <w:tc>
          <w:tcPr>
            <w:tcW w:type="dxa" w:w="4844"/>
          </w:tcPr>
          <w:p>
            <w:r>
              <w:t>Назначение</w:t>
            </w:r>
          </w:p>
        </w:tc>
      </w:tr>
      <w:tr>
        <w:tc>
          <w:tcPr>
            <w:tcW w:type="dxa" w:w="4844"/>
          </w:tcPr>
          <w:p>
            <w:r>
              <w:t>src/main.cpp</w:t>
            </w:r>
          </w:p>
        </w:tc>
        <w:tc>
          <w:tcPr>
            <w:tcW w:type="dxa" w:w="4844"/>
          </w:tcPr>
          <w:p>
            <w:r>
              <w:t>Точка входа программы</w:t>
            </w:r>
          </w:p>
        </w:tc>
      </w:tr>
      <w:tr>
        <w:tc>
          <w:tcPr>
            <w:tcW w:type="dxa" w:w="4844"/>
          </w:tcPr>
          <w:p>
            <w:r>
              <w:t>src/Game.hpp / Game.cpp</w:t>
            </w:r>
          </w:p>
        </w:tc>
        <w:tc>
          <w:tcPr>
            <w:tcW w:type="dxa" w:w="4844"/>
          </w:tcPr>
          <w:p>
            <w:r>
              <w:t>Окно, цикл игры, меню, звук, HUD, состояния</w:t>
            </w:r>
          </w:p>
        </w:tc>
      </w:tr>
      <w:tr>
        <w:tc>
          <w:tcPr>
            <w:tcW w:type="dxa" w:w="4844"/>
          </w:tcPr>
          <w:p>
            <w:r>
              <w:t>src/Constants.hpp</w:t>
            </w:r>
          </w:p>
        </w:tc>
        <w:tc>
          <w:tcPr>
            <w:tcW w:type="dxa" w:w="4844"/>
          </w:tcPr>
          <w:p>
            <w:r>
              <w:t>Скорости, дистанции, зум текстур</w:t>
            </w:r>
          </w:p>
        </w:tc>
      </w:tr>
      <w:tr>
        <w:tc>
          <w:tcPr>
            <w:tcW w:type="dxa" w:w="4844"/>
          </w:tcPr>
          <w:p>
            <w:r>
              <w:t>src/LevelData.hpp</w:t>
            </w:r>
          </w:p>
        </w:tc>
        <w:tc>
          <w:tcPr>
            <w:tcW w:type="dxa" w:w="4844"/>
          </w:tcPr>
          <w:p>
            <w:r>
              <w:t>5 уровней, лабиринты, спавны монстров</w:t>
            </w:r>
          </w:p>
        </w:tc>
      </w:tr>
      <w:tr>
        <w:tc>
          <w:tcPr>
            <w:tcW w:type="dxa" w:w="4844"/>
          </w:tcPr>
          <w:p>
            <w:r>
              <w:t>src/Maze.hpp / Maze.cpp</w:t>
            </w:r>
          </w:p>
        </w:tc>
        <w:tc>
          <w:tcPr>
            <w:tcW w:type="dxa" w:w="4844"/>
          </w:tcPr>
          <w:p>
            <w:r>
              <w:t>Сетка, коллизии, BFS, отрисовка пола/стен</w:t>
            </w:r>
          </w:p>
        </w:tc>
      </w:tr>
      <w:tr>
        <w:tc>
          <w:tcPr>
            <w:tcW w:type="dxa" w:w="4844"/>
          </w:tcPr>
          <w:p>
            <w:r>
              <w:t>src/Player.hpp / Player.cpp</w:t>
            </w:r>
          </w:p>
        </w:tc>
        <w:tc>
          <w:tcPr>
            <w:tcW w:type="dxa" w:w="4844"/>
          </w:tcPr>
          <w:p>
            <w:r>
              <w:t>Игрок: ввод, движение, анимация</w:t>
            </w:r>
          </w:p>
        </w:tc>
      </w:tr>
      <w:tr>
        <w:tc>
          <w:tcPr>
            <w:tcW w:type="dxa" w:w="4844"/>
          </w:tcPr>
          <w:p>
            <w:r>
              <w:t>src/PlayerSheet.hpp / .cpp</w:t>
            </w:r>
          </w:p>
        </w:tc>
        <w:tc>
          <w:tcPr>
            <w:tcW w:type="dxa" w:w="4844"/>
          </w:tcPr>
          <w:p>
            <w:r>
              <w:t>Загрузка и нарезка player_sheet.png</w:t>
            </w:r>
          </w:p>
        </w:tc>
      </w:tr>
      <w:tr>
        <w:tc>
          <w:tcPr>
            <w:tcW w:type="dxa" w:w="4844"/>
          </w:tcPr>
          <w:p>
            <w:r>
              <w:t>src/Monster.hpp / Monster.cpp</w:t>
            </w:r>
          </w:p>
        </w:tc>
        <w:tc>
          <w:tcPr>
            <w:tcW w:type="dxa" w:w="4844"/>
          </w:tcPr>
          <w:p>
            <w:r>
              <w:t>ИИ и анимация монстров</w:t>
            </w:r>
          </w:p>
        </w:tc>
      </w:tr>
      <w:tr>
        <w:tc>
          <w:tcPr>
            <w:tcW w:type="dxa" w:w="4844"/>
          </w:tcPr>
          <w:p>
            <w:r>
              <w:t>src/MonsterPinkSheet.hpp / .cpp</w:t>
            </w:r>
          </w:p>
        </w:tc>
        <w:tc>
          <w:tcPr>
            <w:tcW w:type="dxa" w:w="4844"/>
          </w:tcPr>
          <w:p>
            <w:r>
              <w:t>Загрузка monster_pink_sheet.png</w:t>
            </w:r>
          </w:p>
        </w:tc>
      </w:tr>
      <w:tr>
        <w:tc>
          <w:tcPr>
            <w:tcW w:type="dxa" w:w="4844"/>
          </w:tcPr>
          <w:p>
            <w:r>
              <w:t>src/ExitPortal.hpp / .cpp</w:t>
            </w:r>
          </w:p>
        </w:tc>
        <w:tc>
          <w:tcPr>
            <w:tcW w:type="dxa" w:w="4844"/>
          </w:tcPr>
          <w:p>
            <w:r>
              <w:t>Анимированный выход E</w:t>
            </w:r>
          </w:p>
        </w:tc>
      </w:tr>
      <w:tr>
        <w:tc>
          <w:tcPr>
            <w:tcW w:type="dxa" w:w="4844"/>
          </w:tcPr>
          <w:p>
            <w:r>
              <w:t>src/PortalSheet.hpp / .cpp</w:t>
            </w:r>
          </w:p>
        </w:tc>
        <w:tc>
          <w:tcPr>
            <w:tcW w:type="dxa" w:w="4844"/>
          </w:tcPr>
          <w:p>
            <w:r>
              <w:t>Загрузка portal_sheet.png</w:t>
            </w:r>
          </w:p>
        </w:tc>
      </w:tr>
      <w:tr>
        <w:tc>
          <w:tcPr>
            <w:tcW w:type="dxa" w:w="4844"/>
          </w:tcPr>
          <w:p>
            <w:r>
              <w:t>src/MenuChase.hpp / .cpp</w:t>
            </w:r>
          </w:p>
        </w:tc>
        <w:tc>
          <w:tcPr>
            <w:tcW w:type="dxa" w:w="4844"/>
          </w:tcPr>
          <w:p>
            <w:r>
              <w:t>Погоня в главном меню</w:t>
            </w:r>
          </w:p>
        </w:tc>
      </w:tr>
      <w:tr>
        <w:tc>
          <w:tcPr>
            <w:tcW w:type="dxa" w:w="4844"/>
          </w:tcPr>
          <w:p>
            <w:r>
              <w:t>src/Art.hpp / Art.cpp</w:t>
            </w:r>
          </w:p>
        </w:tc>
        <w:tc>
          <w:tcPr>
            <w:tcW w:type="dxa" w:w="4844"/>
          </w:tcPr>
          <w:p>
            <w:r>
              <w:t>Загрузка всех текстур и fallback-кругов</w:t>
            </w:r>
          </w:p>
        </w:tc>
      </w:tr>
      <w:tr>
        <w:tc>
          <w:tcPr>
            <w:tcW w:type="dxa" w:w="4844"/>
          </w:tcPr>
          <w:p>
            <w:r>
              <w:t>src/Utf.hpp</w:t>
            </w:r>
          </w:p>
        </w:tc>
        <w:tc>
          <w:tcPr>
            <w:tcW w:type="dxa" w:w="4844"/>
          </w:tcPr>
          <w:p>
            <w:r>
              <w:t>UTF-8 → sf::String для русского текста</w:t>
            </w:r>
          </w:p>
        </w:tc>
      </w:tr>
      <w:tr>
        <w:tc>
          <w:tcPr>
            <w:tcW w:type="dxa" w:w="4844"/>
          </w:tcPr>
          <w:p>
            <w:r>
              <w:t>TheMazeRunner.vcxproj</w:t>
            </w:r>
          </w:p>
        </w:tc>
        <w:tc>
          <w:tcPr>
            <w:tcW w:type="dxa" w:w="4844"/>
          </w:tcPr>
          <w:p>
            <w:r>
              <w:t>Список .cpp, линковка SFML, PostBuild копирование</w:t>
            </w:r>
          </w:p>
        </w:tc>
      </w:tr>
      <w:tr>
        <w:tc>
          <w:tcPr>
            <w:tcW w:type="dxa" w:w="4844"/>
          </w:tcPr>
          <w:p>
            <w:r>
              <w:t>sfml_config.props</w:t>
            </w:r>
          </w:p>
        </w:tc>
        <w:tc>
          <w:tcPr>
            <w:tcW w:type="dxa" w:w="4844"/>
          </w:tcPr>
          <w:p>
            <w:r>
              <w:t>Путь SFML_DIR, суффиксы lib/dll</w:t>
            </w:r>
          </w:p>
        </w:tc>
      </w:tr>
      <w:tr>
        <w:tc>
          <w:tcPr>
            <w:tcW w:type="dxa" w:w="4844"/>
          </w:tcPr>
          <w:p>
            <w:r>
              <w:t>SETUP.bat</w:t>
            </w:r>
          </w:p>
        </w:tc>
        <w:tc>
          <w:tcPr>
            <w:tcW w:type="dxa" w:w="4844"/>
          </w:tcPr>
          <w:p>
            <w:r>
              <w:t>Установка SFML из zip</w:t>
            </w:r>
          </w:p>
        </w:tc>
      </w:tr>
      <w:tr>
        <w:tc>
          <w:tcPr>
            <w:tcW w:type="dxa" w:w="4844"/>
          </w:tcPr>
          <w:p>
            <w:r>
              <w:t>assets/*</w:t>
            </w:r>
          </w:p>
        </w:tc>
        <w:tc>
          <w:tcPr>
            <w:tcW w:type="dxa" w:w="4844"/>
          </w:tcPr>
          <w:p>
            <w:r>
              <w:t>Графика и звук</w:t>
            </w:r>
          </w:p>
        </w:tc>
      </w:tr>
      <w:tr>
        <w:tc>
          <w:tcPr>
            <w:tcW w:type="dxa" w:w="4844"/>
          </w:tcPr>
          <w:p>
            <w:r>
              <w:t>scripts/extract_*.py</w:t>
            </w:r>
          </w:p>
        </w:tc>
        <w:tc>
          <w:tcPr>
            <w:tcW w:type="dxa" w:w="4844"/>
          </w:tcPr>
          <w:p>
            <w:r>
              <w:t>Пересборка спрайт-листов из исходников</w:t>
            </w:r>
          </w:p>
        </w:tc>
      </w:tr>
    </w:tbl>
    <w:p>
      <w:pPr>
        <w:pStyle w:val="Heading1"/>
        <w:jc w:val="left"/>
      </w:pPr>
      <w:r>
        <w:t>12. Поля класса Game (что хранится в памяти)</w:t>
      </w:r>
    </w:p>
    <w:p>
      <w:pPr>
        <w:pStyle w:val="ListBullet"/>
      </w:pPr>
      <w:r>
        <w:t>window_ — окно SFML (полный экран)</w:t>
      </w:r>
    </w:p>
    <w:p>
      <w:pPr>
        <w:pStyle w:val="ListBullet"/>
      </w:pPr>
      <w:r>
        <w:t>state_ — текущее GameState</w:t>
      </w:r>
    </w:p>
    <w:p>
      <w:pPr>
        <w:pStyle w:val="ListBullet"/>
      </w:pPr>
      <w:r>
        <w:t>levels_, currentLevel_, menuSelectedLevel_ — данные и выбор уровня</w:t>
      </w:r>
    </w:p>
    <w:p>
      <w:pPr>
        <w:pStyle w:val="ListBullet"/>
      </w:pPr>
      <w:r>
        <w:t>maze_, player_, monsters_, exitPortal_, menuChase_ — игровые объекты</w:t>
      </w:r>
    </w:p>
    <w:p>
      <w:pPr>
        <w:pStyle w:val="ListBullet"/>
      </w:pPr>
      <w:r>
        <w:t>art_ — ArtPack со всеми текстурами</w:t>
      </w:r>
    </w:p>
    <w:p>
      <w:pPr>
        <w:pStyle w:val="ListBullet"/>
      </w:pPr>
      <w:r>
        <w:t>levelMusic_, menuMusic_, defeatSound_, victorySound_ — аудио SFML</w:t>
      </w:r>
    </w:p>
    <w:p>
      <w:pPr>
        <w:pStyle w:val="ListBullet"/>
      </w:pPr>
      <w:r>
        <w:t>timeLeft_ — оставшееся время уровня</w:t>
      </w:r>
    </w:p>
    <w:p>
      <w:pPr>
        <w:pStyle w:val="ListBullet"/>
      </w:pPr>
      <w:r>
        <w:t>catchingMonster_ — индекс монстра, который «съел» игрока</w:t>
      </w:r>
    </w:p>
    <w:p>
      <w:pPr>
        <w:pStyle w:val="ListBullet"/>
      </w:pPr>
      <w:r>
        <w:t>titleText_, hudText_, centerText_, hintText_, menuItemText_ — надписи на экране</w:t>
      </w:r>
    </w:p>
    <w:p>
      <w:pPr>
        <w:pStyle w:val="Heading1"/>
        <w:jc w:val="left"/>
      </w:pPr>
      <w:r>
        <w:t>13. Анимации монстра (MonsterAnimState)</w:t>
      </w:r>
    </w:p>
    <w:p>
      <w:pPr>
        <w:pStyle w:val="ListBullet"/>
      </w:pPr>
      <w:r>
        <w:t>Run — обычный бег (6 кадров ROW_RUN), стоит — кадр 0</w:t>
      </w:r>
    </w:p>
    <w:p>
      <w:pPr>
        <w:pStyle w:val="ListBullet"/>
      </w:pPr>
      <w:r>
        <w:t>Transform — 5 кадров превращения в злого при начале погони</w:t>
      </w:r>
    </w:p>
    <w:p>
      <w:pPr>
        <w:pStyle w:val="ListBullet"/>
      </w:pPr>
      <w:r>
        <w:t>Evil — злой вид, рот открывается по дистанции (колонки 1–4)</w:t>
      </w:r>
    </w:p>
    <w:p>
      <w:pPr>
        <w:pStyle w:val="ListBullet"/>
      </w:pPr>
      <w:r>
        <w:t>Kill — 4 кадра поимки игрока (ROW_KILL)</w:t>
      </w:r>
    </w:p>
    <w:p>
      <w:pPr>
        <w:pStyle w:val="ListBullet"/>
      </w:pPr>
      <w:r>
        <w:t>KillDone — анимация завершена, кадр зафиксирован</w:t>
      </w:r>
    </w:p>
    <w:p>
      <w:pPr>
        <w:pStyle w:val="Heading1"/>
        <w:jc w:val="left"/>
      </w:pPr>
      <w:r>
        <w:t>14. Анимации игрока (PlayerAnimState)</w:t>
      </w:r>
    </w:p>
    <w:p>
      <w:pPr>
        <w:pStyle w:val="ListBullet"/>
      </w:pPr>
      <w:r>
        <w:t>Idle — ROW_IDLE, направление = lastFacing_</w:t>
      </w:r>
    </w:p>
    <w:p>
      <w:pPr>
        <w:pStyle w:val="ListBullet"/>
      </w:pPr>
      <w:r>
        <w:t>Run — чередование ROW_RUN_A и ROW_RUN_B</w:t>
      </w:r>
    </w:p>
    <w:p>
      <w:pPr>
        <w:pStyle w:val="ListBullet"/>
      </w:pPr>
      <w:r>
        <w:t>Dying — 4 кадра: FALL → DEAD_BACK → DEAD_DOWN_A → DEAD_DOWN_B</w:t>
      </w:r>
    </w:p>
    <w:p>
      <w:pPr>
        <w:pStyle w:val="ListBullet"/>
      </w:pPr>
      <w:r>
        <w:t>Dead — последний кадр смерти до возврата в меню</w:t>
      </w:r>
    </w:p>
    <w:p>
      <w:pPr>
        <w:pStyle w:val="Heading1"/>
        <w:jc w:val="left"/>
      </w:pPr>
      <w:r>
        <w:t>15. Логика победы и поражения (пошагово)</w:t>
      </w:r>
    </w:p>
    <w:p>
      <w:pPr>
        <w:spacing w:after="120"/>
      </w:pPr>
      <w:r>
        <w:t>Поражение от монстра: Playing → circlesOverlap → playDefeatSound → startKill у монстра → Caught → killFinished → player startDeath → Dying → deathFinished → GameOver.</w:t>
      </w:r>
    </w:p>
    <w:p>
      <w:pPr>
        <w:spacing w:after="120"/>
      </w:pPr>
      <w:r>
        <w:t>Поражение от времени: timeLeft_ &lt;= 0 → playDefeatSound → Dying → GameOver (без Caught).</w:t>
      </w:r>
    </w:p>
    <w:p>
      <w:pPr>
        <w:spacing w:after="120"/>
      </w:pPr>
      <w:r>
        <w:t>Победа: расстояние до exitPos &lt; tileSize×0.45 → playVictorySound → LevelComplete или GameComplete.</w:t>
      </w:r>
    </w:p>
    <w:p>
      <w:pPr>
        <w:pStyle w:val="Heading1"/>
        <w:jc w:val="left"/>
      </w:pPr>
      <w:r>
        <w:t>16. Конфигурация Visual Studio (vcxproj)</w:t>
      </w:r>
    </w:p>
    <w:p>
      <w:pPr>
        <w:spacing w:after="120"/>
      </w:pPr>
      <w:r>
        <w:t>ClCompile — все .cpp из src/. ClInclude — заголовки. AdditionalDependencies: sfml-graphics, window, audio, system. PostBuildEvent: копирует DLL SFML + openal32.dll + папку assets в OutDir.</w:t>
      </w:r>
    </w:p>
    <w:p>
      <w:pPr>
        <w:pStyle w:val="Heading1"/>
        <w:jc w:val="left"/>
      </w:pPr>
      <w:r>
        <w:t>17. Зависимости SFML в проекте</w:t>
      </w:r>
    </w:p>
    <w:p>
      <w:pPr>
        <w:pStyle w:val="ListBullet"/>
      </w:pPr>
      <w:r>
        <w:t>sfml-graphics — окно, спрайты, текст, примитивы</w:t>
      </w:r>
    </w:p>
    <w:p>
      <w:pPr>
        <w:pStyle w:val="ListBullet"/>
      </w:pPr>
      <w:r>
        <w:t>sfml-window — события клавиатуры, VideoMode</w:t>
      </w:r>
    </w:p>
    <w:p>
      <w:pPr>
        <w:pStyle w:val="ListBullet"/>
      </w:pPr>
      <w:r>
        <w:t>sfml-audio — Music и Sound</w:t>
      </w:r>
    </w:p>
    <w:p>
      <w:pPr>
        <w:pStyle w:val="ListBullet"/>
      </w:pPr>
      <w:r>
        <w:t>sfml-system — Clock, Vector2f, String</w:t>
      </w:r>
    </w:p>
    <w:p>
      <w:pPr>
        <w:spacing w:after="120"/>
      </w:pPr>
      <w:r>
        <w:t>— Конец документа —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